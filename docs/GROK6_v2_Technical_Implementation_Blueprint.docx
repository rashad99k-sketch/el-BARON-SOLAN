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rFonts w:ascii="Arial" w:hAnsi="Arial" w:cs="Arial" w:eastAsia="Arial"/>
          <w:b/>
          <w:i w:val="0"/>
          <w:color w:val="14324A"/>
          <w:sz w:val="70"/>
        </w:rPr>
        <w:t>GROK6</w:t>
      </w:r>
    </w:p>
    <w:p>
      <w:pPr>
        <w:spacing w:after="240"/>
        <w:jc w:val="center"/>
      </w:pPr>
      <w:r>
        <w:rPr>
          <w:rFonts w:ascii="Arial" w:hAnsi="Arial" w:cs="Arial" w:eastAsia="Arial"/>
          <w:b/>
          <w:i w:val="0"/>
          <w:color w:val="087E8B"/>
          <w:sz w:val="34"/>
        </w:rPr>
        <w:t>V2 • TECHNICAL IMPLEMENTATION BLUEPRINT</w:t>
      </w:r>
    </w:p>
    <w:p>
      <w:pPr>
        <w:spacing w:after="400"/>
        <w:jc w:val="center"/>
        <w:bidi w:val="1"/>
      </w:pPr>
      <w:r>
        <w:rPr>
          <w:rFonts w:ascii="Arial" w:hAnsi="Arial" w:cs="Arial" w:eastAsia="Arial"/>
          <w:b/>
          <w:i w:val="0"/>
          <w:color w:val="14324A"/>
          <w:sz w:val="32"/>
        </w:rPr>
        <w:t>المستند الفني المنظّم لمقترح التكامل ومكوّنات المشروع</w:t>
      </w:r>
    </w:p>
    <w:p>
      <w:pPr>
        <w:spacing w:after="900"/>
        <w:jc w:val="center"/>
      </w:pPr>
      <w:r>
        <w:rPr>
          <w:rFonts w:ascii="Arial" w:hAnsi="Arial" w:cs="Arial" w:eastAsia="Arial"/>
          <w:b w:val="0"/>
          <w:i w:val="0"/>
          <w:color w:val="5B6B78"/>
          <w:sz w:val="20"/>
        </w:rPr>
        <w:t>Solana discovery • Provider integration • Safety pipeline • Paper trading</w:t>
      </w:r>
    </w:p>
    <w:tbl>
      <w:tblPr>
        <w:tblW w:type="auto" w:w="0"/>
        <w:jc w:val="center"/>
        <w:tblLayout w:type="fixed"/>
        <w:tblLook w:firstColumn="1" w:firstRow="1" w:lastColumn="0" w:lastRow="0" w:noHBand="0" w:noVBand="1" w:val="04A0"/>
      </w:tblPr>
      <w:tblGrid>
        <w:gridCol w:w="9288"/>
      </w:tblGrid>
      <w:tr>
        <w:tc>
          <w:tcPr>
            <w:tcW w:type="dxa" w:w="9288"/>
            <w:shd w:fill="FFF4DD"/>
            <w:tcMar>
              <w:top w:w="180" w:type="dxa"/>
              <w:start w:w="210" w:type="dxa"/>
              <w:bottom w:w="180" w:type="dxa"/>
              <w:end w:w="210" w:type="dxa"/>
            </w:tcMar>
          </w:tcPr>
          <w:p>
            <w:pPr>
              <w:jc w:val="center"/>
              <w:bidi w:val="1"/>
            </w:pPr>
            <w:r/>
            <w:r>
              <w:rPr>
                <w:rFonts w:ascii="Arial" w:hAnsi="Arial" w:cs="Arial" w:eastAsia="Arial"/>
                <w:b/>
                <w:i w:val="0"/>
                <w:color w:val="855A00"/>
                <w:sz w:val="20"/>
              </w:rPr>
              <w:t>حالة المستند: مواصفات وكود مقترح مُنظّم من النص المرسل — وليس إثباتًا على دمج الكود أو جاهزية التشغيل</w:t>
            </w:r>
          </w:p>
        </w:tc>
      </w:tr>
    </w:tbl>
    <w:p>
      <w:pPr>
        <w:spacing w:before="960"/>
        <w:jc w:val="center"/>
      </w:pPr>
      <w:r>
        <w:rPr>
          <w:rFonts w:ascii="Arial" w:hAnsi="Arial" w:cs="Arial" w:eastAsia="Arial"/>
          <w:b w:val="0"/>
          <w:i/>
          <w:color w:val="5B6B78"/>
          <w:sz w:val="18"/>
        </w:rPr>
        <w:t>Prepared from user-supplied technical material</w:t>
      </w:r>
    </w:p>
    <w:p>
      <w:pPr>
        <w:jc w:val="center"/>
      </w:pPr>
      <w:r>
        <w:rPr>
          <w:rFonts w:ascii="Arial" w:hAnsi="Arial" w:cs="Arial" w:eastAsia="Arial"/>
          <w:b w:val="0"/>
          <w:i w:val="0"/>
          <w:color w:val="5B6B78"/>
          <w:sz w:val="18"/>
        </w:rPr>
        <w:t>11 October 2026</w:t>
      </w:r>
    </w:p>
    <w:p>
      <w:r>
        <w:br w:type="page"/>
      </w:r>
    </w:p>
    <w:p>
      <w:pPr>
        <w:pStyle w:val="Heading1"/>
        <w:keepNext/>
        <w:bidi w:val="1"/>
        <w:spacing w:before="260" w:after="100"/>
        <w:pBdr>
          <w:bottom w:val="single" w:sz="8" w:space="3" w:color="087E8B"/>
        </w:pBdr>
      </w:pPr>
      <w:r>
        <w:rPr>
          <w:rFonts w:ascii="Arial" w:hAnsi="Arial" w:cs="Arial" w:eastAsia="Arial"/>
          <w:b/>
          <w:i w:val="0"/>
          <w:color w:val="14324A"/>
          <w:sz w:val="34"/>
        </w:rPr>
        <w:t>ملخص تنفيذي</w:t>
      </w:r>
    </w:p>
    <w:p>
      <w:pPr>
        <w:bidi w:val="1"/>
        <w:spacing w:after="140" w:line="269" w:lineRule="auto"/>
      </w:pPr>
      <w:r>
        <w:rPr>
          <w:rFonts w:ascii="Arial" w:hAnsi="Arial" w:cs="Arial" w:eastAsia="Arial"/>
          <w:b w:val="0"/>
          <w:i w:val="0"/>
          <w:color w:val="1F2933"/>
          <w:sz w:val="22"/>
        </w:rPr>
        <w:t>تم تنظيم المادة المرفقة في مستند فني واحد يشرح تغييرات GROK6 v2 المقترحة، وبنية الملفات، ومصادر البيانات، وحالات المرشّح، وقواعد الأمان، وملفات الكود والاختبارات والإعدادات.</w:t>
      </w:r>
    </w:p>
    <w:p>
      <w:pPr>
        <w:bidi w:val="1"/>
        <w:spacing w:after="180" w:line="269" w:lineRule="auto"/>
      </w:pPr>
      <w:r>
        <w:rPr>
          <w:rFonts w:ascii="Arial" w:hAnsi="Arial" w:cs="Arial" w:eastAsia="Arial"/>
          <w:b/>
          <w:i w:val="0"/>
          <w:color w:val="B42318"/>
          <w:sz w:val="20"/>
        </w:rPr>
        <w:t>تنبيه أساسي: النص الأصلي يذكر صراحةً أن ملفات المشروع الفعلية لم تكن متاحة للكاتب، وأن اختبارات التشغيل واتصالات الخدمات المباشرة لم تُنفّذ. لذلك فهذا الملف هو تنظيم احترافي للمحتوى المرسل، ولا يعني أن الكود قد دُمج في مستودع GROK6 الأصلي أو أن المشروع اجتاز اختبارات الإنتاج.</w:t>
      </w:r>
    </w:p>
    <w:p>
      <w:pPr>
        <w:pStyle w:val="Heading1"/>
        <w:keepNext/>
        <w:bidi w:val="1"/>
        <w:spacing w:before="260" w:after="100"/>
        <w:pBdr>
          <w:bottom w:val="single" w:sz="8" w:space="3" w:color="087E8B"/>
        </w:pBdr>
      </w:pPr>
      <w:r>
        <w:rPr>
          <w:rFonts w:ascii="Arial" w:hAnsi="Arial" w:cs="Arial" w:eastAsia="Arial"/>
          <w:b/>
          <w:i w:val="0"/>
          <w:color w:val="14324A"/>
          <w:sz w:val="34"/>
        </w:rPr>
        <w:t>محتويات المستند</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1584"/>
            <w:shd w:fill="14324A"/>
            <w:tcMar>
              <w:top w:w="90" w:type="dxa"/>
              <w:start w:w="120" w:type="dxa"/>
              <w:bottom w:w="90" w:type="dxa"/>
              <w:end w:w="120" w:type="dxa"/>
            </w:tcMar>
            <w:vAlign w:val="center"/>
          </w:tcPr>
          <w:p>
            <w:pPr>
              <w:bidi w:val="1"/>
              <w:spacing w:after="0"/>
              <w:jc w:val="right"/>
            </w:pPr>
            <w:r/>
            <w:r>
              <w:rPr>
                <w:rFonts w:ascii="Arial" w:hAnsi="Arial" w:cs="Arial" w:eastAsia="Arial"/>
                <w:b/>
                <w:i w:val="0"/>
                <w:color w:val="FFFFFF"/>
                <w:sz w:val="18"/>
              </w:rPr>
              <w:t>القسم</w:t>
            </w:r>
          </w:p>
        </w:tc>
        <w:tc>
          <w:tcPr>
            <w:tcW w:type="dxa" w:w="7776"/>
            <w:shd w:fill="14324A"/>
            <w:tcMar>
              <w:top w:w="90" w:type="dxa"/>
              <w:start w:w="120" w:type="dxa"/>
              <w:bottom w:w="90" w:type="dxa"/>
              <w:end w:w="120" w:type="dxa"/>
            </w:tcMar>
            <w:vAlign w:val="center"/>
          </w:tcPr>
          <w:p>
            <w:pPr>
              <w:bidi w:val="1"/>
              <w:spacing w:after="0"/>
              <w:jc w:val="right"/>
            </w:pPr>
            <w:r/>
            <w:r>
              <w:rPr>
                <w:rFonts w:ascii="Arial" w:hAnsi="Arial" w:cs="Arial" w:eastAsia="Arial"/>
                <w:b/>
                <w:i w:val="0"/>
                <w:color w:val="FFFFFF"/>
                <w:sz w:val="18"/>
              </w:rPr>
              <w:t>المحتوى</w:t>
            </w:r>
          </w:p>
        </w:tc>
      </w:tr>
      <w:tr>
        <w:tc>
          <w:tcPr>
            <w:tcW w:type="dxa" w:w="1584"/>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8"/>
              </w:rPr>
              <w:t>1</w:t>
            </w:r>
          </w:p>
        </w:tc>
        <w:tc>
          <w:tcPr>
            <w:tcW w:type="dxa" w:w="7776"/>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8"/>
              </w:rPr>
              <w:t>التغييرات المقترحة بين v1 وv2</w:t>
            </w:r>
          </w:p>
        </w:tc>
      </w:tr>
      <w:tr>
        <w:tc>
          <w:tcPr>
            <w:tcW w:type="dxa" w:w="1584"/>
            <w:shd w:fill="F3F7F9"/>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8"/>
              </w:rPr>
              <w:t>2</w:t>
            </w:r>
          </w:p>
        </w:tc>
        <w:tc>
          <w:tcPr>
            <w:tcW w:type="dxa" w:w="7776"/>
            <w:shd w:fill="F3F7F9"/>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8"/>
              </w:rPr>
              <w:t>بنية المشروع والملفات</w:t>
            </w:r>
          </w:p>
        </w:tc>
      </w:tr>
      <w:tr>
        <w:tc>
          <w:tcPr>
            <w:tcW w:type="dxa" w:w="1584"/>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8"/>
              </w:rPr>
              <w:t>3</w:t>
            </w:r>
          </w:p>
        </w:tc>
        <w:tc>
          <w:tcPr>
            <w:tcW w:type="dxa" w:w="7776"/>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8"/>
              </w:rPr>
              <w:t>مصادر البيانات ومقدمو الخدمات</w:t>
            </w:r>
          </w:p>
        </w:tc>
      </w:tr>
      <w:tr>
        <w:tc>
          <w:tcPr>
            <w:tcW w:type="dxa" w:w="1584"/>
            <w:shd w:fill="F3F7F9"/>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8"/>
              </w:rPr>
              <w:t>4</w:t>
            </w:r>
          </w:p>
        </w:tc>
        <w:tc>
          <w:tcPr>
            <w:tcW w:type="dxa" w:w="7776"/>
            <w:shd w:fill="F3F7F9"/>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8"/>
              </w:rPr>
              <w:t>دورة حياة المرشّح وقواعد الأمان</w:t>
            </w:r>
          </w:p>
        </w:tc>
      </w:tr>
      <w:tr>
        <w:tc>
          <w:tcPr>
            <w:tcW w:type="dxa" w:w="1584"/>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8"/>
              </w:rPr>
              <w:t>5</w:t>
            </w:r>
          </w:p>
        </w:tc>
        <w:tc>
          <w:tcPr>
            <w:tcW w:type="dxa" w:w="7776"/>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8"/>
              </w:rPr>
              <w:t>إعدادات التشغيل والمخاطر</w:t>
            </w:r>
          </w:p>
        </w:tc>
      </w:tr>
      <w:tr>
        <w:tc>
          <w:tcPr>
            <w:tcW w:type="dxa" w:w="1584"/>
            <w:shd w:fill="F3F7F9"/>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8"/>
              </w:rPr>
              <w:t>6</w:t>
            </w:r>
          </w:p>
        </w:tc>
        <w:tc>
          <w:tcPr>
            <w:tcW w:type="dxa" w:w="7776"/>
            <w:shd w:fill="F3F7F9"/>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8"/>
              </w:rPr>
              <w:t>خطة الاختبار وحالة التحقق</w:t>
            </w:r>
          </w:p>
        </w:tc>
      </w:tr>
      <w:tr>
        <w:tc>
          <w:tcPr>
            <w:tcW w:type="dxa" w:w="1584"/>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8"/>
              </w:rPr>
              <w:t>الملحق A</w:t>
            </w:r>
          </w:p>
        </w:tc>
        <w:tc>
          <w:tcPr>
            <w:tcW w:type="dxa" w:w="7776"/>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8"/>
              </w:rPr>
              <w:t>ملفات الكود المقترحة كما وردت في النص</w:t>
            </w:r>
          </w:p>
        </w:tc>
      </w:tr>
      <w:tr>
        <w:tc>
          <w:tcPr>
            <w:tcW w:type="dxa" w:w="1584"/>
            <w:shd w:fill="F3F7F9"/>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8"/>
              </w:rPr>
              <w:t>الملحق B</w:t>
            </w:r>
          </w:p>
        </w:tc>
        <w:tc>
          <w:tcPr>
            <w:tcW w:type="dxa" w:w="7776"/>
            <w:shd w:fill="F3F7F9"/>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8"/>
              </w:rPr>
              <w:t>اختبارات الوحدة والتكامل</w:t>
            </w:r>
          </w:p>
        </w:tc>
      </w:tr>
      <w:tr>
        <w:tc>
          <w:tcPr>
            <w:tcW w:type="dxa" w:w="1584"/>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8"/>
              </w:rPr>
              <w:t>الملحق C</w:t>
            </w:r>
          </w:p>
        </w:tc>
        <w:tc>
          <w:tcPr>
            <w:tcW w:type="dxa" w:w="7776"/>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8"/>
              </w:rPr>
              <w:t>ملف البيئة وتعليمات التشغيل</w:t>
            </w:r>
          </w:p>
        </w:tc>
      </w:tr>
    </w:tbl>
    <w:p>
      <w:pPr>
        <w:spacing w:after="20"/>
      </w:pPr>
    </w:p>
    <w:p>
      <w:pPr>
        <w:pStyle w:val="Heading1"/>
        <w:keepNext/>
        <w:bidi w:val="1"/>
        <w:spacing w:before="260" w:after="100"/>
        <w:pBdr>
          <w:bottom w:val="single" w:sz="8" w:space="3" w:color="087E8B"/>
        </w:pBdr>
      </w:pPr>
      <w:r>
        <w:rPr>
          <w:rFonts w:ascii="Arial" w:hAnsi="Arial" w:cs="Arial" w:eastAsia="Arial"/>
          <w:b/>
          <w:i w:val="0"/>
          <w:color w:val="14324A"/>
          <w:sz w:val="34"/>
        </w:rPr>
        <w:t>1. التغييرات المقترحة بين v1 وv2</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656"/>
            <w:shd w:fill="14324A"/>
            <w:tcMar>
              <w:top w:w="90" w:type="dxa"/>
              <w:start w:w="120" w:type="dxa"/>
              <w:bottom w:w="90" w:type="dxa"/>
              <w:end w:w="120" w:type="dxa"/>
            </w:tcMar>
            <w:vAlign w:val="center"/>
          </w:tcPr>
          <w:p>
            <w:pPr>
              <w:bidi w:val="1"/>
              <w:spacing w:after="0"/>
              <w:jc w:val="right"/>
            </w:pPr>
            <w:r/>
            <w:r>
              <w:rPr>
                <w:rFonts w:ascii="Arial" w:hAnsi="Arial" w:cs="Arial" w:eastAsia="Arial"/>
                <w:b/>
                <w:i w:val="0"/>
                <w:color w:val="FFFFFF"/>
                <w:sz w:val="16"/>
              </w:rPr>
              <w:t>المجال</w:t>
            </w:r>
          </w:p>
        </w:tc>
        <w:tc>
          <w:tcPr>
            <w:tcW w:type="dxa" w:w="3672"/>
            <w:shd w:fill="14324A"/>
            <w:tcMar>
              <w:top w:w="90" w:type="dxa"/>
              <w:start w:w="120" w:type="dxa"/>
              <w:bottom w:w="90" w:type="dxa"/>
              <w:end w:w="120" w:type="dxa"/>
            </w:tcMar>
            <w:vAlign w:val="center"/>
          </w:tcPr>
          <w:p>
            <w:pPr>
              <w:bidi w:val="1"/>
              <w:spacing w:after="0"/>
              <w:jc w:val="right"/>
            </w:pPr>
            <w:r/>
            <w:r>
              <w:rPr>
                <w:rFonts w:ascii="Arial" w:hAnsi="Arial" w:cs="Arial" w:eastAsia="Arial"/>
                <w:b/>
                <w:i w:val="0"/>
                <w:color w:val="FFFFFF"/>
                <w:sz w:val="16"/>
              </w:rPr>
              <w:t>قبل (v1)</w:t>
            </w:r>
          </w:p>
        </w:tc>
        <w:tc>
          <w:tcPr>
            <w:tcW w:type="dxa" w:w="4032"/>
            <w:shd w:fill="14324A"/>
            <w:tcMar>
              <w:top w:w="90" w:type="dxa"/>
              <w:start w:w="120" w:type="dxa"/>
              <w:bottom w:w="90" w:type="dxa"/>
              <w:end w:w="120" w:type="dxa"/>
            </w:tcMar>
            <w:vAlign w:val="center"/>
          </w:tcPr>
          <w:p>
            <w:pPr>
              <w:bidi w:val="1"/>
              <w:spacing w:after="0"/>
              <w:jc w:val="right"/>
            </w:pPr>
            <w:r/>
            <w:r>
              <w:rPr>
                <w:rFonts w:ascii="Arial" w:hAnsi="Arial" w:cs="Arial" w:eastAsia="Arial"/>
                <w:b/>
                <w:i w:val="0"/>
                <w:color w:val="FFFFFF"/>
                <w:sz w:val="16"/>
              </w:rPr>
              <w:t>المقترح (v2)</w:t>
            </w:r>
          </w:p>
        </w:tc>
      </w:tr>
      <w:tr>
        <w:tc>
          <w:tcPr>
            <w:tcW w:type="dxa" w:w="1656"/>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مصادر البيانات</w:t>
            </w:r>
          </w:p>
        </w:tc>
        <w:tc>
          <w:tcPr>
            <w:tcW w:type="dxa" w:w="3672"/>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مزود واحد (DexScreener) مستخدم بشكل محدود</w:t>
            </w:r>
          </w:p>
        </w:tc>
        <w:tc>
          <w:tcPr>
            <w:tcW w:type="dxa" w:w="4032"/>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ستة مزودين مع حالة صحة لكل مزود</w:t>
            </w:r>
          </w:p>
        </w:tc>
      </w:tr>
      <w:tr>
        <w:tc>
          <w:tcPr>
            <w:tcW w:type="dxa" w:w="1656"/>
            <w:shd w:fill="F3F7F9"/>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حالات الانتظار</w:t>
            </w:r>
          </w:p>
        </w:tc>
        <w:tc>
          <w:tcPr>
            <w:tcW w:type="dxa" w:w="3672"/>
            <w:shd w:fill="F3F7F9"/>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قد يبقى المرشّح في WAITING بلا نهاية</w:t>
            </w:r>
          </w:p>
        </w:tc>
        <w:tc>
          <w:tcPr>
            <w:tcW w:type="dxa" w:w="4032"/>
            <w:shd w:fill="F3F7F9"/>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دورة حياة واضحة وإعادة محاولة محدودة ثم EXPIRED</w:t>
            </w:r>
          </w:p>
        </w:tc>
      </w:tr>
      <w:tr>
        <w:tc>
          <w:tcPr>
            <w:tcW w:type="dxa" w:w="1656"/>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تفسير الأمان</w:t>
            </w:r>
          </w:p>
        </w:tc>
        <w:tc>
          <w:tcPr>
            <w:tcW w:type="dxa" w:w="3672"/>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استنتاج honeypot من غياب بيانات DexScreener</w:t>
            </w:r>
          </w:p>
        </w:tc>
        <w:tc>
          <w:tcPr>
            <w:tcW w:type="dxa" w:w="4032"/>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الفصل بين rugged وhoneypot وعدم مساواتهما</w:t>
            </w:r>
          </w:p>
        </w:tc>
      </w:tr>
      <w:tr>
        <w:tc>
          <w:tcPr>
            <w:tcW w:type="dxa" w:w="1656"/>
            <w:shd w:fill="F3F7F9"/>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تركيز الحيازة</w:t>
            </w:r>
          </w:p>
        </w:tc>
        <w:tc>
          <w:tcPr>
            <w:tcW w:type="dxa" w:w="3672"/>
            <w:shd w:fill="F3F7F9"/>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holders_top10_pct غالبًا مفقود</w:t>
            </w:r>
          </w:p>
        </w:tc>
        <w:tc>
          <w:tcPr>
            <w:tcW w:type="dxa" w:w="4032"/>
            <w:shd w:fill="F3F7F9"/>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يُستخرج من RugCheck وبيانات Solana المتاحة</w:t>
            </w:r>
          </w:p>
        </w:tc>
      </w:tr>
      <w:tr>
        <w:tc>
          <w:tcPr>
            <w:tcW w:type="dxa" w:w="1656"/>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صلاحيات التوكن</w:t>
            </w:r>
          </w:p>
        </w:tc>
        <w:tc>
          <w:tcPr>
            <w:tcW w:type="dxa" w:w="3672"/>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لا توجد قراءة مباشرة لـmint/freeze authority</w:t>
            </w:r>
          </w:p>
        </w:tc>
        <w:tc>
          <w:tcPr>
            <w:tcW w:type="dxa" w:w="4032"/>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تحليل تخطيط SPL Token وToken-2022</w:t>
            </w:r>
          </w:p>
        </w:tc>
      </w:tr>
      <w:tr>
        <w:tc>
          <w:tcPr>
            <w:tcW w:type="dxa" w:w="1656"/>
            <w:shd w:fill="F3F7F9"/>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قابلية البيع</w:t>
            </w:r>
          </w:p>
        </w:tc>
        <w:tc>
          <w:tcPr>
            <w:tcW w:type="dxa" w:w="3672"/>
            <w:shd w:fill="F3F7F9"/>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لا يوجد فحص لمسار البيع</w:t>
            </w:r>
          </w:p>
        </w:tc>
        <w:tc>
          <w:tcPr>
            <w:tcW w:type="dxa" w:w="4032"/>
            <w:shd w:fill="F3F7F9"/>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فحص مسار/اقتباس Jupiter مع وحدات التوكن الصحيحة</w:t>
            </w:r>
          </w:p>
        </w:tc>
      </w:tr>
      <w:tr>
        <w:tc>
          <w:tcPr>
            <w:tcW w:type="dxa" w:w="1656"/>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الشموع</w:t>
            </w:r>
          </w:p>
        </w:tc>
        <w:tc>
          <w:tcPr>
            <w:tcW w:type="dxa" w:w="3672"/>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لا توجد شموع مرصودة محليًا</w:t>
            </w:r>
          </w:p>
        </w:tc>
        <w:tc>
          <w:tcPr>
            <w:tcW w:type="dxa" w:w="4032"/>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ObservedCandleBuilder مع تسمية صريحة للمصدر</w:t>
            </w:r>
          </w:p>
        </w:tc>
      </w:tr>
      <w:tr>
        <w:tc>
          <w:tcPr>
            <w:tcW w:type="dxa" w:w="1656"/>
            <w:shd w:fill="F3F7F9"/>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تشخيص لوحة التحكم</w:t>
            </w:r>
          </w:p>
        </w:tc>
        <w:tc>
          <w:tcPr>
            <w:tcW w:type="dxa" w:w="3672"/>
            <w:shd w:fill="F3F7F9"/>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لا يوجد تفصيل واضح لأسباب الرفض</w:t>
            </w:r>
          </w:p>
        </w:tc>
        <w:tc>
          <w:tcPr>
            <w:tcW w:type="dxa" w:w="4032"/>
            <w:shd w:fill="F3F7F9"/>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واجهتا /api/rejections/by-reason و/api/providers/health</w:t>
            </w:r>
          </w:p>
        </w:tc>
      </w:tr>
    </w:tbl>
    <w:p>
      <w:pPr>
        <w:spacing w:after="20"/>
      </w:pPr>
    </w:p>
    <w:p>
      <w:pPr>
        <w:pStyle w:val="Heading1"/>
        <w:keepNext/>
        <w:bidi w:val="1"/>
        <w:spacing w:before="260" w:after="100"/>
        <w:pBdr>
          <w:bottom w:val="single" w:sz="8" w:space="3" w:color="087E8B"/>
        </w:pBdr>
      </w:pPr>
      <w:r>
        <w:rPr>
          <w:rFonts w:ascii="Arial" w:hAnsi="Arial" w:cs="Arial" w:eastAsia="Arial"/>
          <w:b/>
          <w:i w:val="0"/>
          <w:color w:val="14324A"/>
          <w:sz w:val="34"/>
        </w:rPr>
        <w:t>2. بنية المشروع والملفات</w:t>
      </w:r>
    </w:p>
    <w:p>
      <w:pPr>
        <w:bidi w:val="1"/>
        <w:spacing w:after="100" w:line="269" w:lineRule="auto"/>
      </w:pPr>
      <w:r>
        <w:rPr>
          <w:rFonts w:ascii="Arial" w:hAnsi="Arial" w:cs="Arial" w:eastAsia="Arial"/>
          <w:b w:val="0"/>
          <w:i w:val="0"/>
          <w:color w:val="1F2933"/>
          <w:sz w:val="20"/>
        </w:rPr>
        <w:t>البنية التالية هي شجرة الملفات المقترحة في النص الأصلي. يذكر النص أن ملفات v1 الأخرى تبقى كما هي، مع إعادة كتابة عدد محدد من الطبقات لربط مزودي البيانات:</w:t>
      </w:r>
    </w:p>
    <w:p>
      <w:pPr>
        <w:keepLines w:val="0"/>
        <w:spacing w:after="0" w:before="0" w:line="240" w:lineRule="auto"/>
        <w:ind w:left="173"/>
        <w:shd w:fill="F4F7FA"/>
      </w:pPr>
      <w:r>
        <w:rPr>
          <w:rFonts w:ascii="Consolas" w:hAnsi="Consolas" w:cs="Consolas" w:eastAsia="Consolas"/>
          <w:b w:val="0"/>
          <w:i w:val="0"/>
          <w:color w:val="243746"/>
          <w:sz w:val="14"/>
        </w:rPr>
        <w:t>grok6/</w:t>
      </w:r>
    </w:p>
    <w:p>
      <w:pPr>
        <w:keepLines w:val="0"/>
        <w:spacing w:after="0" w:before="0" w:line="240" w:lineRule="auto"/>
        <w:ind w:left="173"/>
        <w:shd w:fill="F4F7FA"/>
      </w:pPr>
      <w:r>
        <w:rPr>
          <w:rFonts w:ascii="Consolas" w:hAnsi="Consolas" w:cs="Consolas" w:eastAsia="Consolas"/>
          <w:b w:val="0"/>
          <w:i w:val="0"/>
          <w:color w:val="243746"/>
          <w:sz w:val="14"/>
        </w:rPr>
        <w:t>├── providers/</w:t>
      </w:r>
    </w:p>
    <w:p>
      <w:pPr>
        <w:keepLines w:val="0"/>
        <w:spacing w:after="0" w:before="0" w:line="240" w:lineRule="auto"/>
        <w:ind w:left="173"/>
        <w:shd w:fill="F4F7FA"/>
      </w:pPr>
      <w:r>
        <w:rPr>
          <w:rFonts w:ascii="Consolas" w:hAnsi="Consolas" w:cs="Consolas" w:eastAsia="Consolas"/>
          <w:b w:val="0"/>
          <w:i w:val="0"/>
          <w:color w:val="243746"/>
          <w:sz w:val="14"/>
        </w:rPr>
        <w:t>│   ├── __init__.py</w:t>
      </w:r>
    </w:p>
    <w:p>
      <w:pPr>
        <w:keepLines w:val="0"/>
        <w:spacing w:after="0" w:before="0" w:line="240" w:lineRule="auto"/>
        <w:ind w:left="173"/>
        <w:shd w:fill="F4F7FA"/>
      </w:pPr>
      <w:r>
        <w:rPr>
          <w:rFonts w:ascii="Consolas" w:hAnsi="Consolas" w:cs="Consolas" w:eastAsia="Consolas"/>
          <w:b w:val="0"/>
          <w:i w:val="0"/>
          <w:color w:val="243746"/>
          <w:sz w:val="14"/>
        </w:rPr>
        <w:t>│   ├── pumpportal_provider.py</w:t>
      </w:r>
    </w:p>
    <w:p>
      <w:pPr>
        <w:keepLines w:val="0"/>
        <w:spacing w:after="0" w:before="0" w:line="240" w:lineRule="auto"/>
        <w:ind w:left="173"/>
        <w:shd w:fill="F4F7FA"/>
      </w:pPr>
      <w:r>
        <w:rPr>
          <w:rFonts w:ascii="Consolas" w:hAnsi="Consolas" w:cs="Consolas" w:eastAsia="Consolas"/>
          <w:b w:val="0"/>
          <w:i w:val="0"/>
          <w:color w:val="243746"/>
          <w:sz w:val="14"/>
        </w:rPr>
        <w:t>│   ├── solana_rpc_provider.py</w:t>
      </w:r>
    </w:p>
    <w:p>
      <w:pPr>
        <w:keepLines w:val="0"/>
        <w:spacing w:after="0" w:before="0" w:line="240" w:lineRule="auto"/>
        <w:ind w:left="173"/>
        <w:shd w:fill="F4F7FA"/>
      </w:pPr>
      <w:r>
        <w:rPr>
          <w:rFonts w:ascii="Consolas" w:hAnsi="Consolas" w:cs="Consolas" w:eastAsia="Consolas"/>
          <w:b w:val="0"/>
          <w:i w:val="0"/>
          <w:color w:val="243746"/>
          <w:sz w:val="14"/>
        </w:rPr>
        <w:t>│   ├── dexscreener_provider.py</w:t>
      </w:r>
    </w:p>
    <w:p>
      <w:pPr>
        <w:keepLines w:val="0"/>
        <w:spacing w:after="0" w:before="0" w:line="240" w:lineRule="auto"/>
        <w:ind w:left="173"/>
        <w:shd w:fill="F4F7FA"/>
      </w:pPr>
      <w:r>
        <w:rPr>
          <w:rFonts w:ascii="Consolas" w:hAnsi="Consolas" w:cs="Consolas" w:eastAsia="Consolas"/>
          <w:b w:val="0"/>
          <w:i w:val="0"/>
          <w:color w:val="243746"/>
          <w:sz w:val="14"/>
        </w:rPr>
        <w:t>│   ├── rugcheck_provider.py</w:t>
      </w:r>
    </w:p>
    <w:p>
      <w:pPr>
        <w:keepLines w:val="0"/>
        <w:spacing w:after="0" w:before="0" w:line="240" w:lineRule="auto"/>
        <w:ind w:left="173"/>
        <w:shd w:fill="F4F7FA"/>
      </w:pPr>
      <w:r>
        <w:rPr>
          <w:rFonts w:ascii="Consolas" w:hAnsi="Consolas" w:cs="Consolas" w:eastAsia="Consolas"/>
          <w:b w:val="0"/>
          <w:i w:val="0"/>
          <w:color w:val="243746"/>
          <w:sz w:val="14"/>
        </w:rPr>
        <w:t>│   ├── jupiter_provider.py</w:t>
      </w:r>
    </w:p>
    <w:p>
      <w:pPr>
        <w:keepLines w:val="0"/>
        <w:spacing w:after="0" w:before="0" w:line="240" w:lineRule="auto"/>
        <w:ind w:left="173"/>
        <w:shd w:fill="F4F7FA"/>
      </w:pPr>
      <w:r>
        <w:rPr>
          <w:rFonts w:ascii="Consolas" w:hAnsi="Consolas" w:cs="Consolas" w:eastAsia="Consolas"/>
          <w:b w:val="0"/>
          <w:i w:val="0"/>
          <w:color w:val="243746"/>
          <w:sz w:val="14"/>
        </w:rPr>
        <w:t>│   └── helius_provider.py</w:t>
      </w:r>
    </w:p>
    <w:p>
      <w:pPr>
        <w:keepLines w:val="0"/>
        <w:spacing w:after="0" w:before="0" w:line="240" w:lineRule="auto"/>
        <w:ind w:left="173"/>
        <w:shd w:fill="F4F7FA"/>
      </w:pPr>
      <w:r>
        <w:rPr>
          <w:rFonts w:ascii="Consolas" w:hAnsi="Consolas" w:cs="Consolas" w:eastAsia="Consolas"/>
          <w:b w:val="0"/>
          <w:i w:val="0"/>
          <w:color w:val="243746"/>
          <w:sz w:val="14"/>
        </w:rPr>
        <w:t>├── candidate_state.py</w:t>
      </w:r>
    </w:p>
    <w:p>
      <w:pPr>
        <w:keepLines w:val="0"/>
        <w:spacing w:after="0" w:before="0" w:line="240" w:lineRule="auto"/>
        <w:ind w:left="173"/>
        <w:shd w:fill="F4F7FA"/>
      </w:pPr>
      <w:r>
        <w:rPr>
          <w:rFonts w:ascii="Consolas" w:hAnsi="Consolas" w:cs="Consolas" w:eastAsia="Consolas"/>
          <w:b w:val="0"/>
          <w:i w:val="0"/>
          <w:color w:val="243746"/>
          <w:sz w:val="14"/>
        </w:rPr>
        <w:t>├── observed_candles.py</w:t>
      </w:r>
    </w:p>
    <w:p>
      <w:pPr>
        <w:keepLines w:val="0"/>
        <w:spacing w:after="0" w:before="0" w:line="240" w:lineRule="auto"/>
        <w:ind w:left="173"/>
        <w:shd w:fill="F4F7FA"/>
      </w:pPr>
      <w:r>
        <w:rPr>
          <w:rFonts w:ascii="Consolas" w:hAnsi="Consolas" w:cs="Consolas" w:eastAsia="Consolas"/>
          <w:b w:val="0"/>
          <w:i w:val="0"/>
          <w:color w:val="243746"/>
          <w:sz w:val="14"/>
        </w:rPr>
        <w:t>├── providers_service.py</w:t>
      </w:r>
    </w:p>
    <w:p>
      <w:pPr>
        <w:keepLines w:val="0"/>
        <w:spacing w:after="0" w:before="0" w:line="240" w:lineRule="auto"/>
        <w:ind w:left="173"/>
        <w:shd w:fill="F4F7FA"/>
      </w:pPr>
      <w:r>
        <w:rPr>
          <w:rFonts w:ascii="Consolas" w:hAnsi="Consolas" w:cs="Consolas" w:eastAsia="Consolas"/>
          <w:b w:val="0"/>
          <w:i w:val="0"/>
          <w:color w:val="243746"/>
          <w:sz w:val="14"/>
        </w:rPr>
        <w:t>├── market_data.py</w:t>
      </w:r>
    </w:p>
    <w:p>
      <w:pPr>
        <w:keepLines w:val="0"/>
        <w:spacing w:after="0" w:before="0" w:line="240" w:lineRule="auto"/>
        <w:ind w:left="173"/>
        <w:shd w:fill="F4F7FA"/>
      </w:pPr>
      <w:r>
        <w:rPr>
          <w:rFonts w:ascii="Consolas" w:hAnsi="Consolas" w:cs="Consolas" w:eastAsia="Consolas"/>
          <w:b w:val="0"/>
          <w:i w:val="0"/>
          <w:color w:val="243746"/>
          <w:sz w:val="14"/>
        </w:rPr>
        <w:t>├── token_safety.py</w:t>
      </w:r>
    </w:p>
    <w:p>
      <w:pPr>
        <w:keepLines w:val="0"/>
        <w:spacing w:after="0" w:before="0" w:line="240" w:lineRule="auto"/>
        <w:ind w:left="173"/>
        <w:shd w:fill="F4F7FA"/>
      </w:pPr>
      <w:r>
        <w:rPr>
          <w:rFonts w:ascii="Consolas" w:hAnsi="Consolas" w:cs="Consolas" w:eastAsia="Consolas"/>
          <w:b w:val="0"/>
          <w:i w:val="0"/>
          <w:color w:val="243746"/>
          <w:sz w:val="14"/>
        </w:rPr>
        <w:t>├── intelligence.py</w:t>
      </w:r>
    </w:p>
    <w:p>
      <w:pPr>
        <w:keepLines w:val="0"/>
        <w:spacing w:after="0" w:before="0" w:line="240" w:lineRule="auto"/>
        <w:ind w:left="173"/>
        <w:shd w:fill="F4F7FA"/>
      </w:pPr>
      <w:r>
        <w:rPr>
          <w:rFonts w:ascii="Consolas" w:hAnsi="Consolas" w:cs="Consolas" w:eastAsia="Consolas"/>
          <w:b w:val="0"/>
          <w:i w:val="0"/>
          <w:color w:val="243746"/>
          <w:sz w:val="14"/>
        </w:rPr>
        <w:t>├── dashboard.py</w:t>
      </w:r>
    </w:p>
    <w:p>
      <w:pPr>
        <w:keepLines w:val="0"/>
        <w:spacing w:after="0" w:before="0" w:line="240" w:lineRule="auto"/>
        <w:ind w:left="173"/>
        <w:shd w:fill="F4F7FA"/>
      </w:pPr>
      <w:r>
        <w:rPr>
          <w:rFonts w:ascii="Consolas" w:hAnsi="Consolas" w:cs="Consolas" w:eastAsia="Consolas"/>
          <w:b w:val="0"/>
          <w:i w:val="0"/>
          <w:color w:val="243746"/>
          <w:sz w:val="14"/>
        </w:rPr>
        <w:t>├── solana_app.py</w:t>
      </w:r>
    </w:p>
    <w:p>
      <w:pPr>
        <w:keepLines w:val="0"/>
        <w:spacing w:after="0" w:before="0" w:line="240" w:lineRule="auto"/>
        <w:ind w:left="173"/>
        <w:shd w:fill="F4F7FA"/>
      </w:pPr>
      <w:r>
        <w:rPr>
          <w:rFonts w:ascii="Consolas" w:hAnsi="Consolas" w:cs="Consolas" w:eastAsia="Consolas"/>
          <w:b w:val="0"/>
          <w:i w:val="0"/>
          <w:color w:val="243746"/>
          <w:sz w:val="14"/>
        </w:rPr>
        <w:t>├── tests/</w:t>
      </w:r>
    </w:p>
    <w:p>
      <w:pPr>
        <w:keepLines w:val="0"/>
        <w:spacing w:after="0" w:before="0" w:line="240" w:lineRule="auto"/>
        <w:ind w:left="173"/>
        <w:shd w:fill="F4F7FA"/>
      </w:pPr>
      <w:r>
        <w:rPr>
          <w:rFonts w:ascii="Consolas" w:hAnsi="Consolas" w:cs="Consolas" w:eastAsia="Consolas"/>
          <w:b w:val="0"/>
          <w:i w:val="0"/>
          <w:color w:val="243746"/>
          <w:sz w:val="14"/>
        </w:rPr>
        <w:t>│   ├── test_spl_mint_parsing.py</w:t>
      </w:r>
    </w:p>
    <w:p>
      <w:pPr>
        <w:keepLines w:val="0"/>
        <w:spacing w:after="0" w:before="0" w:line="240" w:lineRule="auto"/>
        <w:ind w:left="173"/>
        <w:shd w:fill="F4F7FA"/>
      </w:pPr>
      <w:r>
        <w:rPr>
          <w:rFonts w:ascii="Consolas" w:hAnsi="Consolas" w:cs="Consolas" w:eastAsia="Consolas"/>
          <w:b w:val="0"/>
          <w:i w:val="0"/>
          <w:color w:val="243746"/>
          <w:sz w:val="14"/>
        </w:rPr>
        <w:t>│   ├── test_token_2022_parsing.py</w:t>
      </w:r>
    </w:p>
    <w:p>
      <w:pPr>
        <w:keepLines w:val="0"/>
        <w:spacing w:after="0" w:before="0" w:line="240" w:lineRule="auto"/>
        <w:ind w:left="173"/>
        <w:shd w:fill="F4F7FA"/>
      </w:pPr>
      <w:r>
        <w:rPr>
          <w:rFonts w:ascii="Consolas" w:hAnsi="Consolas" w:cs="Consolas" w:eastAsia="Consolas"/>
          <w:b w:val="0"/>
          <w:i w:val="0"/>
          <w:color w:val="243746"/>
          <w:sz w:val="14"/>
        </w:rPr>
        <w:t>│   ├── test_pumpportal_dedup.py</w:t>
      </w:r>
    </w:p>
    <w:p>
      <w:pPr>
        <w:keepLines w:val="0"/>
        <w:spacing w:after="0" w:before="0" w:line="240" w:lineRule="auto"/>
        <w:ind w:left="173"/>
        <w:shd w:fill="F4F7FA"/>
      </w:pPr>
      <w:r>
        <w:rPr>
          <w:rFonts w:ascii="Consolas" w:hAnsi="Consolas" w:cs="Consolas" w:eastAsia="Consolas"/>
          <w:b w:val="0"/>
          <w:i w:val="0"/>
          <w:color w:val="243746"/>
          <w:sz w:val="14"/>
        </w:rPr>
        <w:t>│   ├── test_rugcheck_semantics.py</w:t>
      </w:r>
    </w:p>
    <w:p>
      <w:pPr>
        <w:keepLines w:val="0"/>
        <w:spacing w:after="0" w:before="0" w:line="240" w:lineRule="auto"/>
        <w:ind w:left="173"/>
        <w:shd w:fill="F4F7FA"/>
      </w:pPr>
      <w:r>
        <w:rPr>
          <w:rFonts w:ascii="Consolas" w:hAnsi="Consolas" w:cs="Consolas" w:eastAsia="Consolas"/>
          <w:b w:val="0"/>
          <w:i w:val="0"/>
          <w:color w:val="243746"/>
          <w:sz w:val="14"/>
        </w:rPr>
        <w:t>│   ├── test_jupiter_units.py</w:t>
      </w:r>
    </w:p>
    <w:p>
      <w:pPr>
        <w:keepLines w:val="0"/>
        <w:spacing w:after="0" w:before="0" w:line="240" w:lineRule="auto"/>
        <w:ind w:left="173"/>
        <w:shd w:fill="F4F7FA"/>
      </w:pPr>
      <w:r>
        <w:rPr>
          <w:rFonts w:ascii="Consolas" w:hAnsi="Consolas" w:cs="Consolas" w:eastAsia="Consolas"/>
          <w:b w:val="0"/>
          <w:i w:val="0"/>
          <w:color w:val="243746"/>
          <w:sz w:val="14"/>
        </w:rPr>
        <w:t>│   ├── test_candidate_state.py</w:t>
      </w:r>
    </w:p>
    <w:p>
      <w:pPr>
        <w:keepLines w:val="0"/>
        <w:spacing w:after="0" w:before="0" w:line="240" w:lineRule="auto"/>
        <w:ind w:left="173"/>
        <w:shd w:fill="F4F7FA"/>
      </w:pPr>
      <w:r>
        <w:rPr>
          <w:rFonts w:ascii="Consolas" w:hAnsi="Consolas" w:cs="Consolas" w:eastAsia="Consolas"/>
          <w:b w:val="0"/>
          <w:i w:val="0"/>
          <w:color w:val="243746"/>
          <w:sz w:val="14"/>
        </w:rPr>
        <w:t>│   ├── test_reject_reason_counters.py</w:t>
      </w:r>
    </w:p>
    <w:p>
      <w:pPr>
        <w:keepLines w:val="0"/>
        <w:spacing w:after="0" w:before="0" w:line="240" w:lineRule="auto"/>
        <w:ind w:left="173"/>
        <w:shd w:fill="F4F7FA"/>
      </w:pPr>
      <w:r>
        <w:rPr>
          <w:rFonts w:ascii="Consolas" w:hAnsi="Consolas" w:cs="Consolas" w:eastAsia="Consolas"/>
          <w:b w:val="0"/>
          <w:i w:val="0"/>
          <w:color w:val="243746"/>
          <w:sz w:val="14"/>
        </w:rPr>
        <w:t>│   └── test_e2e_eligible_paper.py</w:t>
      </w:r>
    </w:p>
    <w:p>
      <w:pPr>
        <w:keepLines w:val="0"/>
        <w:spacing w:after="0" w:before="0" w:line="240" w:lineRule="auto"/>
        <w:ind w:left="173"/>
        <w:shd w:fill="F4F7FA"/>
      </w:pPr>
      <w:r>
        <w:rPr>
          <w:rFonts w:ascii="Consolas" w:hAnsi="Consolas" w:cs="Consolas" w:eastAsia="Consolas"/>
          <w:b w:val="0"/>
          <w:i w:val="0"/>
          <w:color w:val="243746"/>
          <w:sz w:val="14"/>
        </w:rPr>
        <w:t>├── .env.example</w:t>
      </w:r>
    </w:p>
    <w:p>
      <w:pPr>
        <w:keepLines w:val="0"/>
        <w:spacing w:after="0" w:before="0" w:line="240" w:lineRule="auto"/>
        <w:ind w:left="173"/>
        <w:shd w:fill="F4F7FA"/>
      </w:pPr>
      <w:r>
        <w:rPr>
          <w:rFonts w:ascii="Consolas" w:hAnsi="Consolas" w:cs="Consolas" w:eastAsia="Consolas"/>
          <w:b w:val="0"/>
          <w:i w:val="0"/>
          <w:color w:val="243746"/>
          <w:sz w:val="14"/>
        </w:rPr>
        <w:t>└── README.md</w:t>
      </w:r>
    </w:p>
    <w:p>
      <w:pPr>
        <w:bidi w:val="1"/>
        <w:spacing w:after="160" w:line="269" w:lineRule="auto"/>
      </w:pPr>
      <w:r>
        <w:rPr>
          <w:rFonts w:ascii="Arial" w:hAnsi="Arial" w:cs="Arial" w:eastAsia="Arial"/>
          <w:b w:val="0"/>
          <w:i w:val="0"/>
          <w:color w:val="1F2933"/>
          <w:sz w:val="18"/>
        </w:rPr>
        <w:t>الملفات التي يذكر النص أنها ستبقى: config.py، storage.py، position_manager.py، paper_execution.py، risk_engine.py، strategy_engine.py، agent_team.py، discovery_service.py، ومجلدا templates وstatic. والطبقات المذكورة لإعادة الكتابة/الربط: market_data.py، token_safety.py، intelligence.py، dashboard.py، solana_app.py.</w:t>
      </w:r>
    </w:p>
    <w:p>
      <w:pPr>
        <w:pStyle w:val="Heading1"/>
        <w:keepNext/>
        <w:bidi w:val="1"/>
        <w:spacing w:before="260" w:after="100"/>
        <w:pBdr>
          <w:bottom w:val="single" w:sz="8" w:space="3" w:color="087E8B"/>
        </w:pBdr>
      </w:pPr>
      <w:r>
        <w:rPr>
          <w:rFonts w:ascii="Arial" w:hAnsi="Arial" w:cs="Arial" w:eastAsia="Arial"/>
          <w:b/>
          <w:i w:val="0"/>
          <w:color w:val="14324A"/>
          <w:sz w:val="34"/>
        </w:rPr>
        <w:t>3. مصادر البيانات ومقدمو الخدمات</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584"/>
            <w:shd w:fill="14324A"/>
            <w:tcMar>
              <w:top w:w="90" w:type="dxa"/>
              <w:start w:w="120" w:type="dxa"/>
              <w:bottom w:w="90" w:type="dxa"/>
              <w:end w:w="120" w:type="dxa"/>
            </w:tcMar>
            <w:vAlign w:val="center"/>
          </w:tcPr>
          <w:p>
            <w:pPr>
              <w:bidi w:val="1"/>
              <w:spacing w:after="0"/>
              <w:jc w:val="right"/>
            </w:pPr>
            <w:r/>
            <w:r>
              <w:rPr>
                <w:rFonts w:ascii="Arial" w:hAnsi="Arial" w:cs="Arial" w:eastAsia="Arial"/>
                <w:b/>
                <w:i w:val="0"/>
                <w:color w:val="FFFFFF"/>
                <w:sz w:val="16"/>
              </w:rPr>
              <w:t>المزود</w:t>
            </w:r>
          </w:p>
        </w:tc>
        <w:tc>
          <w:tcPr>
            <w:tcW w:type="dxa" w:w="3024"/>
            <w:shd w:fill="14324A"/>
            <w:tcMar>
              <w:top w:w="90" w:type="dxa"/>
              <w:start w:w="120" w:type="dxa"/>
              <w:bottom w:w="90" w:type="dxa"/>
              <w:end w:w="120" w:type="dxa"/>
            </w:tcMar>
            <w:vAlign w:val="center"/>
          </w:tcPr>
          <w:p>
            <w:pPr>
              <w:bidi w:val="1"/>
              <w:spacing w:after="0"/>
              <w:jc w:val="right"/>
            </w:pPr>
            <w:r/>
            <w:r>
              <w:rPr>
                <w:rFonts w:ascii="Arial" w:hAnsi="Arial" w:cs="Arial" w:eastAsia="Arial"/>
                <w:b/>
                <w:i w:val="0"/>
                <w:color w:val="FFFFFF"/>
                <w:sz w:val="16"/>
              </w:rPr>
              <w:t>الغرض</w:t>
            </w:r>
          </w:p>
        </w:tc>
        <w:tc>
          <w:tcPr>
            <w:tcW w:type="dxa" w:w="4752"/>
            <w:shd w:fill="14324A"/>
            <w:tcMar>
              <w:top w:w="90" w:type="dxa"/>
              <w:start w:w="120" w:type="dxa"/>
              <w:bottom w:w="90" w:type="dxa"/>
              <w:end w:w="120" w:type="dxa"/>
            </w:tcMar>
            <w:vAlign w:val="center"/>
          </w:tcPr>
          <w:p>
            <w:pPr>
              <w:bidi w:val="1"/>
              <w:spacing w:after="0"/>
              <w:jc w:val="right"/>
            </w:pPr>
            <w:r/>
            <w:r>
              <w:rPr>
                <w:rFonts w:ascii="Arial" w:hAnsi="Arial" w:cs="Arial" w:eastAsia="Arial"/>
                <w:b/>
                <w:i w:val="0"/>
                <w:color w:val="FFFFFF"/>
                <w:sz w:val="16"/>
              </w:rPr>
              <w:t>ضوابط التكامل</w:t>
            </w:r>
          </w:p>
        </w:tc>
      </w:tr>
      <w:tr>
        <w:tc>
          <w:tcPr>
            <w:tcW w:type="dxa" w:w="1584"/>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PumpPortal</w:t>
            </w:r>
          </w:p>
        </w:tc>
        <w:tc>
          <w:tcPr>
            <w:tcW w:type="dxa" w:w="3024"/>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اكتشاف إنشاء التوكنات والهجرة</w:t>
            </w:r>
          </w:p>
        </w:tc>
        <w:tc>
          <w:tcPr>
            <w:tcW w:type="dxa" w:w="4752"/>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WebSocket واحد، اشتراك جديد، إزالة التكرار، وإعادة اتصال محدودة</w:t>
            </w:r>
          </w:p>
        </w:tc>
      </w:tr>
      <w:tr>
        <w:tc>
          <w:tcPr>
            <w:tcW w:type="dxa" w:w="1584"/>
            <w:shd w:fill="F3F7F9"/>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Solana RPC</w:t>
            </w:r>
          </w:p>
        </w:tc>
        <w:tc>
          <w:tcPr>
            <w:tcW w:type="dxa" w:w="3024"/>
            <w:shd w:fill="F3F7F9"/>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قراءة حساب Mint وصلاحيات mint/freeze</w:t>
            </w:r>
          </w:p>
        </w:tc>
        <w:tc>
          <w:tcPr>
            <w:tcW w:type="dxa" w:w="4752"/>
            <w:shd w:fill="F3F7F9"/>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تمييز DISABLED/PRESENT/UNKNOWN/ERROR وعدم تمرير خطأ RPC كنجاح</w:t>
            </w:r>
          </w:p>
        </w:tc>
      </w:tr>
      <w:tr>
        <w:tc>
          <w:tcPr>
            <w:tcW w:type="dxa" w:w="1584"/>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DexScreener</w:t>
            </w:r>
          </w:p>
        </w:tc>
        <w:tc>
          <w:tcPr>
            <w:tcW w:type="dxa" w:w="3024"/>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إثراء السعر والسيولة والحجم وعمر الزوج</w:t>
            </w:r>
          </w:p>
        </w:tc>
        <w:tc>
          <w:tcPr>
            <w:tcW w:type="dxa" w:w="4752"/>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قد تكون بيانات الزوج أو pairCreatedAt غير متاحة للعملات الجديدة</w:t>
            </w:r>
          </w:p>
        </w:tc>
      </w:tr>
      <w:tr>
        <w:tc>
          <w:tcPr>
            <w:tcW w:type="dxa" w:w="1584"/>
            <w:shd w:fill="F3F7F9"/>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RugCheck</w:t>
            </w:r>
          </w:p>
        </w:tc>
        <w:tc>
          <w:tcPr>
            <w:tcW w:type="dxa" w:w="3024"/>
            <w:shd w:fill="F3F7F9"/>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تقرير المخاطر وبيانات الحيازة المتاحة</w:t>
            </w:r>
          </w:p>
        </w:tc>
        <w:tc>
          <w:tcPr>
            <w:tcW w:type="dxa" w:w="4752"/>
            <w:shd w:fill="F3F7F9"/>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rugged ليس مرادفًا لـhoneypot؛ البيانات الناقصة تظل UNKNOWN</w:t>
            </w:r>
          </w:p>
        </w:tc>
      </w:tr>
      <w:tr>
        <w:tc>
          <w:tcPr>
            <w:tcW w:type="dxa" w:w="1584"/>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Jupiter</w:t>
            </w:r>
          </w:p>
        </w:tc>
        <w:tc>
          <w:tcPr>
            <w:tcW w:type="dxa" w:w="3024"/>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فحص وجود مسار تداول/بيع تقديري</w:t>
            </w:r>
          </w:p>
        </w:tc>
        <w:tc>
          <w:tcPr>
            <w:tcW w:type="dxa" w:w="4752"/>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الاقتباس لا يضمن التنفيذ أو قابلية البيع لاحقًا</w:t>
            </w:r>
          </w:p>
        </w:tc>
      </w:tr>
      <w:tr>
        <w:tc>
          <w:tcPr>
            <w:tcW w:type="dxa" w:w="1584"/>
            <w:shd w:fill="F3F7F9"/>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Helius</w:t>
            </w:r>
          </w:p>
        </w:tc>
        <w:tc>
          <w:tcPr>
            <w:tcW w:type="dxa" w:w="3024"/>
            <w:shd w:fill="F3F7F9"/>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متابعة معاملات محافظ اختيارية</w:t>
            </w:r>
          </w:p>
        </w:tc>
        <w:tc>
          <w:tcPr>
            <w:tcW w:type="dxa" w:w="4752"/>
            <w:shd w:fill="F3F7F9"/>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مفتاح API، إزالة تكرار التوقيعات، وإظهار حالة المزود</w:t>
            </w:r>
          </w:p>
        </w:tc>
      </w:tr>
    </w:tbl>
    <w:p>
      <w:pPr>
        <w:spacing w:after="20"/>
      </w:pPr>
    </w:p>
    <w:p>
      <w:pPr>
        <w:spacing w:after="160" w:line="269" w:lineRule="auto"/>
      </w:pPr>
      <w:r>
        <w:rPr>
          <w:rFonts w:ascii="Arial" w:hAnsi="Arial" w:cs="Arial" w:eastAsia="Arial"/>
          <w:b w:val="0"/>
          <w:i w:val="0"/>
          <w:color w:val="1F2933"/>
          <w:sz w:val="17"/>
        </w:rPr>
        <w:t>الروابط المرجعية الواردة في المادة: PumpPortal Real-time API — https://pumpportal.fun/data-api/real-time/ ؛ DexScreener API — https://docs.dexscreener.com/api/reference ؛ Solana RPC — https://solana.com/docs/rpc ؛ Helius WebSockets/Webhooks — https://www.helius.dev/solana-webhooks-websockets ؛ RugCheck Swagger — https://api.rugcheck.xyz/swagger/index.html ؛ Jupiter Developers — https://dev.jup.ag/.</w:t>
      </w:r>
    </w:p>
    <w:p>
      <w:pPr>
        <w:pStyle w:val="Heading1"/>
        <w:keepNext/>
        <w:bidi w:val="1"/>
        <w:spacing w:before="260" w:after="100"/>
        <w:pBdr>
          <w:bottom w:val="single" w:sz="8" w:space="3" w:color="087E8B"/>
        </w:pBdr>
      </w:pPr>
      <w:r>
        <w:rPr>
          <w:rFonts w:ascii="Arial" w:hAnsi="Arial" w:cs="Arial" w:eastAsia="Arial"/>
          <w:b/>
          <w:i w:val="0"/>
          <w:color w:val="14324A"/>
          <w:sz w:val="34"/>
        </w:rPr>
        <w:t>4. دورة حياة المرشّح وقواعد الأمان</w:t>
      </w:r>
    </w:p>
    <w:p>
      <w:pPr>
        <w:bidi w:val="1"/>
        <w:spacing w:after="100" w:line="269" w:lineRule="auto"/>
      </w:pPr>
      <w:r>
        <w:rPr>
          <w:rFonts w:ascii="Arial" w:hAnsi="Arial" w:cs="Arial" w:eastAsia="Arial"/>
          <w:b w:val="0"/>
          <w:i w:val="0"/>
          <w:color w:val="1F2933"/>
          <w:sz w:val="20"/>
        </w:rPr>
        <w:t>حالات دورة الحياة المقترحة في الكود تشمل:</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3600"/>
            <w:shd w:fill="14324A"/>
            <w:tcMar>
              <w:top w:w="90" w:type="dxa"/>
              <w:start w:w="120" w:type="dxa"/>
              <w:bottom w:w="90" w:type="dxa"/>
              <w:end w:w="120" w:type="dxa"/>
            </w:tcMar>
            <w:vAlign w:val="center"/>
          </w:tcPr>
          <w:p>
            <w:pPr>
              <w:spacing w:after="0"/>
              <w:jc w:val="left"/>
            </w:pPr>
            <w:r/>
            <w:r>
              <w:rPr>
                <w:rFonts w:ascii="Arial" w:hAnsi="Arial" w:cs="Arial" w:eastAsia="Arial"/>
                <w:b/>
                <w:i w:val="0"/>
                <w:color w:val="FFFFFF"/>
                <w:sz w:val="16"/>
              </w:rPr>
              <w:t>الحالة</w:t>
            </w:r>
          </w:p>
        </w:tc>
        <w:tc>
          <w:tcPr>
            <w:tcW w:type="dxa" w:w="5760"/>
            <w:shd w:fill="14324A"/>
            <w:tcMar>
              <w:top w:w="90" w:type="dxa"/>
              <w:start w:w="120" w:type="dxa"/>
              <w:bottom w:w="90" w:type="dxa"/>
              <w:end w:w="120" w:type="dxa"/>
            </w:tcMar>
            <w:vAlign w:val="center"/>
          </w:tcPr>
          <w:p>
            <w:pPr>
              <w:spacing w:after="0"/>
              <w:jc w:val="left"/>
            </w:pPr>
            <w:r/>
            <w:r>
              <w:rPr>
                <w:rFonts w:ascii="Arial" w:hAnsi="Arial" w:cs="Arial" w:eastAsia="Arial"/>
                <w:b/>
                <w:i w:val="0"/>
                <w:color w:val="FFFFFF"/>
                <w:sz w:val="16"/>
              </w:rPr>
              <w:t>المعنى العام</w:t>
            </w:r>
          </w:p>
        </w:tc>
      </w:tr>
      <w:tr>
        <w:tc>
          <w:tcPr>
            <w:tcW w:type="dxa" w:w="3600"/>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6"/>
              </w:rPr>
              <w:t>DISCOVERED</w:t>
            </w:r>
          </w:p>
        </w:tc>
        <w:tc>
          <w:tcPr>
            <w:tcW w:type="dxa" w:w="5760"/>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6"/>
              </w:rPr>
              <w:t>تم اكتشاف المرشّح</w:t>
            </w:r>
          </w:p>
        </w:tc>
      </w:tr>
      <w:tr>
        <w:tc>
          <w:tcPr>
            <w:tcW w:type="dxa" w:w="3600"/>
            <w:shd w:fill="F3F7F9"/>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6"/>
              </w:rPr>
              <w:t>NEEDS_MARKET_ENRICHMENT</w:t>
            </w:r>
          </w:p>
        </w:tc>
        <w:tc>
          <w:tcPr>
            <w:tcW w:type="dxa" w:w="5760"/>
            <w:shd w:fill="F3F7F9"/>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6"/>
              </w:rPr>
              <w:t>يلزم إكمال بيانات السوق</w:t>
            </w:r>
          </w:p>
        </w:tc>
      </w:tr>
      <w:tr>
        <w:tc>
          <w:tcPr>
            <w:tcW w:type="dxa" w:w="3600"/>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6"/>
              </w:rPr>
              <w:t>NEEDS_ONCHAIN_CHECK</w:t>
            </w:r>
          </w:p>
        </w:tc>
        <w:tc>
          <w:tcPr>
            <w:tcW w:type="dxa" w:w="5760"/>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6"/>
              </w:rPr>
              <w:t>يلزم فحص بيانات السلسلة</w:t>
            </w:r>
          </w:p>
        </w:tc>
      </w:tr>
      <w:tr>
        <w:tc>
          <w:tcPr>
            <w:tcW w:type="dxa" w:w="3600"/>
            <w:shd w:fill="F3F7F9"/>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6"/>
              </w:rPr>
              <w:t>NEEDS_RISK_CHECK</w:t>
            </w:r>
          </w:p>
        </w:tc>
        <w:tc>
          <w:tcPr>
            <w:tcW w:type="dxa" w:w="5760"/>
            <w:shd w:fill="F3F7F9"/>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6"/>
              </w:rPr>
              <w:t>يلزم فحص مخاطر إضافي</w:t>
            </w:r>
          </w:p>
        </w:tc>
      </w:tr>
      <w:tr>
        <w:tc>
          <w:tcPr>
            <w:tcW w:type="dxa" w:w="3600"/>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6"/>
              </w:rPr>
              <w:t>READY_FOR_DECISION</w:t>
            </w:r>
          </w:p>
        </w:tc>
        <w:tc>
          <w:tcPr>
            <w:tcW w:type="dxa" w:w="5760"/>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6"/>
              </w:rPr>
              <w:t>اجتاز بوابات الفحص الأولية</w:t>
            </w:r>
          </w:p>
        </w:tc>
      </w:tr>
      <w:tr>
        <w:tc>
          <w:tcPr>
            <w:tcW w:type="dxa" w:w="3600"/>
            <w:shd w:fill="F3F7F9"/>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6"/>
              </w:rPr>
              <w:t>ELIGIBLE_PAPER</w:t>
            </w:r>
          </w:p>
        </w:tc>
        <w:tc>
          <w:tcPr>
            <w:tcW w:type="dxa" w:w="5760"/>
            <w:shd w:fill="F3F7F9"/>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6"/>
              </w:rPr>
              <w:t>مؤهل لتداول ورقي</w:t>
            </w:r>
          </w:p>
        </w:tc>
      </w:tr>
      <w:tr>
        <w:tc>
          <w:tcPr>
            <w:tcW w:type="dxa" w:w="3600"/>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6"/>
              </w:rPr>
              <w:t>PAPER_OPEN</w:t>
            </w:r>
          </w:p>
        </w:tc>
        <w:tc>
          <w:tcPr>
            <w:tcW w:type="dxa" w:w="5760"/>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6"/>
              </w:rPr>
              <w:t>صفقة ورقية مفتوحة</w:t>
            </w:r>
          </w:p>
        </w:tc>
      </w:tr>
      <w:tr>
        <w:tc>
          <w:tcPr>
            <w:tcW w:type="dxa" w:w="3600"/>
            <w:shd w:fill="F3F7F9"/>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6"/>
              </w:rPr>
              <w:t>NEEDS_REFRESH</w:t>
            </w:r>
          </w:p>
        </w:tc>
        <w:tc>
          <w:tcPr>
            <w:tcW w:type="dxa" w:w="5760"/>
            <w:shd w:fill="F3F7F9"/>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6"/>
              </w:rPr>
              <w:t>بيانات ناقصة قابلة لإعادة الفحص</w:t>
            </w:r>
          </w:p>
        </w:tc>
      </w:tr>
      <w:tr>
        <w:tc>
          <w:tcPr>
            <w:tcW w:type="dxa" w:w="3600"/>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6"/>
              </w:rPr>
              <w:t>WAITING_FOR_RETRY</w:t>
            </w:r>
          </w:p>
        </w:tc>
        <w:tc>
          <w:tcPr>
            <w:tcW w:type="dxa" w:w="5760"/>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6"/>
              </w:rPr>
              <w:t>إعادة محاولة مجدولة</w:t>
            </w:r>
          </w:p>
        </w:tc>
      </w:tr>
      <w:tr>
        <w:tc>
          <w:tcPr>
            <w:tcW w:type="dxa" w:w="3600"/>
            <w:shd w:fill="F3F7F9"/>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6"/>
              </w:rPr>
              <w:t>STALE_DATA</w:t>
            </w:r>
          </w:p>
        </w:tc>
        <w:tc>
          <w:tcPr>
            <w:tcW w:type="dxa" w:w="5760"/>
            <w:shd w:fill="F3F7F9"/>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6"/>
              </w:rPr>
              <w:t>بيانات قديمة/غير صالحة لاتخاذ القرار</w:t>
            </w:r>
          </w:p>
        </w:tc>
      </w:tr>
      <w:tr>
        <w:tc>
          <w:tcPr>
            <w:tcW w:type="dxa" w:w="3600"/>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6"/>
              </w:rPr>
              <w:t>PROVIDER_ERROR</w:t>
            </w:r>
          </w:p>
        </w:tc>
        <w:tc>
          <w:tcPr>
            <w:tcW w:type="dxa" w:w="5760"/>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6"/>
              </w:rPr>
              <w:t>خطأ في مصدر البيانات</w:t>
            </w:r>
          </w:p>
        </w:tc>
      </w:tr>
      <w:tr>
        <w:tc>
          <w:tcPr>
            <w:tcW w:type="dxa" w:w="3600"/>
            <w:shd w:fill="F3F7F9"/>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6"/>
              </w:rPr>
              <w:t>REJECTED</w:t>
            </w:r>
          </w:p>
        </w:tc>
        <w:tc>
          <w:tcPr>
            <w:tcW w:type="dxa" w:w="5760"/>
            <w:shd w:fill="F3F7F9"/>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6"/>
              </w:rPr>
              <w:t>مرفوض وفق سبب مسجل</w:t>
            </w:r>
          </w:p>
        </w:tc>
      </w:tr>
      <w:tr>
        <w:tc>
          <w:tcPr>
            <w:tcW w:type="dxa" w:w="3600"/>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6"/>
              </w:rPr>
              <w:t>EXPIRED</w:t>
            </w:r>
          </w:p>
        </w:tc>
        <w:tc>
          <w:tcPr>
            <w:tcW w:type="dxa" w:w="5760"/>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6"/>
              </w:rPr>
              <w:t>انتهت مدة الصلاحية أو المحاولات</w:t>
            </w:r>
          </w:p>
        </w:tc>
      </w:tr>
    </w:tbl>
    <w:p>
      <w:pPr>
        <w:spacing w:after="20"/>
      </w:pPr>
    </w:p>
    <w:p>
      <w:pPr>
        <w:pStyle w:val="Heading2"/>
        <w:keepNext/>
        <w:bidi w:val="1"/>
        <w:spacing w:before="160" w:after="100"/>
      </w:pPr>
      <w:r>
        <w:rPr>
          <w:rFonts w:ascii="Arial" w:hAnsi="Arial" w:cs="Arial" w:eastAsia="Arial"/>
          <w:b/>
          <w:i w:val="0"/>
          <w:color w:val="087E8B"/>
          <w:sz w:val="26"/>
        </w:rPr>
        <w:t>قواعد دلالية لا ينبغي كسرها</w:t>
      </w:r>
    </w:p>
    <w:p>
      <w:pPr>
        <w:pStyle w:val="ListBullet"/>
        <w:bidi w:val="1"/>
        <w:spacing w:after="60"/>
      </w:pPr>
      <w:r>
        <w:rPr>
          <w:rFonts w:ascii="Arial" w:hAnsi="Arial" w:cs="Arial" w:eastAsia="Arial"/>
          <w:b w:val="0"/>
          <w:i w:val="0"/>
          <w:color w:val="1F2933"/>
          <w:sz w:val="20"/>
        </w:rPr>
        <w:t>لا تُساوِ RugCheck rugged مع honeypot؛ كل منهما ادعاء مختلف.</w:t>
      </w:r>
    </w:p>
    <w:p>
      <w:pPr>
        <w:pStyle w:val="ListBullet"/>
        <w:bidi w:val="1"/>
        <w:spacing w:after="60"/>
      </w:pPr>
      <w:r>
        <w:rPr>
          <w:rFonts w:ascii="Arial" w:hAnsi="Arial" w:cs="Arial" w:eastAsia="Arial"/>
          <w:b w:val="0"/>
          <w:i w:val="0"/>
          <w:color w:val="1F2933"/>
          <w:sz w:val="20"/>
        </w:rPr>
        <w:t>فشل المزود أو غياب الحقل لا يعني أن الفحص نجح.</w:t>
      </w:r>
    </w:p>
    <w:p>
      <w:pPr>
        <w:pStyle w:val="ListBullet"/>
        <w:bidi w:val="1"/>
        <w:spacing w:after="60"/>
      </w:pPr>
      <w:r>
        <w:rPr>
          <w:rFonts w:ascii="Arial" w:hAnsi="Arial" w:cs="Arial" w:eastAsia="Arial"/>
          <w:b w:val="0"/>
          <w:i w:val="0"/>
          <w:color w:val="1F2933"/>
          <w:sz w:val="20"/>
        </w:rPr>
        <w:t>لا تُقدّر تركيز كبار الحائزين من بيانات ناقصة.</w:t>
      </w:r>
    </w:p>
    <w:p>
      <w:pPr>
        <w:pStyle w:val="ListBullet"/>
        <w:bidi w:val="1"/>
        <w:spacing w:after="60"/>
      </w:pPr>
      <w:r>
        <w:rPr>
          <w:rFonts w:ascii="Arial" w:hAnsi="Arial" w:cs="Arial" w:eastAsia="Arial"/>
          <w:b w:val="0"/>
          <w:i w:val="0"/>
          <w:color w:val="1F2933"/>
          <w:sz w:val="20"/>
        </w:rPr>
        <w:t>عدم وجود مسار بيع يجب تسجيله كـNO_ROUTE أو SELL_ROUTE_UNKNOWN، وليس وصفًا تلقائيًا للتوكن بأنه honeypot.</w:t>
      </w:r>
    </w:p>
    <w:p>
      <w:pPr>
        <w:pStyle w:val="ListBullet"/>
        <w:bidi w:val="1"/>
        <w:spacing w:after="60"/>
      </w:pPr>
      <w:r>
        <w:rPr>
          <w:rFonts w:ascii="Arial" w:hAnsi="Arial" w:cs="Arial" w:eastAsia="Arial"/>
          <w:b w:val="0"/>
          <w:i w:val="0"/>
          <w:color w:val="1F2933"/>
          <w:sz w:val="20"/>
        </w:rPr>
        <w:t>الشموع التي يجمعها GROK6 محليًا تُوسم observed candles ولا تُقدّم على أنها exchange OHLCV.</w:t>
      </w:r>
    </w:p>
    <w:p>
      <w:pPr>
        <w:pStyle w:val="ListBullet"/>
        <w:bidi w:val="1"/>
        <w:spacing w:after="60"/>
      </w:pPr>
      <w:r>
        <w:rPr>
          <w:rFonts w:ascii="Arial" w:hAnsi="Arial" w:cs="Arial" w:eastAsia="Arial"/>
          <w:b w:val="0"/>
          <w:i w:val="0"/>
          <w:color w:val="1F2933"/>
          <w:sz w:val="20"/>
        </w:rPr>
        <w:t>لا تُنشأ أحداث نشاط للوكلاء أو صفقات ورقية ما لم تحدث فعليًا في النظام.</w:t>
      </w:r>
    </w:p>
    <w:p>
      <w:pPr>
        <w:pStyle w:val="Heading1"/>
        <w:keepNext/>
        <w:bidi w:val="1"/>
        <w:spacing w:before="260" w:after="100"/>
        <w:pBdr>
          <w:bottom w:val="single" w:sz="8" w:space="3" w:color="087E8B"/>
        </w:pBdr>
      </w:pPr>
      <w:r>
        <w:rPr>
          <w:rFonts w:ascii="Arial" w:hAnsi="Arial" w:cs="Arial" w:eastAsia="Arial"/>
          <w:b/>
          <w:i w:val="0"/>
          <w:color w:val="14324A"/>
          <w:sz w:val="34"/>
        </w:rPr>
        <w:t>5. إعدادات التشغيل والمخاطر</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3312"/>
            <w:shd w:fill="14324A"/>
            <w:tcMar>
              <w:top w:w="90" w:type="dxa"/>
              <w:start w:w="120" w:type="dxa"/>
              <w:bottom w:w="90" w:type="dxa"/>
              <w:end w:w="120" w:type="dxa"/>
            </w:tcMar>
            <w:vAlign w:val="center"/>
          </w:tcPr>
          <w:p>
            <w:pPr>
              <w:spacing w:after="0"/>
              <w:jc w:val="left"/>
            </w:pPr>
            <w:r/>
            <w:r>
              <w:rPr>
                <w:rFonts w:ascii="Arial" w:hAnsi="Arial" w:cs="Arial" w:eastAsia="Arial"/>
                <w:b/>
                <w:i w:val="0"/>
                <w:color w:val="FFFFFF"/>
                <w:sz w:val="15"/>
              </w:rPr>
              <w:t>المتغير</w:t>
            </w:r>
          </w:p>
        </w:tc>
        <w:tc>
          <w:tcPr>
            <w:tcW w:type="dxa" w:w="1872"/>
            <w:shd w:fill="14324A"/>
            <w:tcMar>
              <w:top w:w="90" w:type="dxa"/>
              <w:start w:w="120" w:type="dxa"/>
              <w:bottom w:w="90" w:type="dxa"/>
              <w:end w:w="120" w:type="dxa"/>
            </w:tcMar>
            <w:vAlign w:val="center"/>
          </w:tcPr>
          <w:p>
            <w:pPr>
              <w:spacing w:after="0"/>
              <w:jc w:val="left"/>
            </w:pPr>
            <w:r/>
            <w:r>
              <w:rPr>
                <w:rFonts w:ascii="Arial" w:hAnsi="Arial" w:cs="Arial" w:eastAsia="Arial"/>
                <w:b/>
                <w:i w:val="0"/>
                <w:color w:val="FFFFFF"/>
                <w:sz w:val="15"/>
              </w:rPr>
              <w:t>القيمة في النص</w:t>
            </w:r>
          </w:p>
        </w:tc>
        <w:tc>
          <w:tcPr>
            <w:tcW w:type="dxa" w:w="4176"/>
            <w:shd w:fill="14324A"/>
            <w:tcMar>
              <w:top w:w="90" w:type="dxa"/>
              <w:start w:w="120" w:type="dxa"/>
              <w:bottom w:w="90" w:type="dxa"/>
              <w:end w:w="120" w:type="dxa"/>
            </w:tcMar>
            <w:vAlign w:val="center"/>
          </w:tcPr>
          <w:p>
            <w:pPr>
              <w:spacing w:after="0"/>
              <w:jc w:val="left"/>
            </w:pPr>
            <w:r/>
            <w:r>
              <w:rPr>
                <w:rFonts w:ascii="Arial" w:hAnsi="Arial" w:cs="Arial" w:eastAsia="Arial"/>
                <w:b/>
                <w:i w:val="0"/>
                <w:color w:val="FFFFFF"/>
                <w:sz w:val="15"/>
              </w:rPr>
              <w:t>المعنى/ملاحظة</w:t>
            </w:r>
          </w:p>
        </w:tc>
      </w:tr>
      <w:tr>
        <w:tc>
          <w:tcPr>
            <w:tcW w:type="dxa" w:w="3312"/>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5"/>
              </w:rPr>
              <w:t>GROK6_MODE</w:t>
            </w:r>
          </w:p>
        </w:tc>
        <w:tc>
          <w:tcPr>
            <w:tcW w:type="dxa" w:w="1872"/>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5"/>
              </w:rPr>
              <w:t>PAPER</w:t>
            </w:r>
          </w:p>
        </w:tc>
        <w:tc>
          <w:tcPr>
            <w:tcW w:type="dxa" w:w="4176"/>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5"/>
              </w:rPr>
              <w:t>تشغيل ورقي</w:t>
            </w:r>
          </w:p>
        </w:tc>
      </w:tr>
      <w:tr>
        <w:tc>
          <w:tcPr>
            <w:tcW w:type="dxa" w:w="3312"/>
            <w:shd w:fill="F3F7F9"/>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5"/>
              </w:rPr>
              <w:t>GROK6_LIVE_TRADING</w:t>
            </w:r>
          </w:p>
        </w:tc>
        <w:tc>
          <w:tcPr>
            <w:tcW w:type="dxa" w:w="1872"/>
            <w:shd w:fill="F3F7F9"/>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5"/>
              </w:rPr>
              <w:t>false</w:t>
            </w:r>
          </w:p>
        </w:tc>
        <w:tc>
          <w:tcPr>
            <w:tcW w:type="dxa" w:w="4176"/>
            <w:shd w:fill="F3F7F9"/>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5"/>
              </w:rPr>
              <w:t>التداول الحقيقي معطّل</w:t>
            </w:r>
          </w:p>
        </w:tc>
      </w:tr>
      <w:tr>
        <w:tc>
          <w:tcPr>
            <w:tcW w:type="dxa" w:w="3312"/>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5"/>
              </w:rPr>
              <w:t>GROK6_HOST / GROK6_PORT</w:t>
            </w:r>
          </w:p>
        </w:tc>
        <w:tc>
          <w:tcPr>
            <w:tcW w:type="dxa" w:w="1872"/>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5"/>
              </w:rPr>
              <w:t>127.0.0.1 / 8080</w:t>
            </w:r>
          </w:p>
        </w:tc>
        <w:tc>
          <w:tcPr>
            <w:tcW w:type="dxa" w:w="4176"/>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5"/>
              </w:rPr>
              <w:t>المضيف والمنفذ الافتراضيان</w:t>
            </w:r>
          </w:p>
        </w:tc>
      </w:tr>
      <w:tr>
        <w:tc>
          <w:tcPr>
            <w:tcW w:type="dxa" w:w="3312"/>
            <w:shd w:fill="F3F7F9"/>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5"/>
              </w:rPr>
              <w:t>GROK6_INITIAL_EQUITY</w:t>
            </w:r>
          </w:p>
        </w:tc>
        <w:tc>
          <w:tcPr>
            <w:tcW w:type="dxa" w:w="1872"/>
            <w:shd w:fill="F3F7F9"/>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5"/>
              </w:rPr>
              <w:t>20</w:t>
            </w:r>
          </w:p>
        </w:tc>
        <w:tc>
          <w:tcPr>
            <w:tcW w:type="dxa" w:w="4176"/>
            <w:shd w:fill="F3F7F9"/>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5"/>
              </w:rPr>
              <w:t>رأس مال افتراضي للاختبار</w:t>
            </w:r>
          </w:p>
        </w:tc>
      </w:tr>
      <w:tr>
        <w:tc>
          <w:tcPr>
            <w:tcW w:type="dxa" w:w="3312"/>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5"/>
              </w:rPr>
              <w:t>GROK6_MAX_POSITION_NOTIONAL</w:t>
            </w:r>
          </w:p>
        </w:tc>
        <w:tc>
          <w:tcPr>
            <w:tcW w:type="dxa" w:w="1872"/>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5"/>
              </w:rPr>
              <w:t>2</w:t>
            </w:r>
          </w:p>
        </w:tc>
        <w:tc>
          <w:tcPr>
            <w:tcW w:type="dxa" w:w="4176"/>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5"/>
              </w:rPr>
              <w:t>الحد الاسمي للمركز</w:t>
            </w:r>
          </w:p>
        </w:tc>
      </w:tr>
      <w:tr>
        <w:tc>
          <w:tcPr>
            <w:tcW w:type="dxa" w:w="3312"/>
            <w:shd w:fill="F3F7F9"/>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5"/>
              </w:rPr>
              <w:t>GROK6_MAX_TOTAL_OPEN_EXPOSURE</w:t>
            </w:r>
          </w:p>
        </w:tc>
        <w:tc>
          <w:tcPr>
            <w:tcW w:type="dxa" w:w="1872"/>
            <w:shd w:fill="F3F7F9"/>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5"/>
              </w:rPr>
              <w:t>6</w:t>
            </w:r>
          </w:p>
        </w:tc>
        <w:tc>
          <w:tcPr>
            <w:tcW w:type="dxa" w:w="4176"/>
            <w:shd w:fill="F3F7F9"/>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5"/>
              </w:rPr>
              <w:t>إجمالي التعرض المفتوح</w:t>
            </w:r>
          </w:p>
        </w:tc>
      </w:tr>
      <w:tr>
        <w:tc>
          <w:tcPr>
            <w:tcW w:type="dxa" w:w="3312"/>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5"/>
              </w:rPr>
              <w:t>GROK6_MAX_TOTAL_OPEN_POSITIONS</w:t>
            </w:r>
          </w:p>
        </w:tc>
        <w:tc>
          <w:tcPr>
            <w:tcW w:type="dxa" w:w="1872"/>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5"/>
              </w:rPr>
              <w:t>6</w:t>
            </w:r>
          </w:p>
        </w:tc>
        <w:tc>
          <w:tcPr>
            <w:tcW w:type="dxa" w:w="4176"/>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5"/>
              </w:rPr>
              <w:t>حد عدد المراكز المفتوحة</w:t>
            </w:r>
          </w:p>
        </w:tc>
      </w:tr>
      <w:tr>
        <w:tc>
          <w:tcPr>
            <w:tcW w:type="dxa" w:w="3312"/>
            <w:shd w:fill="F3F7F9"/>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5"/>
              </w:rPr>
              <w:t>GROK6_MAX_TECHNICAL_POSITIONS</w:t>
            </w:r>
          </w:p>
        </w:tc>
        <w:tc>
          <w:tcPr>
            <w:tcW w:type="dxa" w:w="1872"/>
            <w:shd w:fill="F3F7F9"/>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5"/>
              </w:rPr>
              <w:t>5</w:t>
            </w:r>
          </w:p>
        </w:tc>
        <w:tc>
          <w:tcPr>
            <w:tcW w:type="dxa" w:w="4176"/>
            <w:shd w:fill="F3F7F9"/>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5"/>
              </w:rPr>
              <w:t>حد المراكز الفنية</w:t>
            </w:r>
          </w:p>
        </w:tc>
      </w:tr>
      <w:tr>
        <w:tc>
          <w:tcPr>
            <w:tcW w:type="dxa" w:w="3312"/>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5"/>
              </w:rPr>
              <w:t>GROK6_MAX_FAST_LAUNCH_POSITIONS</w:t>
            </w:r>
          </w:p>
        </w:tc>
        <w:tc>
          <w:tcPr>
            <w:tcW w:type="dxa" w:w="1872"/>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5"/>
              </w:rPr>
              <w:t>2</w:t>
            </w:r>
          </w:p>
        </w:tc>
        <w:tc>
          <w:tcPr>
            <w:tcW w:type="dxa" w:w="4176"/>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5"/>
              </w:rPr>
              <w:t>حد مراكز الإطلاق السريع كما في النص</w:t>
            </w:r>
          </w:p>
        </w:tc>
      </w:tr>
      <w:tr>
        <w:tc>
          <w:tcPr>
            <w:tcW w:type="dxa" w:w="3312"/>
            <w:shd w:fill="F3F7F9"/>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5"/>
              </w:rPr>
              <w:t>GROK6_RISK_PER_TRADE_PCT</w:t>
            </w:r>
          </w:p>
        </w:tc>
        <w:tc>
          <w:tcPr>
            <w:tcW w:type="dxa" w:w="1872"/>
            <w:shd w:fill="F3F7F9"/>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5"/>
              </w:rPr>
              <w:t>0.005</w:t>
            </w:r>
          </w:p>
        </w:tc>
        <w:tc>
          <w:tcPr>
            <w:tcW w:type="dxa" w:w="4176"/>
            <w:shd w:fill="F3F7F9"/>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5"/>
              </w:rPr>
              <w:t>مخاطرة لكل صفقة ورقية</w:t>
            </w:r>
          </w:p>
        </w:tc>
      </w:tr>
      <w:tr>
        <w:tc>
          <w:tcPr>
            <w:tcW w:type="dxa" w:w="3312"/>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5"/>
              </w:rPr>
              <w:t>GROK6_MAX_AGGREGATE_OPEN_RISK_PCT</w:t>
            </w:r>
          </w:p>
        </w:tc>
        <w:tc>
          <w:tcPr>
            <w:tcW w:type="dxa" w:w="1872"/>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5"/>
              </w:rPr>
              <w:t>0.02</w:t>
            </w:r>
          </w:p>
        </w:tc>
        <w:tc>
          <w:tcPr>
            <w:tcW w:type="dxa" w:w="4176"/>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5"/>
              </w:rPr>
              <w:t>حد المخاطر الإجمالية المفتوحة</w:t>
            </w:r>
          </w:p>
        </w:tc>
      </w:tr>
      <w:tr>
        <w:tc>
          <w:tcPr>
            <w:tcW w:type="dxa" w:w="3312"/>
            <w:shd w:fill="F3F7F9"/>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5"/>
              </w:rPr>
              <w:t>GROK6_MIN_LIQUIDITY_USD</w:t>
            </w:r>
          </w:p>
        </w:tc>
        <w:tc>
          <w:tcPr>
            <w:tcW w:type="dxa" w:w="1872"/>
            <w:shd w:fill="F3F7F9"/>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5"/>
              </w:rPr>
              <w:t>8000</w:t>
            </w:r>
          </w:p>
        </w:tc>
        <w:tc>
          <w:tcPr>
            <w:tcW w:type="dxa" w:w="4176"/>
            <w:shd w:fill="F3F7F9"/>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5"/>
              </w:rPr>
              <w:t>حد السيولة الأدنى</w:t>
            </w:r>
          </w:p>
        </w:tc>
      </w:tr>
      <w:tr>
        <w:tc>
          <w:tcPr>
            <w:tcW w:type="dxa" w:w="3312"/>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5"/>
              </w:rPr>
              <w:t>GROK6_MIN_NET_REWARD_RISK</w:t>
            </w:r>
          </w:p>
        </w:tc>
        <w:tc>
          <w:tcPr>
            <w:tcW w:type="dxa" w:w="1872"/>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5"/>
              </w:rPr>
              <w:t>1.6</w:t>
            </w:r>
          </w:p>
        </w:tc>
        <w:tc>
          <w:tcPr>
            <w:tcW w:type="dxa" w:w="4176"/>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5"/>
              </w:rPr>
              <w:t>حد نسبة العائد إلى المخاطر</w:t>
            </w:r>
          </w:p>
        </w:tc>
      </w:tr>
      <w:tr>
        <w:tc>
          <w:tcPr>
            <w:tcW w:type="dxa" w:w="3312"/>
            <w:shd w:fill="F3F7F9"/>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5"/>
              </w:rPr>
              <w:t>GROK6_MAX_ENTRY_EXTENSION_PCT</w:t>
            </w:r>
          </w:p>
        </w:tc>
        <w:tc>
          <w:tcPr>
            <w:tcW w:type="dxa" w:w="1872"/>
            <w:shd w:fill="F3F7F9"/>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5"/>
              </w:rPr>
              <w:t>0.06</w:t>
            </w:r>
          </w:p>
        </w:tc>
        <w:tc>
          <w:tcPr>
            <w:tcW w:type="dxa" w:w="4176"/>
            <w:shd w:fill="F3F7F9"/>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5"/>
              </w:rPr>
              <w:t>حد تمدد الدخول</w:t>
            </w:r>
          </w:p>
        </w:tc>
      </w:tr>
      <w:tr>
        <w:tc>
          <w:tcPr>
            <w:tcW w:type="dxa" w:w="3312"/>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5"/>
              </w:rPr>
              <w:t>GROK6_SCAN_INTERVAL_SECONDS</w:t>
            </w:r>
          </w:p>
        </w:tc>
        <w:tc>
          <w:tcPr>
            <w:tcW w:type="dxa" w:w="1872"/>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5"/>
              </w:rPr>
              <w:t>30</w:t>
            </w:r>
          </w:p>
        </w:tc>
        <w:tc>
          <w:tcPr>
            <w:tcW w:type="dxa" w:w="4176"/>
            <w:tcMar>
              <w:top w:w="90" w:type="dxa"/>
              <w:start w:w="120" w:type="dxa"/>
              <w:bottom w:w="90" w:type="dxa"/>
              <w:end w:w="120" w:type="dxa"/>
            </w:tcMar>
            <w:vAlign w:val="center"/>
          </w:tcPr>
          <w:p>
            <w:pPr>
              <w:spacing w:after="0" w:line="240" w:lineRule="auto"/>
              <w:jc w:val="left"/>
            </w:pPr>
            <w:r/>
            <w:r>
              <w:rPr>
                <w:rFonts w:ascii="Arial" w:hAnsi="Arial" w:cs="Arial" w:eastAsia="Arial"/>
                <w:b w:val="0"/>
                <w:i w:val="0"/>
                <w:color w:val="1F2933"/>
                <w:sz w:val="15"/>
              </w:rPr>
              <w:t>فاصل المسح</w:t>
            </w:r>
          </w:p>
        </w:tc>
      </w:tr>
    </w:tbl>
    <w:p>
      <w:pPr>
        <w:spacing w:after="20"/>
      </w:pPr>
    </w:p>
    <w:p>
      <w:pPr>
        <w:bidi w:val="1"/>
        <w:spacing w:after="100" w:line="269" w:lineRule="auto"/>
      </w:pPr>
      <w:r>
        <w:rPr>
          <w:rFonts w:ascii="Arial" w:hAnsi="Arial" w:cs="Arial" w:eastAsia="Arial"/>
          <w:b/>
          <w:i w:val="0"/>
          <w:color w:val="B42318"/>
          <w:sz w:val="18"/>
        </w:rPr>
        <w:t>هذه القيم من نموذج البيئة الوارد في النص المرفق، وليست توصية تداول أو دليلًا على أنها تم اختبارها في تشغيل حي. أبقِ PAPER mode وGROK6_LIVE_TRADING=false إلى أن تتم مراجعة الكود وإثبات صحة الاختبارات.</w:t>
      </w:r>
    </w:p>
    <w:p>
      <w:pPr>
        <w:pStyle w:val="Heading1"/>
        <w:keepNext/>
        <w:bidi w:val="1"/>
        <w:spacing w:before="260" w:after="100"/>
        <w:pBdr>
          <w:bottom w:val="single" w:sz="8" w:space="3" w:color="087E8B"/>
        </w:pBdr>
      </w:pPr>
      <w:r>
        <w:rPr>
          <w:rFonts w:ascii="Arial" w:hAnsi="Arial" w:cs="Arial" w:eastAsia="Arial"/>
          <w:b/>
          <w:i w:val="0"/>
          <w:color w:val="14324A"/>
          <w:sz w:val="34"/>
        </w:rPr>
        <w:t>6. خطة الاختبار وحالة التحقق</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3456"/>
            <w:shd w:fill="14324A"/>
            <w:tcMar>
              <w:top w:w="90" w:type="dxa"/>
              <w:start w:w="120" w:type="dxa"/>
              <w:bottom w:w="90" w:type="dxa"/>
              <w:end w:w="120" w:type="dxa"/>
            </w:tcMar>
            <w:vAlign w:val="center"/>
          </w:tcPr>
          <w:p>
            <w:pPr>
              <w:bidi w:val="1"/>
              <w:spacing w:after="0"/>
              <w:jc w:val="right"/>
            </w:pPr>
            <w:r/>
            <w:r>
              <w:rPr>
                <w:rFonts w:ascii="Arial" w:hAnsi="Arial" w:cs="Arial" w:eastAsia="Arial"/>
                <w:b/>
                <w:i w:val="0"/>
                <w:color w:val="FFFFFF"/>
                <w:sz w:val="16"/>
              </w:rPr>
              <w:t>الفحص</w:t>
            </w:r>
          </w:p>
        </w:tc>
        <w:tc>
          <w:tcPr>
            <w:tcW w:type="dxa" w:w="5904"/>
            <w:shd w:fill="14324A"/>
            <w:tcMar>
              <w:top w:w="90" w:type="dxa"/>
              <w:start w:w="120" w:type="dxa"/>
              <w:bottom w:w="90" w:type="dxa"/>
              <w:end w:w="120" w:type="dxa"/>
            </w:tcMar>
            <w:vAlign w:val="center"/>
          </w:tcPr>
          <w:p>
            <w:pPr>
              <w:bidi w:val="1"/>
              <w:spacing w:after="0"/>
              <w:jc w:val="right"/>
            </w:pPr>
            <w:r/>
            <w:r>
              <w:rPr>
                <w:rFonts w:ascii="Arial" w:hAnsi="Arial" w:cs="Arial" w:eastAsia="Arial"/>
                <w:b/>
                <w:i w:val="0"/>
                <w:color w:val="FFFFFF"/>
                <w:sz w:val="16"/>
              </w:rPr>
              <w:t>الحالة كما وردت في المصدر</w:t>
            </w:r>
          </w:p>
        </w:tc>
      </w:tr>
      <w:tr>
        <w:tc>
          <w:tcPr>
            <w:tcW w:type="dxa" w:w="3456"/>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تشغيل اختبارات baseline على المستودع الفعلي</w:t>
            </w:r>
          </w:p>
        </w:tc>
        <w:tc>
          <w:tcPr>
            <w:tcW w:type="dxa" w:w="5904"/>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لم يُنفّذ — النص يفيد أن المستودع لم يكن متاحًا</w:t>
            </w:r>
          </w:p>
        </w:tc>
      </w:tr>
      <w:tr>
        <w:tc>
          <w:tcPr>
            <w:tcW w:type="dxa" w:w="3456"/>
            <w:shd w:fill="F3F7F9"/>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اختبارات v2 على بيئة Python</w:t>
            </w:r>
          </w:p>
        </w:tc>
        <w:tc>
          <w:tcPr>
            <w:tcW w:type="dxa" w:w="5904"/>
            <w:shd w:fill="F3F7F9"/>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لم تُنفّذ بحسب النص المرسل</w:t>
            </w:r>
          </w:p>
        </w:tc>
      </w:tr>
      <w:tr>
        <w:tc>
          <w:tcPr>
            <w:tcW w:type="dxa" w:w="3456"/>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اتصال PumpPortal WebSocket حي</w:t>
            </w:r>
          </w:p>
        </w:tc>
        <w:tc>
          <w:tcPr>
            <w:tcW w:type="dxa" w:w="5904"/>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لم يُنفّذ بحسب النص</w:t>
            </w:r>
          </w:p>
        </w:tc>
      </w:tr>
      <w:tr>
        <w:tc>
          <w:tcPr>
            <w:tcW w:type="dxa" w:w="3456"/>
            <w:shd w:fill="F3F7F9"/>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Solana RPC getAccountInfo حي</w:t>
            </w:r>
          </w:p>
        </w:tc>
        <w:tc>
          <w:tcPr>
            <w:tcW w:type="dxa" w:w="5904"/>
            <w:shd w:fill="F3F7F9"/>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لم يُنفّذ بحسب النص</w:t>
            </w:r>
          </w:p>
        </w:tc>
      </w:tr>
      <w:tr>
        <w:tc>
          <w:tcPr>
            <w:tcW w:type="dxa" w:w="3456"/>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RugCheck / Jupiter اتصال مباشر</w:t>
            </w:r>
          </w:p>
        </w:tc>
        <w:tc>
          <w:tcPr>
            <w:tcW w:type="dxa" w:w="5904"/>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لم يُنفّذ بحسب النص</w:t>
            </w:r>
          </w:p>
        </w:tc>
      </w:tr>
      <w:tr>
        <w:tc>
          <w:tcPr>
            <w:tcW w:type="dxa" w:w="3456"/>
            <w:shd w:fill="F3F7F9"/>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المراجعة المنطقية الساكنة للكود</w:t>
            </w:r>
          </w:p>
        </w:tc>
        <w:tc>
          <w:tcPr>
            <w:tcW w:type="dxa" w:w="5904"/>
            <w:shd w:fill="F3F7F9"/>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يقول النص إنها نُفّذت أثناء الكتابة</w:t>
            </w:r>
          </w:p>
        </w:tc>
      </w:tr>
      <w:tr>
        <w:tc>
          <w:tcPr>
            <w:tcW w:type="dxa" w:w="3456"/>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تشغيل التطبيق ولوحة التحكم</w:t>
            </w:r>
          </w:p>
        </w:tc>
        <w:tc>
          <w:tcPr>
            <w:tcW w:type="dxa" w:w="5904"/>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غير متحقق بحسب النص</w:t>
            </w:r>
          </w:p>
        </w:tc>
      </w:tr>
      <w:tr>
        <w:tc>
          <w:tcPr>
            <w:tcW w:type="dxa" w:w="3456"/>
            <w:shd w:fill="F3F7F9"/>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تعبئة المشروع المعدل ZIP</w:t>
            </w:r>
          </w:p>
        </w:tc>
        <w:tc>
          <w:tcPr>
            <w:tcW w:type="dxa" w:w="5904"/>
            <w:shd w:fill="F3F7F9"/>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غير منجز بحسب النص</w:t>
            </w:r>
          </w:p>
        </w:tc>
      </w:tr>
    </w:tbl>
    <w:p>
      <w:pPr>
        <w:spacing w:after="20"/>
      </w:pPr>
    </w:p>
    <w:p>
      <w:pPr>
        <w:bidi w:val="1"/>
        <w:spacing w:after="100" w:line="269" w:lineRule="auto"/>
      </w:pPr>
      <w:r>
        <w:rPr>
          <w:rFonts w:ascii="Arial" w:hAnsi="Arial" w:cs="Arial" w:eastAsia="Arial"/>
          <w:b/>
          <w:i w:val="0"/>
          <w:color w:val="B42318"/>
          <w:sz w:val="20"/>
        </w:rPr>
        <w:t>الخلاصة: محتوى الملف عبارة عن كود وتصميم مقترح، وقد ذُكر أن الاختبارات والاتصالات الحية لم تُنفّذ. لا ينبغي استخدام عبارة “جاهز للإنتاج” قبل تشغيل التطبيق فعليًا واجتياز الاختبارات وإثبات اتصال المزودين.</w:t>
      </w:r>
    </w:p>
    <w:p>
      <w:pPr>
        <w:pStyle w:val="Heading2"/>
        <w:keepNext/>
        <w:bidi w:val="1"/>
        <w:spacing w:before="160" w:after="100"/>
      </w:pPr>
      <w:r>
        <w:rPr>
          <w:rFonts w:ascii="Arial" w:hAnsi="Arial" w:cs="Arial" w:eastAsia="Arial"/>
          <w:b/>
          <w:i w:val="0"/>
          <w:color w:val="087E8B"/>
          <w:sz w:val="26"/>
        </w:rPr>
        <w:t>أوامر التشغيل المقترحة في النص</w:t>
      </w:r>
    </w:p>
    <w:p>
      <w:pPr>
        <w:keepLines w:val="0"/>
        <w:spacing w:after="0" w:before="0" w:line="240" w:lineRule="auto"/>
        <w:ind w:left="173"/>
        <w:shd w:fill="F4F7FA"/>
      </w:pPr>
      <w:r>
        <w:rPr>
          <w:rFonts w:ascii="Consolas" w:hAnsi="Consolas" w:cs="Consolas" w:eastAsia="Consolas"/>
          <w:b w:val="0"/>
          <w:i w:val="0"/>
          <w:color w:val="243746"/>
          <w:sz w:val="14"/>
        </w:rPr>
        <w:t>cd grok6</w:t>
      </w:r>
    </w:p>
    <w:p>
      <w:pPr>
        <w:keepLines w:val="0"/>
        <w:spacing w:after="0" w:before="0" w:line="240" w:lineRule="auto"/>
        <w:ind w:left="173"/>
        <w:shd w:fill="F4F7FA"/>
      </w:pPr>
      <w:r>
        <w:rPr>
          <w:rFonts w:ascii="Consolas" w:hAnsi="Consolas" w:cs="Consolas" w:eastAsia="Consolas"/>
          <w:b w:val="0"/>
          <w:i w:val="0"/>
          <w:color w:val="243746"/>
          <w:sz w:val="14"/>
        </w:rPr>
        <w:t>python -m venv .venv</w:t>
      </w:r>
    </w:p>
    <w:p>
      <w:pPr>
        <w:keepLines w:val="0"/>
        <w:spacing w:after="0" w:before="0" w:line="240" w:lineRule="auto"/>
        <w:ind w:left="173"/>
        <w:shd w:fill="F4F7FA"/>
      </w:pPr>
      <w:r>
        <w:rPr>
          <w:rFonts w:ascii="Consolas" w:hAnsi="Consolas" w:cs="Consolas" w:eastAsia="Consolas"/>
          <w:b w:val="0"/>
          <w:i w:val="0"/>
          <w:color w:val="243746"/>
          <w:sz w:val="14"/>
        </w:rPr>
        <w:t># Windows PowerShell:</w:t>
      </w:r>
    </w:p>
    <w:p>
      <w:pPr>
        <w:keepLines w:val="0"/>
        <w:spacing w:after="0" w:before="0" w:line="240" w:lineRule="auto"/>
        <w:ind w:left="173"/>
        <w:shd w:fill="F4F7FA"/>
      </w:pPr>
      <w:r>
        <w:rPr>
          <w:rFonts w:ascii="Consolas" w:hAnsi="Consolas" w:cs="Consolas" w:eastAsia="Consolas"/>
          <w:b w:val="0"/>
          <w:i w:val="0"/>
          <w:color w:val="243746"/>
          <w:sz w:val="14"/>
        </w:rPr>
        <w:t>.\.venv\Scripts\Activate.ps1</w:t>
      </w:r>
    </w:p>
    <w:p>
      <w:pPr>
        <w:keepLines w:val="0"/>
        <w:spacing w:after="0" w:before="0" w:line="240" w:lineRule="auto"/>
        <w:ind w:left="173"/>
        <w:shd w:fill="F4F7FA"/>
      </w:pPr>
      <w:r>
        <w:rPr>
          <w:rFonts w:ascii="Consolas" w:hAnsi="Consolas" w:cs="Consolas" w:eastAsia="Consolas"/>
          <w:b w:val="0"/>
          <w:i w:val="0"/>
          <w:color w:val="243746"/>
          <w:sz w:val="14"/>
        </w:rPr>
        <w:t>pip install -r requirements.txt</w:t>
      </w:r>
    </w:p>
    <w:p>
      <w:pPr>
        <w:keepLines w:val="0"/>
        <w:spacing w:after="0" w:before="0" w:line="240" w:lineRule="auto"/>
        <w:ind w:left="173"/>
        <w:shd w:fill="F4F7FA"/>
      </w:pPr>
      <w:r>
        <w:rPr>
          <w:rFonts w:ascii="Consolas" w:hAnsi="Consolas" w:cs="Consolas" w:eastAsia="Consolas"/>
          <w:b w:val="0"/>
          <w:i w:val="0"/>
          <w:color w:val="243746"/>
          <w:sz w:val="14"/>
        </w:rPr>
        <w:t>python -m pytest -q</w:t>
      </w:r>
    </w:p>
    <w:p>
      <w:pPr>
        <w:keepLines w:val="0"/>
        <w:spacing w:after="0" w:before="0" w:line="240" w:lineRule="auto"/>
        <w:ind w:left="173"/>
        <w:shd w:fill="F4F7FA"/>
      </w:pPr>
      <w:r>
        <w:rPr>
          <w:rFonts w:ascii="Consolas" w:hAnsi="Consolas" w:cs="Consolas" w:eastAsia="Consolas"/>
          <w:b w:val="0"/>
          <w:i w:val="0"/>
          <w:color w:val="243746"/>
          <w:sz w:val="14"/>
        </w:rPr>
        <w:t>python -m solana_app --smoke</w:t>
      </w:r>
    </w:p>
    <w:p>
      <w:pPr>
        <w:keepLines w:val="0"/>
        <w:spacing w:after="0" w:before="0" w:line="240" w:lineRule="auto"/>
        <w:ind w:left="173"/>
        <w:shd w:fill="F4F7FA"/>
      </w:pPr>
      <w:r>
        <w:rPr>
          <w:rFonts w:ascii="Consolas" w:hAnsi="Consolas" w:cs="Consolas" w:eastAsia="Consolas"/>
          <w:b w:val="0"/>
          <w:i w:val="0"/>
          <w:color w:val="243746"/>
          <w:sz w:val="14"/>
        </w:rPr>
        <w:t>python -m solana_app</w:t>
      </w:r>
    </w:p>
    <w:p>
      <w:pPr>
        <w:pStyle w:val="Heading1"/>
        <w:keepNext/>
        <w:bidi w:val="1"/>
        <w:spacing w:before="260" w:after="100"/>
        <w:pBdr>
          <w:bottom w:val="single" w:sz="8" w:space="3" w:color="087E8B"/>
        </w:pBdr>
      </w:pPr>
      <w:r>
        <w:rPr>
          <w:rFonts w:ascii="Arial" w:hAnsi="Arial" w:cs="Arial" w:eastAsia="Arial"/>
          <w:b/>
          <w:i w:val="0"/>
          <w:color w:val="14324A"/>
          <w:sz w:val="34"/>
        </w:rPr>
        <w:t>الملحق A — ملفات الكود المقترحة كما وردت في النص</w:t>
      </w:r>
    </w:p>
    <w:p>
      <w:pPr>
        <w:bidi w:val="1"/>
        <w:spacing w:after="100" w:line="269" w:lineRule="auto"/>
      </w:pPr>
      <w:r>
        <w:rPr>
          <w:rFonts w:ascii="Arial" w:hAnsi="Arial" w:cs="Arial" w:eastAsia="Arial"/>
          <w:b w:val="0"/>
          <w:i w:val="0"/>
          <w:color w:val="5B6B78"/>
          <w:sz w:val="18"/>
        </w:rPr>
        <w:t>يحتوي هذا الملحق على مقاطع الكود التي وردت في المادة الأصلية، مع ترتيب كل وحدة تحت اسم ملفها. تم الحفاظ على النص البرمجي كما أُرسل ولم يتم الادعاء بأنه مكتمل أو قابل للتشغيل دون دمج ومراجعة.</w:t>
      </w:r>
    </w:p>
    <w:p>
      <w:pPr>
        <w:pStyle w:val="Heading2"/>
        <w:keepNext/>
        <w:spacing w:before="160" w:after="100"/>
      </w:pPr>
      <w:r>
        <w:rPr>
          <w:rFonts w:ascii="Arial" w:hAnsi="Arial" w:cs="Arial" w:eastAsia="Arial"/>
          <w:b/>
          <w:i w:val="0"/>
          <w:color w:val="087E8B"/>
          <w:sz w:val="26"/>
        </w:rPr>
        <w:t>providers/__init__.py</w:t>
      </w:r>
    </w:p>
    <w:p>
      <w:pPr>
        <w:spacing w:after="80"/>
      </w:pPr>
      <w:r>
        <w:rPr>
          <w:rFonts w:ascii="Arial" w:hAnsi="Arial" w:cs="Arial" w:eastAsia="Arial"/>
          <w:b w:val="0"/>
          <w:i/>
          <w:color w:val="5B6B78"/>
          <w:sz w:val="16"/>
        </w:rPr>
        <w:t>Source excerpt: supplied attachment lines 44–60</w:t>
      </w:r>
    </w:p>
    <w:p>
      <w:pPr>
        <w:keepLines w:val="0"/>
        <w:spacing w:after="0" w:before="0" w:line="240" w:lineRule="auto"/>
        <w:ind w:left="173"/>
        <w:shd w:fill="F4F7FA"/>
      </w:pPr>
      <w:r>
        <w:rPr>
          <w:rFonts w:ascii="Consolas" w:hAnsi="Consolas" w:cs="Consolas" w:eastAsia="Consolas"/>
          <w:b w:val="0"/>
          <w:i w:val="0"/>
          <w:color w:val="243746"/>
          <w:sz w:val="14"/>
        </w:rPr>
        <w:t>from .pumpportal_provider import PumpPortalProvider</w:t>
      </w:r>
    </w:p>
    <w:p>
      <w:pPr>
        <w:keepLines w:val="0"/>
        <w:spacing w:after="0" w:before="0" w:line="240" w:lineRule="auto"/>
        <w:ind w:left="173"/>
        <w:shd w:fill="F4F7FA"/>
      </w:pPr>
      <w:r>
        <w:rPr>
          <w:rFonts w:ascii="Consolas" w:hAnsi="Consolas" w:cs="Consolas" w:eastAsia="Consolas"/>
          <w:b w:val="0"/>
          <w:i w:val="0"/>
          <w:color w:val="243746"/>
          <w:sz w:val="14"/>
        </w:rPr>
        <w:t>from .solana_rpc_provider import SolanaRpcProvider, AuthorityStatus, MintAuthorityInfo</w:t>
      </w:r>
    </w:p>
    <w:p>
      <w:pPr>
        <w:keepLines w:val="0"/>
        <w:spacing w:after="0" w:before="0" w:line="240" w:lineRule="auto"/>
        <w:ind w:left="173"/>
        <w:shd w:fill="F4F7FA"/>
      </w:pPr>
      <w:r>
        <w:rPr>
          <w:rFonts w:ascii="Consolas" w:hAnsi="Consolas" w:cs="Consolas" w:eastAsia="Consolas"/>
          <w:b w:val="0"/>
          <w:i w:val="0"/>
          <w:color w:val="243746"/>
          <w:sz w:val="14"/>
        </w:rPr>
        <w:t>from .dexscreener_provider import DexScreenerProvider</w:t>
      </w:r>
    </w:p>
    <w:p>
      <w:pPr>
        <w:keepLines w:val="0"/>
        <w:spacing w:after="0" w:before="0" w:line="240" w:lineRule="auto"/>
        <w:ind w:left="173"/>
        <w:shd w:fill="F4F7FA"/>
      </w:pPr>
      <w:r>
        <w:rPr>
          <w:rFonts w:ascii="Consolas" w:hAnsi="Consolas" w:cs="Consolas" w:eastAsia="Consolas"/>
          <w:b w:val="0"/>
          <w:i w:val="0"/>
          <w:color w:val="243746"/>
          <w:sz w:val="14"/>
        </w:rPr>
        <w:t>from .rugcheck_provider import RugCheckProvider, RugCheckEvidence</w:t>
      </w:r>
    </w:p>
    <w:p>
      <w:pPr>
        <w:keepLines w:val="0"/>
        <w:spacing w:after="0" w:before="0" w:line="240" w:lineRule="auto"/>
        <w:ind w:left="173"/>
        <w:shd w:fill="F4F7FA"/>
      </w:pPr>
      <w:r>
        <w:rPr>
          <w:rFonts w:ascii="Consolas" w:hAnsi="Consolas" w:cs="Consolas" w:eastAsia="Consolas"/>
          <w:b w:val="0"/>
          <w:i w:val="0"/>
          <w:color w:val="243746"/>
          <w:sz w:val="14"/>
        </w:rPr>
        <w:t>from .jupiter_provider import JupiterProvider, SellRouteEvidence</w:t>
      </w:r>
    </w:p>
    <w:p>
      <w:pPr>
        <w:keepLines w:val="0"/>
        <w:spacing w:after="0" w:before="0" w:line="240" w:lineRule="auto"/>
        <w:ind w:left="173"/>
        <w:shd w:fill="F4F7FA"/>
      </w:pPr>
      <w:r>
        <w:rPr>
          <w:rFonts w:ascii="Consolas" w:hAnsi="Consolas" w:cs="Consolas" w:eastAsia="Consolas"/>
          <w:b w:val="0"/>
          <w:i w:val="0"/>
          <w:color w:val="243746"/>
          <w:sz w:val="14"/>
        </w:rPr>
        <w:t>from .helius_provider import HeliusProvider</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__all__ = [</w:t>
      </w:r>
    </w:p>
    <w:p>
      <w:pPr>
        <w:keepLines w:val="0"/>
        <w:spacing w:after="0" w:before="0" w:line="240" w:lineRule="auto"/>
        <w:ind w:left="374"/>
        <w:shd w:fill="F4F7FA"/>
      </w:pPr>
      <w:r>
        <w:rPr>
          <w:rFonts w:ascii="Consolas" w:hAnsi="Consolas" w:cs="Consolas" w:eastAsia="Consolas"/>
          <w:b w:val="0"/>
          <w:i w:val="0"/>
          <w:color w:val="243746"/>
          <w:sz w:val="14"/>
        </w:rPr>
        <w:t>"PumpPortalProvider",</w:t>
      </w:r>
    </w:p>
    <w:p>
      <w:pPr>
        <w:keepLines w:val="0"/>
        <w:spacing w:after="0" w:before="0" w:line="240" w:lineRule="auto"/>
        <w:ind w:left="374"/>
        <w:shd w:fill="F4F7FA"/>
      </w:pPr>
      <w:r>
        <w:rPr>
          <w:rFonts w:ascii="Consolas" w:hAnsi="Consolas" w:cs="Consolas" w:eastAsia="Consolas"/>
          <w:b w:val="0"/>
          <w:i w:val="0"/>
          <w:color w:val="243746"/>
          <w:sz w:val="14"/>
        </w:rPr>
        <w:t>"SolanaRpcProvider", "AuthorityStatus", "MintAuthorityInfo",</w:t>
      </w:r>
    </w:p>
    <w:p>
      <w:pPr>
        <w:keepLines w:val="0"/>
        <w:spacing w:after="0" w:before="0" w:line="240" w:lineRule="auto"/>
        <w:ind w:left="374"/>
        <w:shd w:fill="F4F7FA"/>
      </w:pPr>
      <w:r>
        <w:rPr>
          <w:rFonts w:ascii="Consolas" w:hAnsi="Consolas" w:cs="Consolas" w:eastAsia="Consolas"/>
          <w:b w:val="0"/>
          <w:i w:val="0"/>
          <w:color w:val="243746"/>
          <w:sz w:val="14"/>
        </w:rPr>
        <w:t>"DexScreenerProvider",</w:t>
      </w:r>
    </w:p>
    <w:p>
      <w:pPr>
        <w:keepLines w:val="0"/>
        <w:spacing w:after="0" w:before="0" w:line="240" w:lineRule="auto"/>
        <w:ind w:left="374"/>
        <w:shd w:fill="F4F7FA"/>
      </w:pPr>
      <w:r>
        <w:rPr>
          <w:rFonts w:ascii="Consolas" w:hAnsi="Consolas" w:cs="Consolas" w:eastAsia="Consolas"/>
          <w:b w:val="0"/>
          <w:i w:val="0"/>
          <w:color w:val="243746"/>
          <w:sz w:val="14"/>
        </w:rPr>
        <w:t>"RugCheckProvider", "RugCheckEvidence",</w:t>
      </w:r>
    </w:p>
    <w:p>
      <w:pPr>
        <w:keepLines w:val="0"/>
        <w:spacing w:after="0" w:before="0" w:line="240" w:lineRule="auto"/>
        <w:ind w:left="374"/>
        <w:shd w:fill="F4F7FA"/>
      </w:pPr>
      <w:r>
        <w:rPr>
          <w:rFonts w:ascii="Consolas" w:hAnsi="Consolas" w:cs="Consolas" w:eastAsia="Consolas"/>
          <w:b w:val="0"/>
          <w:i w:val="0"/>
          <w:color w:val="243746"/>
          <w:sz w:val="14"/>
        </w:rPr>
        <w:t>"JupiterProvider", "SellRouteEvidence",</w:t>
      </w:r>
    </w:p>
    <w:p>
      <w:pPr>
        <w:keepLines w:val="0"/>
        <w:spacing w:after="0" w:before="0" w:line="240" w:lineRule="auto"/>
        <w:ind w:left="374"/>
        <w:shd w:fill="F4F7FA"/>
      </w:pPr>
      <w:r>
        <w:rPr>
          <w:rFonts w:ascii="Consolas" w:hAnsi="Consolas" w:cs="Consolas" w:eastAsia="Consolas"/>
          <w:b w:val="0"/>
          <w:i w:val="0"/>
          <w:color w:val="243746"/>
          <w:sz w:val="14"/>
        </w:rPr>
        <w:t>"HeliusProvider",</w:t>
      </w:r>
    </w:p>
    <w:p>
      <w:pPr>
        <w:keepLines w:val="0"/>
        <w:spacing w:after="0" w:before="0" w:line="240" w:lineRule="auto"/>
        <w:ind w:left="173"/>
        <w:shd w:fill="F4F7FA"/>
      </w:pPr>
      <w:r>
        <w:rPr>
          <w:rFonts w:ascii="Consolas" w:hAnsi="Consolas" w:cs="Consolas" w:eastAsia="Consolas"/>
          <w:b w:val="0"/>
          <w:i w:val="0"/>
          <w:color w:val="243746"/>
          <w:sz w:val="14"/>
        </w:rPr>
        <w:t>]</w:t>
      </w:r>
    </w:p>
    <w:p>
      <w:pPr>
        <w:pStyle w:val="Heading2"/>
        <w:keepNext/>
        <w:spacing w:before="160" w:after="100"/>
      </w:pPr>
      <w:r>
        <w:rPr>
          <w:rFonts w:ascii="Arial" w:hAnsi="Arial" w:cs="Arial" w:eastAsia="Arial"/>
          <w:b/>
          <w:i w:val="0"/>
          <w:color w:val="087E8B"/>
          <w:sz w:val="26"/>
        </w:rPr>
        <w:t>providers/pumpportal_provider.py</w:t>
      </w:r>
    </w:p>
    <w:p>
      <w:pPr>
        <w:spacing w:after="80"/>
      </w:pPr>
      <w:r>
        <w:rPr>
          <w:rFonts w:ascii="Arial" w:hAnsi="Arial" w:cs="Arial" w:eastAsia="Arial"/>
          <w:b w:val="0"/>
          <w:i/>
          <w:color w:val="5B6B78"/>
          <w:sz w:val="16"/>
        </w:rPr>
        <w:t>Source excerpt: supplied attachment lines 61–229</w:t>
      </w:r>
    </w:p>
    <w:p>
      <w:pPr>
        <w:keepLines w:val="0"/>
        <w:spacing w:after="0" w:before="0" w:line="240" w:lineRule="auto"/>
        <w:ind w:left="173"/>
        <w:shd w:fill="F4F7FA"/>
      </w:pPr>
      <w:r>
        <w:rPr>
          <w:rFonts w:ascii="Consolas" w:hAnsi="Consolas" w:cs="Consolas" w:eastAsia="Consolas"/>
          <w:b w:val="0"/>
          <w:i w:val="0"/>
          <w:color w:val="243746"/>
          <w:sz w:val="14"/>
        </w:rPr>
        <w:t>"""Single managed PumpPortal WebSocket connection.</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Docs: https://pumpportal.fun/data-api/real-time/</w:t>
      </w:r>
    </w:p>
    <w:p>
      <w:pPr>
        <w:keepLines w:val="0"/>
        <w:spacing w:after="0" w:before="0" w:line="240" w:lineRule="auto"/>
        <w:ind w:left="173"/>
        <w:shd w:fill="F4F7FA"/>
      </w:pPr>
      <w:r>
        <w:rPr>
          <w:rFonts w:ascii="Consolas" w:hAnsi="Consolas" w:cs="Consolas" w:eastAsia="Consolas"/>
          <w:b w:val="0"/>
          <w:i w:val="0"/>
          <w:color w:val="243746"/>
          <w:sz w:val="14"/>
        </w:rPr>
        <w:t>- subscribeNewToken, subscribeMigration are free, no key.</w:t>
      </w:r>
    </w:p>
    <w:p>
      <w:pPr>
        <w:keepLines w:val="0"/>
        <w:spacing w:after="0" w:before="0" w:line="240" w:lineRule="auto"/>
        <w:ind w:left="173"/>
        <w:shd w:fill="F4F7FA"/>
      </w:pPr>
      <w:r>
        <w:rPr>
          <w:rFonts w:ascii="Consolas" w:hAnsi="Consolas" w:cs="Consolas" w:eastAsia="Consolas"/>
          <w:b w:val="0"/>
          <w:i w:val="0"/>
          <w:color w:val="243746"/>
          <w:sz w:val="14"/>
        </w:rPr>
        <w:t>- Docs forbid one connection per token/wallet. One connection, both subs.</w:t>
      </w:r>
    </w:p>
    <w:p>
      <w:pPr>
        <w:keepLines w:val="0"/>
        <w:spacing w:after="0" w:before="0" w:line="240" w:lineRule="auto"/>
        <w:ind w:left="173"/>
        <w:shd w:fill="F4F7FA"/>
      </w:pPr>
      <w:r>
        <w:rPr>
          <w:rFonts w:ascii="Consolas" w:hAnsi="Consolas" w:cs="Consolas" w:eastAsia="Consolas"/>
          <w:b w:val="0"/>
          <w:i w:val="0"/>
          <w:color w:val="243746"/>
          <w:sz w:val="14"/>
        </w:rPr>
        <w:t>- Provider-side timestamp is stored separately from receive timestamp.</w:t>
      </w:r>
    </w:p>
    <w:p>
      <w:pPr>
        <w:keepLines w:val="0"/>
        <w:spacing w:after="0" w:before="0" w:line="240" w:lineRule="auto"/>
        <w:ind w:left="173"/>
        <w:shd w:fill="F4F7FA"/>
      </w:pPr>
      <w:r>
        <w:rPr>
          <w:rFonts w:ascii="Consolas" w:hAnsi="Consolas" w:cs="Consolas" w:eastAsia="Consolas"/>
          <w:b w:val="0"/>
          <w:i w:val="0"/>
          <w:color w:val="243746"/>
          <w:sz w:val="14"/>
        </w:rPr>
        <w:t>"""</w:t>
      </w:r>
    </w:p>
    <w:p>
      <w:pPr>
        <w:keepLines w:val="0"/>
        <w:spacing w:after="0" w:before="0" w:line="240" w:lineRule="auto"/>
        <w:ind w:left="173"/>
        <w:shd w:fill="F4F7FA"/>
      </w:pPr>
      <w:r>
        <w:rPr>
          <w:rFonts w:ascii="Consolas" w:hAnsi="Consolas" w:cs="Consolas" w:eastAsia="Consolas"/>
          <w:b w:val="0"/>
          <w:i w:val="0"/>
          <w:color w:val="243746"/>
          <w:sz w:val="14"/>
        </w:rPr>
        <w:t>from __future__ import annotations</w:t>
      </w:r>
    </w:p>
    <w:p>
      <w:pPr>
        <w:keepLines w:val="0"/>
        <w:spacing w:after="0" w:before="0" w:line="240" w:lineRule="auto"/>
        <w:ind w:left="173"/>
        <w:shd w:fill="F4F7FA"/>
      </w:pPr>
      <w:r>
        <w:rPr>
          <w:rFonts w:ascii="Consolas" w:hAnsi="Consolas" w:cs="Consolas" w:eastAsia="Consolas"/>
          <w:b w:val="0"/>
          <w:i w:val="0"/>
          <w:color w:val="243746"/>
          <w:sz w:val="14"/>
        </w:rPr>
        <w:t>import asyncio</w:t>
      </w:r>
    </w:p>
    <w:p>
      <w:pPr>
        <w:keepLines w:val="0"/>
        <w:spacing w:after="0" w:before="0" w:line="240" w:lineRule="auto"/>
        <w:ind w:left="173"/>
        <w:shd w:fill="F4F7FA"/>
      </w:pPr>
      <w:r>
        <w:rPr>
          <w:rFonts w:ascii="Consolas" w:hAnsi="Consolas" w:cs="Consolas" w:eastAsia="Consolas"/>
          <w:b w:val="0"/>
          <w:i w:val="0"/>
          <w:color w:val="243746"/>
          <w:sz w:val="14"/>
        </w:rPr>
        <w:t>import json</w:t>
      </w:r>
    </w:p>
    <w:p>
      <w:pPr>
        <w:keepLines w:val="0"/>
        <w:spacing w:after="0" w:before="0" w:line="240" w:lineRule="auto"/>
        <w:ind w:left="173"/>
        <w:shd w:fill="F4F7FA"/>
      </w:pPr>
      <w:r>
        <w:rPr>
          <w:rFonts w:ascii="Consolas" w:hAnsi="Consolas" w:cs="Consolas" w:eastAsia="Consolas"/>
          <w:b w:val="0"/>
          <w:i w:val="0"/>
          <w:color w:val="243746"/>
          <w:sz w:val="14"/>
        </w:rPr>
        <w:t>import logging</w:t>
      </w:r>
    </w:p>
    <w:p>
      <w:pPr>
        <w:keepLines w:val="0"/>
        <w:spacing w:after="0" w:before="0" w:line="240" w:lineRule="auto"/>
        <w:ind w:left="173"/>
        <w:shd w:fill="F4F7FA"/>
      </w:pPr>
      <w:r>
        <w:rPr>
          <w:rFonts w:ascii="Consolas" w:hAnsi="Consolas" w:cs="Consolas" w:eastAsia="Consolas"/>
          <w:b w:val="0"/>
          <w:i w:val="0"/>
          <w:color w:val="243746"/>
          <w:sz w:val="14"/>
        </w:rPr>
        <w:t>import random</w:t>
      </w:r>
    </w:p>
    <w:p>
      <w:pPr>
        <w:keepLines w:val="0"/>
        <w:spacing w:after="0" w:before="0" w:line="240" w:lineRule="auto"/>
        <w:ind w:left="173"/>
        <w:shd w:fill="F4F7FA"/>
      </w:pPr>
      <w:r>
        <w:rPr>
          <w:rFonts w:ascii="Consolas" w:hAnsi="Consolas" w:cs="Consolas" w:eastAsia="Consolas"/>
          <w:b w:val="0"/>
          <w:i w:val="0"/>
          <w:color w:val="243746"/>
          <w:sz w:val="14"/>
        </w:rPr>
        <w:t>import time</w:t>
      </w:r>
    </w:p>
    <w:p>
      <w:pPr>
        <w:keepLines w:val="0"/>
        <w:spacing w:after="0" w:before="0" w:line="240" w:lineRule="auto"/>
        <w:ind w:left="173"/>
        <w:shd w:fill="F4F7FA"/>
      </w:pPr>
      <w:r>
        <w:rPr>
          <w:rFonts w:ascii="Consolas" w:hAnsi="Consolas" w:cs="Consolas" w:eastAsia="Consolas"/>
          <w:b w:val="0"/>
          <w:i w:val="0"/>
          <w:color w:val="243746"/>
          <w:sz w:val="14"/>
        </w:rPr>
        <w:t>from dataclasses import dataclass, field</w:t>
      </w:r>
    </w:p>
    <w:p>
      <w:pPr>
        <w:keepLines w:val="0"/>
        <w:spacing w:after="0" w:before="0" w:line="240" w:lineRule="auto"/>
        <w:ind w:left="173"/>
        <w:shd w:fill="F4F7FA"/>
      </w:pPr>
      <w:r>
        <w:rPr>
          <w:rFonts w:ascii="Consolas" w:hAnsi="Consolas" w:cs="Consolas" w:eastAsia="Consolas"/>
          <w:b w:val="0"/>
          <w:i w:val="0"/>
          <w:color w:val="243746"/>
          <w:sz w:val="14"/>
        </w:rPr>
        <w:t>from typing import Awaitable, Callable, Optional</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import websockets</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log = logging.getLogger("grok6.providers.pumpportal")</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WS_URI = "wss://pumpportal.fun/api/data"</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@dataclass</w:t>
      </w:r>
    </w:p>
    <w:p>
      <w:pPr>
        <w:keepLines w:val="0"/>
        <w:spacing w:after="0" w:before="0" w:line="240" w:lineRule="auto"/>
        <w:ind w:left="173"/>
        <w:shd w:fill="F4F7FA"/>
      </w:pPr>
      <w:r>
        <w:rPr>
          <w:rFonts w:ascii="Consolas" w:hAnsi="Consolas" w:cs="Consolas" w:eastAsia="Consolas"/>
          <w:b w:val="0"/>
          <w:i w:val="0"/>
          <w:color w:val="243746"/>
          <w:sz w:val="14"/>
        </w:rPr>
        <w:t>class PumpPortalState:</w:t>
      </w:r>
    </w:p>
    <w:p>
      <w:pPr>
        <w:keepLines w:val="0"/>
        <w:spacing w:after="0" w:before="0" w:line="240" w:lineRule="auto"/>
        <w:ind w:left="374"/>
        <w:shd w:fill="F4F7FA"/>
      </w:pPr>
      <w:r>
        <w:rPr>
          <w:rFonts w:ascii="Consolas" w:hAnsi="Consolas" w:cs="Consolas" w:eastAsia="Consolas"/>
          <w:b w:val="0"/>
          <w:i w:val="0"/>
          <w:color w:val="243746"/>
          <w:sz w:val="14"/>
        </w:rPr>
        <w:t>connected: bool = False</w:t>
      </w:r>
    </w:p>
    <w:p>
      <w:pPr>
        <w:keepLines w:val="0"/>
        <w:spacing w:after="0" w:before="0" w:line="240" w:lineRule="auto"/>
        <w:ind w:left="374"/>
        <w:shd w:fill="F4F7FA"/>
      </w:pPr>
      <w:r>
        <w:rPr>
          <w:rFonts w:ascii="Consolas" w:hAnsi="Consolas" w:cs="Consolas" w:eastAsia="Consolas"/>
          <w:b w:val="0"/>
          <w:i w:val="0"/>
          <w:color w:val="243746"/>
          <w:sz w:val="14"/>
        </w:rPr>
        <w:t>last_message_at: Optional[float] = None</w:t>
      </w:r>
    </w:p>
    <w:p>
      <w:pPr>
        <w:keepLines w:val="0"/>
        <w:spacing w:after="0" w:before="0" w:line="240" w:lineRule="auto"/>
        <w:ind w:left="374"/>
        <w:shd w:fill="F4F7FA"/>
      </w:pPr>
      <w:r>
        <w:rPr>
          <w:rFonts w:ascii="Consolas" w:hAnsi="Consolas" w:cs="Consolas" w:eastAsia="Consolas"/>
          <w:b w:val="0"/>
          <w:i w:val="0"/>
          <w:color w:val="243746"/>
          <w:sz w:val="14"/>
        </w:rPr>
        <w:t>last_provider_event_at: Optional[float] = None</w:t>
      </w:r>
    </w:p>
    <w:p>
      <w:pPr>
        <w:keepLines w:val="0"/>
        <w:spacing w:after="0" w:before="0" w:line="240" w:lineRule="auto"/>
        <w:ind w:left="374"/>
        <w:shd w:fill="F4F7FA"/>
      </w:pPr>
      <w:r>
        <w:rPr>
          <w:rFonts w:ascii="Consolas" w:hAnsi="Consolas" w:cs="Consolas" w:eastAsia="Consolas"/>
          <w:b w:val="0"/>
          <w:i w:val="0"/>
          <w:color w:val="243746"/>
          <w:sz w:val="14"/>
        </w:rPr>
        <w:t>reconnect_count: int = 0</w:t>
      </w:r>
    </w:p>
    <w:p>
      <w:pPr>
        <w:keepLines w:val="0"/>
        <w:spacing w:after="0" w:before="0" w:line="240" w:lineRule="auto"/>
        <w:ind w:left="374"/>
        <w:shd w:fill="F4F7FA"/>
      </w:pPr>
      <w:r>
        <w:rPr>
          <w:rFonts w:ascii="Consolas" w:hAnsi="Consolas" w:cs="Consolas" w:eastAsia="Consolas"/>
          <w:b w:val="0"/>
          <w:i w:val="0"/>
          <w:color w:val="243746"/>
          <w:sz w:val="14"/>
        </w:rPr>
        <w:t>last_error: Optional[str] = None</w:t>
      </w:r>
    </w:p>
    <w:p>
      <w:pPr>
        <w:keepLines w:val="0"/>
        <w:spacing w:after="0" w:before="0" w:line="240" w:lineRule="auto"/>
        <w:ind w:left="374"/>
        <w:shd w:fill="F4F7FA"/>
      </w:pPr>
      <w:r>
        <w:rPr>
          <w:rFonts w:ascii="Consolas" w:hAnsi="Consolas" w:cs="Consolas" w:eastAsia="Consolas"/>
          <w:b w:val="0"/>
          <w:i w:val="0"/>
          <w:color w:val="243746"/>
          <w:sz w:val="14"/>
        </w:rPr>
        <w:t>messages_received: int = 0</w:t>
      </w:r>
    </w:p>
    <w:p>
      <w:pPr>
        <w:keepLines w:val="0"/>
        <w:spacing w:after="0" w:before="0" w:line="240" w:lineRule="auto"/>
        <w:ind w:left="374"/>
        <w:shd w:fill="F4F7FA"/>
      </w:pPr>
      <w:r>
        <w:rPr>
          <w:rFonts w:ascii="Consolas" w:hAnsi="Consolas" w:cs="Consolas" w:eastAsia="Consolas"/>
          <w:b w:val="0"/>
          <w:i w:val="0"/>
          <w:color w:val="243746"/>
          <w:sz w:val="14"/>
        </w:rPr>
        <w:t>new_tokens_seen: int = 0</w:t>
      </w:r>
    </w:p>
    <w:p>
      <w:pPr>
        <w:keepLines w:val="0"/>
        <w:spacing w:after="0" w:before="0" w:line="240" w:lineRule="auto"/>
        <w:ind w:left="374"/>
        <w:shd w:fill="F4F7FA"/>
      </w:pPr>
      <w:r>
        <w:rPr>
          <w:rFonts w:ascii="Consolas" w:hAnsi="Consolas" w:cs="Consolas" w:eastAsia="Consolas"/>
          <w:b w:val="0"/>
          <w:i w:val="0"/>
          <w:color w:val="243746"/>
          <w:sz w:val="14"/>
        </w:rPr>
        <w:t>migrations_seen: int = 0</w:t>
      </w:r>
    </w:p>
    <w:p>
      <w:pPr>
        <w:keepLines w:val="0"/>
        <w:spacing w:after="0" w:before="0" w:line="240" w:lineRule="auto"/>
        <w:ind w:left="374"/>
        <w:shd w:fill="F4F7FA"/>
      </w:pPr>
      <w:r>
        <w:rPr>
          <w:rFonts w:ascii="Consolas" w:hAnsi="Consolas" w:cs="Consolas" w:eastAsia="Consolas"/>
          <w:b w:val="0"/>
          <w:i w:val="0"/>
          <w:color w:val="243746"/>
          <w:sz w:val="14"/>
        </w:rPr>
        <w:t>duplicates_suppressed: int = 0</w:t>
      </w:r>
    </w:p>
    <w:p>
      <w:pPr>
        <w:keepLines w:val="0"/>
        <w:spacing w:after="0" w:before="0" w:line="240" w:lineRule="auto"/>
        <w:ind w:left="374"/>
        <w:shd w:fill="F4F7FA"/>
      </w:pPr>
      <w:r>
        <w:rPr>
          <w:rFonts w:ascii="Consolas" w:hAnsi="Consolas" w:cs="Consolas" w:eastAsia="Consolas"/>
          <w:b w:val="0"/>
          <w:i w:val="0"/>
          <w:color w:val="243746"/>
          <w:sz w:val="14"/>
        </w:rPr>
        <w:t>schema_errors: int = 0</w:t>
      </w:r>
    </w:p>
    <w:p>
      <w:pPr>
        <w:keepLines w:val="0"/>
        <w:spacing w:after="0" w:before="0" w:line="240" w:lineRule="auto"/>
        <w:ind w:left="374"/>
        <w:shd w:fill="F4F7FA"/>
      </w:pPr>
      <w:r>
        <w:rPr>
          <w:rFonts w:ascii="Consolas" w:hAnsi="Consolas" w:cs="Consolas" w:eastAsia="Consolas"/>
          <w:b w:val="0"/>
          <w:i w:val="0"/>
          <w:color w:val="243746"/>
          <w:sz w:val="14"/>
        </w:rPr>
        <w:t>started_at: Optional[float] = None</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class PumpPortalProvider:</w:t>
      </w:r>
    </w:p>
    <w:p>
      <w:pPr>
        <w:keepLines w:val="0"/>
        <w:spacing w:after="0" w:before="0" w:line="240" w:lineRule="auto"/>
        <w:ind w:left="374"/>
        <w:shd w:fill="F4F7FA"/>
      </w:pPr>
      <w:r>
        <w:rPr>
          <w:rFonts w:ascii="Consolas" w:hAnsi="Consolas" w:cs="Consolas" w:eastAsia="Consolas"/>
          <w:b w:val="0"/>
          <w:i w:val="0"/>
          <w:color w:val="243746"/>
          <w:sz w:val="14"/>
        </w:rPr>
        <w:t>name = "pumpportal"</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def __init__(</w:t>
      </w:r>
    </w:p>
    <w:p>
      <w:pPr>
        <w:keepLines w:val="0"/>
        <w:spacing w:after="0" w:before="0" w:line="240" w:lineRule="auto"/>
        <w:ind w:left="576"/>
        <w:shd w:fill="F4F7FA"/>
      </w:pPr>
      <w:r>
        <w:rPr>
          <w:rFonts w:ascii="Consolas" w:hAnsi="Consolas" w:cs="Consolas" w:eastAsia="Consolas"/>
          <w:b w:val="0"/>
          <w:i w:val="0"/>
          <w:color w:val="243746"/>
          <w:sz w:val="14"/>
        </w:rPr>
        <w:t>self,</w:t>
      </w:r>
    </w:p>
    <w:p>
      <w:pPr>
        <w:keepLines w:val="0"/>
        <w:spacing w:after="0" w:before="0" w:line="240" w:lineRule="auto"/>
        <w:ind w:left="576"/>
        <w:shd w:fill="F4F7FA"/>
      </w:pPr>
      <w:r>
        <w:rPr>
          <w:rFonts w:ascii="Consolas" w:hAnsi="Consolas" w:cs="Consolas" w:eastAsia="Consolas"/>
          <w:b w:val="0"/>
          <w:i w:val="0"/>
          <w:color w:val="243746"/>
          <w:sz w:val="14"/>
        </w:rPr>
        <w:t>on_new_token: Callable[[dict], Awaitable[None]],</w:t>
      </w:r>
    </w:p>
    <w:p>
      <w:pPr>
        <w:keepLines w:val="0"/>
        <w:spacing w:after="0" w:before="0" w:line="240" w:lineRule="auto"/>
        <w:ind w:left="576"/>
        <w:shd w:fill="F4F7FA"/>
      </w:pPr>
      <w:r>
        <w:rPr>
          <w:rFonts w:ascii="Consolas" w:hAnsi="Consolas" w:cs="Consolas" w:eastAsia="Consolas"/>
          <w:b w:val="0"/>
          <w:i w:val="0"/>
          <w:color w:val="243746"/>
          <w:sz w:val="14"/>
        </w:rPr>
        <w:t>on_migration: Callable[[dict], Awaitable[None]],</w:t>
      </w:r>
    </w:p>
    <w:p>
      <w:pPr>
        <w:keepLines w:val="0"/>
        <w:spacing w:after="0" w:before="0" w:line="240" w:lineRule="auto"/>
        <w:ind w:left="576"/>
        <w:shd w:fill="F4F7FA"/>
      </w:pPr>
      <w:r>
        <w:rPr>
          <w:rFonts w:ascii="Consolas" w:hAnsi="Consolas" w:cs="Consolas" w:eastAsia="Consolas"/>
          <w:b w:val="0"/>
          <w:i w:val="0"/>
          <w:color w:val="243746"/>
          <w:sz w:val="14"/>
        </w:rPr>
        <w:t>max_backoff_seconds: float = 60.0,</w:t>
      </w:r>
    </w:p>
    <w:p>
      <w:pPr>
        <w:keepLines w:val="0"/>
        <w:spacing w:after="0" w:before="0" w:line="240" w:lineRule="auto"/>
        <w:ind w:left="576"/>
        <w:shd w:fill="F4F7FA"/>
      </w:pPr>
      <w:r>
        <w:rPr>
          <w:rFonts w:ascii="Consolas" w:hAnsi="Consolas" w:cs="Consolas" w:eastAsia="Consolas"/>
          <w:b w:val="0"/>
          <w:i w:val="0"/>
          <w:color w:val="243746"/>
          <w:sz w:val="14"/>
        </w:rPr>
        <w:t>max_consecutive_failures: int = 20,</w:t>
      </w:r>
    </w:p>
    <w:p>
      <w:pPr>
        <w:keepLines w:val="0"/>
        <w:spacing w:after="0" w:before="0" w:line="240" w:lineRule="auto"/>
        <w:ind w:left="374"/>
        <w:shd w:fill="F4F7FA"/>
      </w:pPr>
      <w:r>
        <w:rPr>
          <w:rFonts w:ascii="Consolas" w:hAnsi="Consolas" w:cs="Consolas" w:eastAsia="Consolas"/>
          <w:b w:val="0"/>
          <w:i w:val="0"/>
          <w:color w:val="243746"/>
          <w:sz w:val="14"/>
        </w:rPr>
        <w:t>):</w:t>
      </w:r>
    </w:p>
    <w:p>
      <w:pPr>
        <w:keepLines w:val="0"/>
        <w:spacing w:after="0" w:before="0" w:line="240" w:lineRule="auto"/>
        <w:ind w:left="576"/>
        <w:shd w:fill="F4F7FA"/>
      </w:pPr>
      <w:r>
        <w:rPr>
          <w:rFonts w:ascii="Consolas" w:hAnsi="Consolas" w:cs="Consolas" w:eastAsia="Consolas"/>
          <w:b w:val="0"/>
          <w:i w:val="0"/>
          <w:color w:val="243746"/>
          <w:sz w:val="14"/>
        </w:rPr>
        <w:t>self.on_new_token = on_new_token</w:t>
      </w:r>
    </w:p>
    <w:p>
      <w:pPr>
        <w:keepLines w:val="0"/>
        <w:spacing w:after="0" w:before="0" w:line="240" w:lineRule="auto"/>
        <w:ind w:left="576"/>
        <w:shd w:fill="F4F7FA"/>
      </w:pPr>
      <w:r>
        <w:rPr>
          <w:rFonts w:ascii="Consolas" w:hAnsi="Consolas" w:cs="Consolas" w:eastAsia="Consolas"/>
          <w:b w:val="0"/>
          <w:i w:val="0"/>
          <w:color w:val="243746"/>
          <w:sz w:val="14"/>
        </w:rPr>
        <w:t>self.on_migration = on_migration</w:t>
      </w:r>
    </w:p>
    <w:p>
      <w:pPr>
        <w:keepLines w:val="0"/>
        <w:spacing w:after="0" w:before="0" w:line="240" w:lineRule="auto"/>
        <w:ind w:left="576"/>
        <w:shd w:fill="F4F7FA"/>
      </w:pPr>
      <w:r>
        <w:rPr>
          <w:rFonts w:ascii="Consolas" w:hAnsi="Consolas" w:cs="Consolas" w:eastAsia="Consolas"/>
          <w:b w:val="0"/>
          <w:i w:val="0"/>
          <w:color w:val="243746"/>
          <w:sz w:val="14"/>
        </w:rPr>
        <w:t>self.max_backoff_seconds = max_backoff_seconds</w:t>
      </w:r>
    </w:p>
    <w:p>
      <w:pPr>
        <w:keepLines w:val="0"/>
        <w:spacing w:after="0" w:before="0" w:line="240" w:lineRule="auto"/>
        <w:ind w:left="576"/>
        <w:shd w:fill="F4F7FA"/>
      </w:pPr>
      <w:r>
        <w:rPr>
          <w:rFonts w:ascii="Consolas" w:hAnsi="Consolas" w:cs="Consolas" w:eastAsia="Consolas"/>
          <w:b w:val="0"/>
          <w:i w:val="0"/>
          <w:color w:val="243746"/>
          <w:sz w:val="14"/>
        </w:rPr>
        <w:t>self.max_consecutive_failures = max_consecutive_failures</w:t>
      </w:r>
    </w:p>
    <w:p>
      <w:pPr>
        <w:keepLines w:val="0"/>
        <w:spacing w:after="0" w:before="0" w:line="240" w:lineRule="auto"/>
        <w:ind w:left="576"/>
        <w:shd w:fill="F4F7FA"/>
      </w:pPr>
      <w:r>
        <w:rPr>
          <w:rFonts w:ascii="Consolas" w:hAnsi="Consolas" w:cs="Consolas" w:eastAsia="Consolas"/>
          <w:b w:val="0"/>
          <w:i w:val="0"/>
          <w:color w:val="243746"/>
          <w:sz w:val="14"/>
        </w:rPr>
        <w:t>self.state = PumpPortalState()</w:t>
      </w:r>
    </w:p>
    <w:p>
      <w:pPr>
        <w:keepLines w:val="0"/>
        <w:spacing w:after="0" w:before="0" w:line="240" w:lineRule="auto"/>
        <w:ind w:left="576"/>
        <w:shd w:fill="F4F7FA"/>
      </w:pPr>
      <w:r>
        <w:rPr>
          <w:rFonts w:ascii="Consolas" w:hAnsi="Consolas" w:cs="Consolas" w:eastAsia="Consolas"/>
          <w:b w:val="0"/>
          <w:i w:val="0"/>
          <w:color w:val="243746"/>
          <w:sz w:val="14"/>
        </w:rPr>
        <w:t>self._stop = asyncio.Event()</w:t>
      </w:r>
    </w:p>
    <w:p>
      <w:pPr>
        <w:keepLines w:val="0"/>
        <w:spacing w:after="0" w:before="0" w:line="240" w:lineRule="auto"/>
        <w:ind w:left="576"/>
        <w:shd w:fill="F4F7FA"/>
      </w:pPr>
      <w:r>
        <w:rPr>
          <w:rFonts w:ascii="Consolas" w:hAnsi="Consolas" w:cs="Consolas" w:eastAsia="Consolas"/>
          <w:b w:val="0"/>
          <w:i w:val="0"/>
          <w:color w:val="243746"/>
          <w:sz w:val="14"/>
        </w:rPr>
        <w:t>self._seen_new: set[str] = set()</w:t>
      </w:r>
    </w:p>
    <w:p>
      <w:pPr>
        <w:keepLines w:val="0"/>
        <w:spacing w:after="0" w:before="0" w:line="240" w:lineRule="auto"/>
        <w:ind w:left="576"/>
        <w:shd w:fill="F4F7FA"/>
      </w:pPr>
      <w:r>
        <w:rPr>
          <w:rFonts w:ascii="Consolas" w:hAnsi="Consolas" w:cs="Consolas" w:eastAsia="Consolas"/>
          <w:b w:val="0"/>
          <w:i w:val="0"/>
          <w:color w:val="243746"/>
          <w:sz w:val="14"/>
        </w:rPr>
        <w:t>self._seen_migrations: set[str] = set()</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async def run(self) -&gt; None:</w:t>
      </w:r>
    </w:p>
    <w:p>
      <w:pPr>
        <w:keepLines w:val="0"/>
        <w:spacing w:after="0" w:before="0" w:line="240" w:lineRule="auto"/>
        <w:ind w:left="576"/>
        <w:shd w:fill="F4F7FA"/>
      </w:pPr>
      <w:r>
        <w:rPr>
          <w:rFonts w:ascii="Consolas" w:hAnsi="Consolas" w:cs="Consolas" w:eastAsia="Consolas"/>
          <w:b w:val="0"/>
          <w:i w:val="0"/>
          <w:color w:val="243746"/>
          <w:sz w:val="14"/>
        </w:rPr>
        <w:t>"""Main loop. Capped exponential backoff + jitter. Bounded consecutive failures."""</w:t>
      </w:r>
    </w:p>
    <w:p>
      <w:pPr>
        <w:keepLines w:val="0"/>
        <w:spacing w:after="0" w:before="0" w:line="240" w:lineRule="auto"/>
        <w:ind w:left="576"/>
        <w:shd w:fill="F4F7FA"/>
      </w:pPr>
      <w:r>
        <w:rPr>
          <w:rFonts w:ascii="Consolas" w:hAnsi="Consolas" w:cs="Consolas" w:eastAsia="Consolas"/>
          <w:b w:val="0"/>
          <w:i w:val="0"/>
          <w:color w:val="243746"/>
          <w:sz w:val="14"/>
        </w:rPr>
        <w:t>self.state.started_at = time.time()</w:t>
      </w:r>
    </w:p>
    <w:p>
      <w:pPr>
        <w:keepLines w:val="0"/>
        <w:spacing w:after="0" w:before="0" w:line="240" w:lineRule="auto"/>
        <w:ind w:left="576"/>
        <w:shd w:fill="F4F7FA"/>
      </w:pPr>
      <w:r>
        <w:rPr>
          <w:rFonts w:ascii="Consolas" w:hAnsi="Consolas" w:cs="Consolas" w:eastAsia="Consolas"/>
          <w:b w:val="0"/>
          <w:i w:val="0"/>
          <w:color w:val="243746"/>
          <w:sz w:val="14"/>
        </w:rPr>
        <w:t>backoff = 1.0</w:t>
      </w:r>
    </w:p>
    <w:p>
      <w:pPr>
        <w:keepLines w:val="0"/>
        <w:spacing w:after="0" w:before="0" w:line="240" w:lineRule="auto"/>
        <w:ind w:left="576"/>
        <w:shd w:fill="F4F7FA"/>
      </w:pPr>
      <w:r>
        <w:rPr>
          <w:rFonts w:ascii="Consolas" w:hAnsi="Consolas" w:cs="Consolas" w:eastAsia="Consolas"/>
          <w:b w:val="0"/>
          <w:i w:val="0"/>
          <w:color w:val="243746"/>
          <w:sz w:val="14"/>
        </w:rPr>
        <w:t>failures = 0</w:t>
      </w:r>
    </w:p>
    <w:p>
      <w:pPr>
        <w:keepLines w:val="0"/>
        <w:spacing w:after="0" w:before="0" w:line="240" w:lineRule="auto"/>
        <w:ind w:left="576"/>
        <w:shd w:fill="F4F7FA"/>
      </w:pPr>
      <w:r>
        <w:rPr>
          <w:rFonts w:ascii="Consolas" w:hAnsi="Consolas" w:cs="Consolas" w:eastAsia="Consolas"/>
          <w:b w:val="0"/>
          <w:i w:val="0"/>
          <w:color w:val="243746"/>
          <w:sz w:val="14"/>
        </w:rPr>
        <w:t>while not self._stop.is_set():</w:t>
      </w:r>
    </w:p>
    <w:p>
      <w:pPr>
        <w:keepLines w:val="0"/>
        <w:spacing w:after="0" w:before="0" w:line="240" w:lineRule="auto"/>
        <w:ind w:left="778"/>
        <w:shd w:fill="F4F7FA"/>
      </w:pPr>
      <w:r>
        <w:rPr>
          <w:rFonts w:ascii="Consolas" w:hAnsi="Consolas" w:cs="Consolas" w:eastAsia="Consolas"/>
          <w:b w:val="0"/>
          <w:i w:val="0"/>
          <w:color w:val="243746"/>
          <w:sz w:val="14"/>
        </w:rPr>
        <w:t>try:</w:t>
      </w:r>
    </w:p>
    <w:p>
      <w:pPr>
        <w:keepLines w:val="0"/>
        <w:spacing w:after="0" w:before="0" w:line="240" w:lineRule="auto"/>
        <w:ind w:left="979"/>
        <w:shd w:fill="F4F7FA"/>
      </w:pPr>
      <w:r>
        <w:rPr>
          <w:rFonts w:ascii="Consolas" w:hAnsi="Consolas" w:cs="Consolas" w:eastAsia="Consolas"/>
          <w:b w:val="0"/>
          <w:i w:val="0"/>
          <w:color w:val="243746"/>
          <w:sz w:val="14"/>
        </w:rPr>
        <w:t>async with websockets.connect(</w:t>
      </w:r>
    </w:p>
    <w:p>
      <w:pPr>
        <w:keepLines w:val="0"/>
        <w:spacing w:after="0" w:before="0" w:line="240" w:lineRule="auto"/>
        <w:ind w:left="1181"/>
        <w:shd w:fill="F4F7FA"/>
      </w:pPr>
      <w:r>
        <w:rPr>
          <w:rFonts w:ascii="Consolas" w:hAnsi="Consolas" w:cs="Consolas" w:eastAsia="Consolas"/>
          <w:b w:val="0"/>
          <w:i w:val="0"/>
          <w:color w:val="243746"/>
          <w:sz w:val="14"/>
        </w:rPr>
        <w:t>WS_URI, ping_interval=20, ping_timeout=20, close_timeout=5</w:t>
      </w:r>
    </w:p>
    <w:p>
      <w:pPr>
        <w:keepLines w:val="0"/>
        <w:spacing w:after="0" w:before="0" w:line="240" w:lineRule="auto"/>
        <w:ind w:left="979"/>
        <w:shd w:fill="F4F7FA"/>
      </w:pPr>
      <w:r>
        <w:rPr>
          <w:rFonts w:ascii="Consolas" w:hAnsi="Consolas" w:cs="Consolas" w:eastAsia="Consolas"/>
          <w:b w:val="0"/>
          <w:i w:val="0"/>
          <w:color w:val="243746"/>
          <w:sz w:val="14"/>
        </w:rPr>
        <w:t>) as ws:</w:t>
      </w:r>
    </w:p>
    <w:p>
      <w:pPr>
        <w:keepLines w:val="0"/>
        <w:spacing w:after="0" w:before="0" w:line="240" w:lineRule="auto"/>
        <w:ind w:left="1181"/>
        <w:shd w:fill="F4F7FA"/>
      </w:pPr>
      <w:r>
        <w:rPr>
          <w:rFonts w:ascii="Consolas" w:hAnsi="Consolas" w:cs="Consolas" w:eastAsia="Consolas"/>
          <w:b w:val="0"/>
          <w:i w:val="0"/>
          <w:color w:val="243746"/>
          <w:sz w:val="14"/>
        </w:rPr>
        <w:t>self.state.connected = True</w:t>
      </w:r>
    </w:p>
    <w:p>
      <w:pPr>
        <w:keepLines w:val="0"/>
        <w:spacing w:after="0" w:before="0" w:line="240" w:lineRule="auto"/>
        <w:ind w:left="1181"/>
        <w:shd w:fill="F4F7FA"/>
      </w:pPr>
      <w:r>
        <w:rPr>
          <w:rFonts w:ascii="Consolas" w:hAnsi="Consolas" w:cs="Consolas" w:eastAsia="Consolas"/>
          <w:b w:val="0"/>
          <w:i w:val="0"/>
          <w:color w:val="243746"/>
          <w:sz w:val="14"/>
        </w:rPr>
        <w:t>self.state.last_error = None</w:t>
      </w:r>
    </w:p>
    <w:p>
      <w:pPr>
        <w:keepLines w:val="0"/>
        <w:spacing w:after="0" w:before="0" w:line="240" w:lineRule="auto"/>
        <w:ind w:left="1181"/>
        <w:shd w:fill="F4F7FA"/>
      </w:pPr>
      <w:r>
        <w:rPr>
          <w:rFonts w:ascii="Consolas" w:hAnsi="Consolas" w:cs="Consolas" w:eastAsia="Consolas"/>
          <w:b w:val="0"/>
          <w:i w:val="0"/>
          <w:color w:val="243746"/>
          <w:sz w:val="14"/>
        </w:rPr>
        <w:t>failures = 0</w:t>
      </w:r>
    </w:p>
    <w:p>
      <w:pPr>
        <w:keepLines w:val="0"/>
        <w:spacing w:after="0" w:before="0" w:line="240" w:lineRule="auto"/>
        <w:ind w:left="1181"/>
        <w:shd w:fill="F4F7FA"/>
      </w:pPr>
      <w:r>
        <w:rPr>
          <w:rFonts w:ascii="Consolas" w:hAnsi="Consolas" w:cs="Consolas" w:eastAsia="Consolas"/>
          <w:b w:val="0"/>
          <w:i w:val="0"/>
          <w:color w:val="243746"/>
          <w:sz w:val="14"/>
        </w:rPr>
        <w:t>backoff = 1.0</w:t>
      </w:r>
    </w:p>
    <w:p>
      <w:pPr>
        <w:keepLines w:val="0"/>
        <w:spacing w:after="0" w:before="0" w:line="240" w:lineRule="auto"/>
        <w:ind w:left="1181"/>
        <w:shd w:fill="F4F7FA"/>
      </w:pPr>
      <w:r>
        <w:rPr>
          <w:rFonts w:ascii="Consolas" w:hAnsi="Consolas" w:cs="Consolas" w:eastAsia="Consolas"/>
          <w:b w:val="0"/>
          <w:i w:val="0"/>
          <w:color w:val="243746"/>
          <w:sz w:val="14"/>
        </w:rPr>
        <w:t>log.info("pumpportal connected")</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181"/>
        <w:shd w:fill="F4F7FA"/>
      </w:pPr>
      <w:r>
        <w:rPr>
          <w:rFonts w:ascii="Consolas" w:hAnsi="Consolas" w:cs="Consolas" w:eastAsia="Consolas"/>
          <w:b w:val="0"/>
          <w:i w:val="0"/>
          <w:color w:val="243746"/>
          <w:sz w:val="14"/>
        </w:rPr>
        <w:t>await ws.send(json.dumps({"method": "subscribeNewToken"}))</w:t>
      </w:r>
    </w:p>
    <w:p>
      <w:pPr>
        <w:keepLines w:val="0"/>
        <w:spacing w:after="0" w:before="0" w:line="240" w:lineRule="auto"/>
        <w:ind w:left="1181"/>
        <w:shd w:fill="F4F7FA"/>
      </w:pPr>
      <w:r>
        <w:rPr>
          <w:rFonts w:ascii="Consolas" w:hAnsi="Consolas" w:cs="Consolas" w:eastAsia="Consolas"/>
          <w:b w:val="0"/>
          <w:i w:val="0"/>
          <w:color w:val="243746"/>
          <w:sz w:val="14"/>
        </w:rPr>
        <w:t>await ws.send(json.dumps({"method": "subscribeMigration"}))</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181"/>
        <w:shd w:fill="F4F7FA"/>
      </w:pPr>
      <w:r>
        <w:rPr>
          <w:rFonts w:ascii="Consolas" w:hAnsi="Consolas" w:cs="Consolas" w:eastAsia="Consolas"/>
          <w:b w:val="0"/>
          <w:i w:val="0"/>
          <w:color w:val="243746"/>
          <w:sz w:val="14"/>
        </w:rPr>
        <w:t>async for raw in ws:</w:t>
      </w:r>
    </w:p>
    <w:p>
      <w:pPr>
        <w:keepLines w:val="0"/>
        <w:spacing w:after="0" w:before="0" w:line="240" w:lineRule="auto"/>
        <w:ind w:left="1382"/>
        <w:shd w:fill="F4F7FA"/>
      </w:pPr>
      <w:r>
        <w:rPr>
          <w:rFonts w:ascii="Consolas" w:hAnsi="Consolas" w:cs="Consolas" w:eastAsia="Consolas"/>
          <w:b w:val="0"/>
          <w:i w:val="0"/>
          <w:color w:val="243746"/>
          <w:sz w:val="14"/>
        </w:rPr>
        <w:t>self.state.last_message_at = time.time()</w:t>
      </w:r>
    </w:p>
    <w:p>
      <w:pPr>
        <w:keepLines w:val="0"/>
        <w:spacing w:after="0" w:before="0" w:line="240" w:lineRule="auto"/>
        <w:ind w:left="1382"/>
        <w:shd w:fill="F4F7FA"/>
      </w:pPr>
      <w:r>
        <w:rPr>
          <w:rFonts w:ascii="Consolas" w:hAnsi="Consolas" w:cs="Consolas" w:eastAsia="Consolas"/>
          <w:b w:val="0"/>
          <w:i w:val="0"/>
          <w:color w:val="243746"/>
          <w:sz w:val="14"/>
        </w:rPr>
        <w:t>self.state.messages_received += 1</w:t>
      </w:r>
    </w:p>
    <w:p>
      <w:pPr>
        <w:keepLines w:val="0"/>
        <w:spacing w:after="0" w:before="0" w:line="240" w:lineRule="auto"/>
        <w:ind w:left="1382"/>
        <w:shd w:fill="F4F7FA"/>
      </w:pPr>
      <w:r>
        <w:rPr>
          <w:rFonts w:ascii="Consolas" w:hAnsi="Consolas" w:cs="Consolas" w:eastAsia="Consolas"/>
          <w:b w:val="0"/>
          <w:i w:val="0"/>
          <w:color w:val="243746"/>
          <w:sz w:val="14"/>
        </w:rPr>
        <w:t>await self._handle(raw)</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778"/>
        <w:shd w:fill="F4F7FA"/>
      </w:pPr>
      <w:r>
        <w:rPr>
          <w:rFonts w:ascii="Consolas" w:hAnsi="Consolas" w:cs="Consolas" w:eastAsia="Consolas"/>
          <w:b w:val="0"/>
          <w:i w:val="0"/>
          <w:color w:val="243746"/>
          <w:sz w:val="14"/>
        </w:rPr>
        <w:t>except asyncio.CancelledError:</w:t>
      </w:r>
    </w:p>
    <w:p>
      <w:pPr>
        <w:keepLines w:val="0"/>
        <w:spacing w:after="0" w:before="0" w:line="240" w:lineRule="auto"/>
        <w:ind w:left="979"/>
        <w:shd w:fill="F4F7FA"/>
      </w:pPr>
      <w:r>
        <w:rPr>
          <w:rFonts w:ascii="Consolas" w:hAnsi="Consolas" w:cs="Consolas" w:eastAsia="Consolas"/>
          <w:b w:val="0"/>
          <w:i w:val="0"/>
          <w:color w:val="243746"/>
          <w:sz w:val="14"/>
        </w:rPr>
        <w:t>break</w:t>
      </w:r>
    </w:p>
    <w:p>
      <w:pPr>
        <w:keepLines w:val="0"/>
        <w:spacing w:after="0" w:before="0" w:line="240" w:lineRule="auto"/>
        <w:ind w:left="778"/>
        <w:shd w:fill="F4F7FA"/>
      </w:pPr>
      <w:r>
        <w:rPr>
          <w:rFonts w:ascii="Consolas" w:hAnsi="Consolas" w:cs="Consolas" w:eastAsia="Consolas"/>
          <w:b w:val="0"/>
          <w:i w:val="0"/>
          <w:color w:val="243746"/>
          <w:sz w:val="14"/>
        </w:rPr>
        <w:t>except Exception as e:</w:t>
      </w:r>
    </w:p>
    <w:p>
      <w:pPr>
        <w:keepLines w:val="0"/>
        <w:spacing w:after="0" w:before="0" w:line="240" w:lineRule="auto"/>
        <w:ind w:left="979"/>
        <w:shd w:fill="F4F7FA"/>
      </w:pPr>
      <w:r>
        <w:rPr>
          <w:rFonts w:ascii="Consolas" w:hAnsi="Consolas" w:cs="Consolas" w:eastAsia="Consolas"/>
          <w:b w:val="0"/>
          <w:i w:val="0"/>
          <w:color w:val="243746"/>
          <w:sz w:val="14"/>
        </w:rPr>
        <w:t>self.state.connected = False</w:t>
      </w:r>
    </w:p>
    <w:p>
      <w:pPr>
        <w:keepLines w:val="0"/>
        <w:spacing w:after="0" w:before="0" w:line="240" w:lineRule="auto"/>
        <w:ind w:left="979"/>
        <w:shd w:fill="F4F7FA"/>
      </w:pPr>
      <w:r>
        <w:rPr>
          <w:rFonts w:ascii="Consolas" w:hAnsi="Consolas" w:cs="Consolas" w:eastAsia="Consolas"/>
          <w:b w:val="0"/>
          <w:i w:val="0"/>
          <w:color w:val="243746"/>
          <w:sz w:val="14"/>
        </w:rPr>
        <w:t>self.state.last_error = f"{type(e).__name__}: {e}"</w:t>
      </w:r>
    </w:p>
    <w:p>
      <w:pPr>
        <w:keepLines w:val="0"/>
        <w:spacing w:after="0" w:before="0" w:line="240" w:lineRule="auto"/>
        <w:ind w:left="979"/>
        <w:shd w:fill="F4F7FA"/>
      </w:pPr>
      <w:r>
        <w:rPr>
          <w:rFonts w:ascii="Consolas" w:hAnsi="Consolas" w:cs="Consolas" w:eastAsia="Consolas"/>
          <w:b w:val="0"/>
          <w:i w:val="0"/>
          <w:color w:val="243746"/>
          <w:sz w:val="14"/>
        </w:rPr>
        <w:t>self.state.reconnect_count += 1</w:t>
      </w:r>
    </w:p>
    <w:p>
      <w:pPr>
        <w:keepLines w:val="0"/>
        <w:spacing w:after="0" w:before="0" w:line="240" w:lineRule="auto"/>
        <w:ind w:left="979"/>
        <w:shd w:fill="F4F7FA"/>
      </w:pPr>
      <w:r>
        <w:rPr>
          <w:rFonts w:ascii="Consolas" w:hAnsi="Consolas" w:cs="Consolas" w:eastAsia="Consolas"/>
          <w:b w:val="0"/>
          <w:i w:val="0"/>
          <w:color w:val="243746"/>
          <w:sz w:val="14"/>
        </w:rPr>
        <w:t>failures += 1</w:t>
      </w:r>
    </w:p>
    <w:p>
      <w:pPr>
        <w:keepLines w:val="0"/>
        <w:spacing w:after="0" w:before="0" w:line="240" w:lineRule="auto"/>
        <w:ind w:left="979"/>
        <w:shd w:fill="F4F7FA"/>
      </w:pPr>
      <w:r>
        <w:rPr>
          <w:rFonts w:ascii="Consolas" w:hAnsi="Consolas" w:cs="Consolas" w:eastAsia="Consolas"/>
          <w:b w:val="0"/>
          <w:i w:val="0"/>
          <w:color w:val="243746"/>
          <w:sz w:val="14"/>
        </w:rPr>
        <w:t>log.warning("pumpportal disconnect: %s", self.state.last_error)</w:t>
      </w:r>
    </w:p>
    <w:p>
      <w:pPr>
        <w:keepLines w:val="0"/>
        <w:spacing w:after="0" w:before="0" w:line="240" w:lineRule="auto"/>
        <w:ind w:left="979"/>
        <w:shd w:fill="F4F7FA"/>
      </w:pPr>
      <w:r>
        <w:rPr>
          <w:rFonts w:ascii="Consolas" w:hAnsi="Consolas" w:cs="Consolas" w:eastAsia="Consolas"/>
          <w:b w:val="0"/>
          <w:i w:val="0"/>
          <w:color w:val="243746"/>
          <w:sz w:val="14"/>
        </w:rPr>
        <w:t>if failures &gt;= self.max_consecutive_failures:</w:t>
      </w:r>
    </w:p>
    <w:p>
      <w:pPr>
        <w:keepLines w:val="0"/>
        <w:spacing w:after="0" w:before="0" w:line="240" w:lineRule="auto"/>
        <w:ind w:left="1181"/>
        <w:shd w:fill="F4F7FA"/>
      </w:pPr>
      <w:r>
        <w:rPr>
          <w:rFonts w:ascii="Consolas" w:hAnsi="Consolas" w:cs="Consolas" w:eastAsia="Consolas"/>
          <w:b w:val="0"/>
          <w:i w:val="0"/>
          <w:color w:val="243746"/>
          <w:sz w:val="14"/>
        </w:rPr>
        <w:t>log.error("pumpportal exceeded max failures; stopping")</w:t>
      </w:r>
    </w:p>
    <w:p>
      <w:pPr>
        <w:keepLines w:val="0"/>
        <w:spacing w:after="0" w:before="0" w:line="240" w:lineRule="auto"/>
        <w:ind w:left="1181"/>
        <w:shd w:fill="F4F7FA"/>
      </w:pPr>
      <w:r>
        <w:rPr>
          <w:rFonts w:ascii="Consolas" w:hAnsi="Consolas" w:cs="Consolas" w:eastAsia="Consolas"/>
          <w:b w:val="0"/>
          <w:i w:val="0"/>
          <w:color w:val="243746"/>
          <w:sz w:val="14"/>
        </w:rPr>
        <w:t>break</w:t>
      </w:r>
    </w:p>
    <w:p>
      <w:pPr>
        <w:keepLines w:val="0"/>
        <w:spacing w:after="0" w:before="0" w:line="240" w:lineRule="auto"/>
        <w:ind w:left="979"/>
        <w:shd w:fill="F4F7FA"/>
      </w:pPr>
      <w:r>
        <w:rPr>
          <w:rFonts w:ascii="Consolas" w:hAnsi="Consolas" w:cs="Consolas" w:eastAsia="Consolas"/>
          <w:b w:val="0"/>
          <w:i w:val="0"/>
          <w:color w:val="243746"/>
          <w:sz w:val="14"/>
        </w:rPr>
        <w:t>jitter = random.uniform(0, backoff * 0.3)</w:t>
      </w:r>
    </w:p>
    <w:p>
      <w:pPr>
        <w:keepLines w:val="0"/>
        <w:spacing w:after="0" w:before="0" w:line="240" w:lineRule="auto"/>
        <w:ind w:left="979"/>
        <w:shd w:fill="F4F7FA"/>
      </w:pPr>
      <w:r>
        <w:rPr>
          <w:rFonts w:ascii="Consolas" w:hAnsi="Consolas" w:cs="Consolas" w:eastAsia="Consolas"/>
          <w:b w:val="0"/>
          <w:i w:val="0"/>
          <w:color w:val="243746"/>
          <w:sz w:val="14"/>
        </w:rPr>
        <w:t>await asyncio.sleep(min(backoff, self.max_backoff_seconds) + jitter)</w:t>
      </w:r>
    </w:p>
    <w:p>
      <w:pPr>
        <w:keepLines w:val="0"/>
        <w:spacing w:after="0" w:before="0" w:line="240" w:lineRule="auto"/>
        <w:ind w:left="979"/>
        <w:shd w:fill="F4F7FA"/>
      </w:pPr>
      <w:r>
        <w:rPr>
          <w:rFonts w:ascii="Consolas" w:hAnsi="Consolas" w:cs="Consolas" w:eastAsia="Consolas"/>
          <w:b w:val="0"/>
          <w:i w:val="0"/>
          <w:color w:val="243746"/>
          <w:sz w:val="14"/>
        </w:rPr>
        <w:t>backoff = min(backoff * 2, self.max_backoff_seconds)</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self.state.connected = False</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async def stop(self) -&gt; None:</w:t>
      </w:r>
    </w:p>
    <w:p>
      <w:pPr>
        <w:keepLines w:val="0"/>
        <w:spacing w:after="0" w:before="0" w:line="240" w:lineRule="auto"/>
        <w:ind w:left="576"/>
        <w:shd w:fill="F4F7FA"/>
      </w:pPr>
      <w:r>
        <w:rPr>
          <w:rFonts w:ascii="Consolas" w:hAnsi="Consolas" w:cs="Consolas" w:eastAsia="Consolas"/>
          <w:b w:val="0"/>
          <w:i w:val="0"/>
          <w:color w:val="243746"/>
          <w:sz w:val="14"/>
        </w:rPr>
        <w:t>self._stop.set()</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async def _handle(self, raw: str) -&gt; None:</w:t>
      </w:r>
    </w:p>
    <w:p>
      <w:pPr>
        <w:keepLines w:val="0"/>
        <w:spacing w:after="0" w:before="0" w:line="240" w:lineRule="auto"/>
        <w:ind w:left="576"/>
        <w:shd w:fill="F4F7FA"/>
      </w:pPr>
      <w:r>
        <w:rPr>
          <w:rFonts w:ascii="Consolas" w:hAnsi="Consolas" w:cs="Consolas" w:eastAsia="Consolas"/>
          <w:b w:val="0"/>
          <w:i w:val="0"/>
          <w:color w:val="243746"/>
          <w:sz w:val="14"/>
        </w:rPr>
        <w:t>try:</w:t>
      </w:r>
    </w:p>
    <w:p>
      <w:pPr>
        <w:keepLines w:val="0"/>
        <w:spacing w:after="0" w:before="0" w:line="240" w:lineRule="auto"/>
        <w:ind w:left="778"/>
        <w:shd w:fill="F4F7FA"/>
      </w:pPr>
      <w:r>
        <w:rPr>
          <w:rFonts w:ascii="Consolas" w:hAnsi="Consolas" w:cs="Consolas" w:eastAsia="Consolas"/>
          <w:b w:val="0"/>
          <w:i w:val="0"/>
          <w:color w:val="243746"/>
          <w:sz w:val="14"/>
        </w:rPr>
        <w:t>msg = json.loads(raw)</w:t>
      </w:r>
    </w:p>
    <w:p>
      <w:pPr>
        <w:keepLines w:val="0"/>
        <w:spacing w:after="0" w:before="0" w:line="240" w:lineRule="auto"/>
        <w:ind w:left="576"/>
        <w:shd w:fill="F4F7FA"/>
      </w:pPr>
      <w:r>
        <w:rPr>
          <w:rFonts w:ascii="Consolas" w:hAnsi="Consolas" w:cs="Consolas" w:eastAsia="Consolas"/>
          <w:b w:val="0"/>
          <w:i w:val="0"/>
          <w:color w:val="243746"/>
          <w:sz w:val="14"/>
        </w:rPr>
        <w:t>except json.JSONDecodeError:</w:t>
      </w:r>
    </w:p>
    <w:p>
      <w:pPr>
        <w:keepLines w:val="0"/>
        <w:spacing w:after="0" w:before="0" w:line="240" w:lineRule="auto"/>
        <w:ind w:left="778"/>
        <w:shd w:fill="F4F7FA"/>
      </w:pPr>
      <w:r>
        <w:rPr>
          <w:rFonts w:ascii="Consolas" w:hAnsi="Consolas" w:cs="Consolas" w:eastAsia="Consolas"/>
          <w:b w:val="0"/>
          <w:i w:val="0"/>
          <w:color w:val="243746"/>
          <w:sz w:val="14"/>
        </w:rPr>
        <w:t>self.state.schema_errors += 1</w:t>
      </w:r>
    </w:p>
    <w:p>
      <w:pPr>
        <w:keepLines w:val="0"/>
        <w:spacing w:after="0" w:before="0" w:line="240" w:lineRule="auto"/>
        <w:ind w:left="778"/>
        <w:shd w:fill="F4F7FA"/>
      </w:pPr>
      <w:r>
        <w:rPr>
          <w:rFonts w:ascii="Consolas" w:hAnsi="Consolas" w:cs="Consolas" w:eastAsia="Consolas"/>
          <w:b w:val="0"/>
          <w:i w:val="0"/>
          <w:color w:val="243746"/>
          <w:sz w:val="14"/>
        </w:rPr>
        <w:t>return</w:t>
      </w:r>
    </w:p>
    <w:p>
      <w:pPr>
        <w:keepLines w:val="0"/>
        <w:spacing w:after="0" w:before="0" w:line="240" w:lineRule="auto"/>
        <w:ind w:left="576"/>
        <w:shd w:fill="F4F7FA"/>
      </w:pPr>
      <w:r>
        <w:rPr>
          <w:rFonts w:ascii="Consolas" w:hAnsi="Consolas" w:cs="Consolas" w:eastAsia="Consolas"/>
          <w:b w:val="0"/>
          <w:i w:val="0"/>
          <w:color w:val="243746"/>
          <w:sz w:val="14"/>
        </w:rPr>
        <w:t>if not isinstance(msg, dict):</w:t>
      </w:r>
    </w:p>
    <w:p>
      <w:pPr>
        <w:keepLines w:val="0"/>
        <w:spacing w:after="0" w:before="0" w:line="240" w:lineRule="auto"/>
        <w:ind w:left="778"/>
        <w:shd w:fill="F4F7FA"/>
      </w:pPr>
      <w:r>
        <w:rPr>
          <w:rFonts w:ascii="Consolas" w:hAnsi="Consolas" w:cs="Consolas" w:eastAsia="Consolas"/>
          <w:b w:val="0"/>
          <w:i w:val="0"/>
          <w:color w:val="243746"/>
          <w:sz w:val="14"/>
        </w:rPr>
        <w:t>self.state.schema_errors += 1</w:t>
      </w:r>
    </w:p>
    <w:p>
      <w:pPr>
        <w:keepLines w:val="0"/>
        <w:spacing w:after="0" w:before="0" w:line="240" w:lineRule="auto"/>
        <w:ind w:left="778"/>
        <w:shd w:fill="F4F7FA"/>
      </w:pPr>
      <w:r>
        <w:rPr>
          <w:rFonts w:ascii="Consolas" w:hAnsi="Consolas" w:cs="Consolas" w:eastAsia="Consolas"/>
          <w:b w:val="0"/>
          <w:i w:val="0"/>
          <w:color w:val="243746"/>
          <w:sz w:val="14"/>
        </w:rPr>
        <w:t>return</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mint = msg.get("mint") or msg.get("tokenAddress")</w:t>
      </w:r>
    </w:p>
    <w:p>
      <w:pPr>
        <w:keepLines w:val="0"/>
        <w:spacing w:after="0" w:before="0" w:line="240" w:lineRule="auto"/>
        <w:ind w:left="576"/>
        <w:shd w:fill="F4F7FA"/>
      </w:pPr>
      <w:r>
        <w:rPr>
          <w:rFonts w:ascii="Consolas" w:hAnsi="Consolas" w:cs="Consolas" w:eastAsia="Consolas"/>
          <w:b w:val="0"/>
          <w:i w:val="0"/>
          <w:color w:val="243746"/>
          <w:sz w:val="14"/>
        </w:rPr>
        <w:t>if not isinstance(mint, str) or not mint:</w:t>
      </w:r>
    </w:p>
    <w:p>
      <w:pPr>
        <w:keepLines w:val="0"/>
        <w:spacing w:after="0" w:before="0" w:line="240" w:lineRule="auto"/>
        <w:ind w:left="778"/>
        <w:shd w:fill="F4F7FA"/>
      </w:pPr>
      <w:r>
        <w:rPr>
          <w:rFonts w:ascii="Consolas" w:hAnsi="Consolas" w:cs="Consolas" w:eastAsia="Consolas"/>
          <w:b w:val="0"/>
          <w:i w:val="0"/>
          <w:color w:val="243746"/>
          <w:sz w:val="14"/>
        </w:rPr>
        <w:t>self.state.schema_errors += 1</w:t>
      </w:r>
    </w:p>
    <w:p>
      <w:pPr>
        <w:keepLines w:val="0"/>
        <w:spacing w:after="0" w:before="0" w:line="240" w:lineRule="auto"/>
        <w:ind w:left="778"/>
        <w:shd w:fill="F4F7FA"/>
      </w:pPr>
      <w:r>
        <w:rPr>
          <w:rFonts w:ascii="Consolas" w:hAnsi="Consolas" w:cs="Consolas" w:eastAsia="Consolas"/>
          <w:b w:val="0"/>
          <w:i w:val="0"/>
          <w:color w:val="243746"/>
          <w:sz w:val="14"/>
        </w:rPr>
        <w:t>return</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provider_ts = msg.get("timestamp")</w:t>
      </w:r>
    </w:p>
    <w:p>
      <w:pPr>
        <w:keepLines w:val="0"/>
        <w:spacing w:after="0" w:before="0" w:line="240" w:lineRule="auto"/>
        <w:ind w:left="576"/>
        <w:shd w:fill="F4F7FA"/>
      </w:pPr>
      <w:r>
        <w:rPr>
          <w:rFonts w:ascii="Consolas" w:hAnsi="Consolas" w:cs="Consolas" w:eastAsia="Consolas"/>
          <w:b w:val="0"/>
          <w:i w:val="0"/>
          <w:color w:val="243746"/>
          <w:sz w:val="14"/>
        </w:rPr>
        <w:t>if isinstance(provider_ts, (int, float)):</w:t>
      </w:r>
    </w:p>
    <w:p>
      <w:pPr>
        <w:keepLines w:val="0"/>
        <w:spacing w:after="0" w:before="0" w:line="240" w:lineRule="auto"/>
        <w:ind w:left="778"/>
        <w:shd w:fill="F4F7FA"/>
      </w:pPr>
      <w:r>
        <w:rPr>
          <w:rFonts w:ascii="Consolas" w:hAnsi="Consolas" w:cs="Consolas" w:eastAsia="Consolas"/>
          <w:b w:val="0"/>
          <w:i w:val="0"/>
          <w:color w:val="243746"/>
          <w:sz w:val="14"/>
        </w:rPr>
        <w:t>ts = float(provider_ts)</w:t>
      </w:r>
    </w:p>
    <w:p>
      <w:pPr>
        <w:keepLines w:val="0"/>
        <w:spacing w:after="0" w:before="0" w:line="240" w:lineRule="auto"/>
        <w:ind w:left="778"/>
        <w:shd w:fill="F4F7FA"/>
      </w:pPr>
      <w:r>
        <w:rPr>
          <w:rFonts w:ascii="Consolas" w:hAnsi="Consolas" w:cs="Consolas" w:eastAsia="Consolas"/>
          <w:b w:val="0"/>
          <w:i w:val="0"/>
          <w:color w:val="243746"/>
          <w:sz w:val="14"/>
        </w:rPr>
        <w:t>if ts &gt; 1e12:</w:t>
      </w:r>
    </w:p>
    <w:p>
      <w:pPr>
        <w:keepLines w:val="0"/>
        <w:spacing w:after="0" w:before="0" w:line="240" w:lineRule="auto"/>
        <w:ind w:left="979"/>
        <w:shd w:fill="F4F7FA"/>
      </w:pPr>
      <w:r>
        <w:rPr>
          <w:rFonts w:ascii="Consolas" w:hAnsi="Consolas" w:cs="Consolas" w:eastAsia="Consolas"/>
          <w:b w:val="0"/>
          <w:i w:val="0"/>
          <w:color w:val="243746"/>
          <w:sz w:val="14"/>
        </w:rPr>
        <w:t>ts /= 1000.0</w:t>
      </w:r>
    </w:p>
    <w:p>
      <w:pPr>
        <w:keepLines w:val="0"/>
        <w:spacing w:after="0" w:before="0" w:line="240" w:lineRule="auto"/>
        <w:ind w:left="778"/>
        <w:shd w:fill="F4F7FA"/>
      </w:pPr>
      <w:r>
        <w:rPr>
          <w:rFonts w:ascii="Consolas" w:hAnsi="Consolas" w:cs="Consolas" w:eastAsia="Consolas"/>
          <w:b w:val="0"/>
          <w:i w:val="0"/>
          <w:color w:val="243746"/>
          <w:sz w:val="14"/>
        </w:rPr>
        <w:t>self.state.last_provider_event_at = ts</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is_migration = bool(msg.get("migration") or msg.get("pool"))</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if is_migration:</w:t>
      </w:r>
    </w:p>
    <w:p>
      <w:pPr>
        <w:keepLines w:val="0"/>
        <w:spacing w:after="0" w:before="0" w:line="240" w:lineRule="auto"/>
        <w:ind w:left="778"/>
        <w:shd w:fill="F4F7FA"/>
      </w:pPr>
      <w:r>
        <w:rPr>
          <w:rFonts w:ascii="Consolas" w:hAnsi="Consolas" w:cs="Consolas" w:eastAsia="Consolas"/>
          <w:b w:val="0"/>
          <w:i w:val="0"/>
          <w:color w:val="243746"/>
          <w:sz w:val="14"/>
        </w:rPr>
        <w:t>if mint in self._seen_migrations:</w:t>
      </w:r>
    </w:p>
    <w:p>
      <w:pPr>
        <w:keepLines w:val="0"/>
        <w:spacing w:after="0" w:before="0" w:line="240" w:lineRule="auto"/>
        <w:ind w:left="979"/>
        <w:shd w:fill="F4F7FA"/>
      </w:pPr>
      <w:r>
        <w:rPr>
          <w:rFonts w:ascii="Consolas" w:hAnsi="Consolas" w:cs="Consolas" w:eastAsia="Consolas"/>
          <w:b w:val="0"/>
          <w:i w:val="0"/>
          <w:color w:val="243746"/>
          <w:sz w:val="14"/>
        </w:rPr>
        <w:t>self.state.duplicates_suppressed += 1</w:t>
      </w:r>
    </w:p>
    <w:p>
      <w:pPr>
        <w:keepLines w:val="0"/>
        <w:spacing w:after="0" w:before="0" w:line="240" w:lineRule="auto"/>
        <w:ind w:left="979"/>
        <w:shd w:fill="F4F7FA"/>
      </w:pPr>
      <w:r>
        <w:rPr>
          <w:rFonts w:ascii="Consolas" w:hAnsi="Consolas" w:cs="Consolas" w:eastAsia="Consolas"/>
          <w:b w:val="0"/>
          <w:i w:val="0"/>
          <w:color w:val="243746"/>
          <w:sz w:val="14"/>
        </w:rPr>
        <w:t>return</w:t>
      </w:r>
    </w:p>
    <w:p>
      <w:pPr>
        <w:keepLines w:val="0"/>
        <w:spacing w:after="0" w:before="0" w:line="240" w:lineRule="auto"/>
        <w:ind w:left="778"/>
        <w:shd w:fill="F4F7FA"/>
      </w:pPr>
      <w:r>
        <w:rPr>
          <w:rFonts w:ascii="Consolas" w:hAnsi="Consolas" w:cs="Consolas" w:eastAsia="Consolas"/>
          <w:b w:val="0"/>
          <w:i w:val="0"/>
          <w:color w:val="243746"/>
          <w:sz w:val="14"/>
        </w:rPr>
        <w:t>self._seen_migrations.add(mint)</w:t>
      </w:r>
    </w:p>
    <w:p>
      <w:pPr>
        <w:keepLines w:val="0"/>
        <w:spacing w:after="0" w:before="0" w:line="240" w:lineRule="auto"/>
        <w:ind w:left="778"/>
        <w:shd w:fill="F4F7FA"/>
      </w:pPr>
      <w:r>
        <w:rPr>
          <w:rFonts w:ascii="Consolas" w:hAnsi="Consolas" w:cs="Consolas" w:eastAsia="Consolas"/>
          <w:b w:val="0"/>
          <w:i w:val="0"/>
          <w:color w:val="243746"/>
          <w:sz w:val="14"/>
        </w:rPr>
        <w:t>self.state.migrations_seen += 1</w:t>
      </w:r>
    </w:p>
    <w:p>
      <w:pPr>
        <w:keepLines w:val="0"/>
        <w:spacing w:after="0" w:before="0" w:line="240" w:lineRule="auto"/>
        <w:ind w:left="778"/>
        <w:shd w:fill="F4F7FA"/>
      </w:pPr>
      <w:r>
        <w:rPr>
          <w:rFonts w:ascii="Consolas" w:hAnsi="Consolas" w:cs="Consolas" w:eastAsia="Consolas"/>
          <w:b w:val="0"/>
          <w:i w:val="0"/>
          <w:color w:val="243746"/>
          <w:sz w:val="14"/>
        </w:rPr>
        <w:t>await self.on_migration(msg)</w:t>
      </w:r>
    </w:p>
    <w:p>
      <w:pPr>
        <w:keepLines w:val="0"/>
        <w:spacing w:after="0" w:before="0" w:line="240" w:lineRule="auto"/>
        <w:ind w:left="576"/>
        <w:shd w:fill="F4F7FA"/>
      </w:pPr>
      <w:r>
        <w:rPr>
          <w:rFonts w:ascii="Consolas" w:hAnsi="Consolas" w:cs="Consolas" w:eastAsia="Consolas"/>
          <w:b w:val="0"/>
          <w:i w:val="0"/>
          <w:color w:val="243746"/>
          <w:sz w:val="14"/>
        </w:rPr>
        <w:t>else:</w:t>
      </w:r>
    </w:p>
    <w:p>
      <w:pPr>
        <w:keepLines w:val="0"/>
        <w:spacing w:after="0" w:before="0" w:line="240" w:lineRule="auto"/>
        <w:ind w:left="778"/>
        <w:shd w:fill="F4F7FA"/>
      </w:pPr>
      <w:r>
        <w:rPr>
          <w:rFonts w:ascii="Consolas" w:hAnsi="Consolas" w:cs="Consolas" w:eastAsia="Consolas"/>
          <w:b w:val="0"/>
          <w:i w:val="0"/>
          <w:color w:val="243746"/>
          <w:sz w:val="14"/>
        </w:rPr>
        <w:t>if mint in self._seen_new:</w:t>
      </w:r>
    </w:p>
    <w:p>
      <w:pPr>
        <w:keepLines w:val="0"/>
        <w:spacing w:after="0" w:before="0" w:line="240" w:lineRule="auto"/>
        <w:ind w:left="979"/>
        <w:shd w:fill="F4F7FA"/>
      </w:pPr>
      <w:r>
        <w:rPr>
          <w:rFonts w:ascii="Consolas" w:hAnsi="Consolas" w:cs="Consolas" w:eastAsia="Consolas"/>
          <w:b w:val="0"/>
          <w:i w:val="0"/>
          <w:color w:val="243746"/>
          <w:sz w:val="14"/>
        </w:rPr>
        <w:t>self.state.duplicates_suppressed += 1</w:t>
      </w:r>
    </w:p>
    <w:p>
      <w:pPr>
        <w:keepLines w:val="0"/>
        <w:spacing w:after="0" w:before="0" w:line="240" w:lineRule="auto"/>
        <w:ind w:left="979"/>
        <w:shd w:fill="F4F7FA"/>
      </w:pPr>
      <w:r>
        <w:rPr>
          <w:rFonts w:ascii="Consolas" w:hAnsi="Consolas" w:cs="Consolas" w:eastAsia="Consolas"/>
          <w:b w:val="0"/>
          <w:i w:val="0"/>
          <w:color w:val="243746"/>
          <w:sz w:val="14"/>
        </w:rPr>
        <w:t>return</w:t>
      </w:r>
    </w:p>
    <w:p>
      <w:pPr>
        <w:keepLines w:val="0"/>
        <w:spacing w:after="0" w:before="0" w:line="240" w:lineRule="auto"/>
        <w:ind w:left="778"/>
        <w:shd w:fill="F4F7FA"/>
      </w:pPr>
      <w:r>
        <w:rPr>
          <w:rFonts w:ascii="Consolas" w:hAnsi="Consolas" w:cs="Consolas" w:eastAsia="Consolas"/>
          <w:b w:val="0"/>
          <w:i w:val="0"/>
          <w:color w:val="243746"/>
          <w:sz w:val="14"/>
        </w:rPr>
        <w:t>self._seen_new.add(mint)</w:t>
      </w:r>
    </w:p>
    <w:p>
      <w:pPr>
        <w:keepLines w:val="0"/>
        <w:spacing w:after="0" w:before="0" w:line="240" w:lineRule="auto"/>
        <w:ind w:left="778"/>
        <w:shd w:fill="F4F7FA"/>
      </w:pPr>
      <w:r>
        <w:rPr>
          <w:rFonts w:ascii="Consolas" w:hAnsi="Consolas" w:cs="Consolas" w:eastAsia="Consolas"/>
          <w:b w:val="0"/>
          <w:i w:val="0"/>
          <w:color w:val="243746"/>
          <w:sz w:val="14"/>
        </w:rPr>
        <w:t>self.state.new_tokens_seen += 1</w:t>
      </w:r>
    </w:p>
    <w:p>
      <w:pPr>
        <w:keepLines w:val="0"/>
        <w:spacing w:after="0" w:before="0" w:line="240" w:lineRule="auto"/>
        <w:ind w:left="778"/>
        <w:shd w:fill="F4F7FA"/>
      </w:pPr>
      <w:r>
        <w:rPr>
          <w:rFonts w:ascii="Consolas" w:hAnsi="Consolas" w:cs="Consolas" w:eastAsia="Consolas"/>
          <w:b w:val="0"/>
          <w:i w:val="0"/>
          <w:color w:val="243746"/>
          <w:sz w:val="14"/>
        </w:rPr>
        <w:t>await self.on_new_token(msg)</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def health(self) -&gt; dict:</w:t>
      </w:r>
    </w:p>
    <w:p>
      <w:pPr>
        <w:keepLines w:val="0"/>
        <w:spacing w:after="0" w:before="0" w:line="240" w:lineRule="auto"/>
        <w:ind w:left="576"/>
        <w:shd w:fill="F4F7FA"/>
      </w:pPr>
      <w:r>
        <w:rPr>
          <w:rFonts w:ascii="Consolas" w:hAnsi="Consolas" w:cs="Consolas" w:eastAsia="Consolas"/>
          <w:b w:val="0"/>
          <w:i w:val="0"/>
          <w:color w:val="243746"/>
          <w:sz w:val="14"/>
        </w:rPr>
        <w:t>now = time.time()</w:t>
      </w:r>
    </w:p>
    <w:p>
      <w:pPr>
        <w:keepLines w:val="0"/>
        <w:spacing w:after="0" w:before="0" w:line="240" w:lineRule="auto"/>
        <w:ind w:left="576"/>
        <w:shd w:fill="F4F7FA"/>
      </w:pPr>
      <w:r>
        <w:rPr>
          <w:rFonts w:ascii="Consolas" w:hAnsi="Consolas" w:cs="Consolas" w:eastAsia="Consolas"/>
          <w:b w:val="0"/>
          <w:i w:val="0"/>
          <w:color w:val="243746"/>
          <w:sz w:val="14"/>
        </w:rPr>
        <w:t>age = None if self.state.last_message_at is None else now - self.state.last_message_at</w:t>
      </w:r>
    </w:p>
    <w:p>
      <w:pPr>
        <w:keepLines w:val="0"/>
        <w:spacing w:after="0" w:before="0" w:line="240" w:lineRule="auto"/>
        <w:ind w:left="576"/>
        <w:shd w:fill="F4F7FA"/>
      </w:pPr>
      <w:r>
        <w:rPr>
          <w:rFonts w:ascii="Consolas" w:hAnsi="Consolas" w:cs="Consolas" w:eastAsia="Consolas"/>
          <w:b w:val="0"/>
          <w:i w:val="0"/>
          <w:color w:val="243746"/>
          <w:sz w:val="14"/>
        </w:rPr>
        <w:t>if self.state.started_at is None:</w:t>
      </w:r>
    </w:p>
    <w:p>
      <w:pPr>
        <w:keepLines w:val="0"/>
        <w:spacing w:after="0" w:before="0" w:line="240" w:lineRule="auto"/>
        <w:ind w:left="778"/>
        <w:shd w:fill="F4F7FA"/>
      </w:pPr>
      <w:r>
        <w:rPr>
          <w:rFonts w:ascii="Consolas" w:hAnsi="Consolas" w:cs="Consolas" w:eastAsia="Consolas"/>
          <w:b w:val="0"/>
          <w:i w:val="0"/>
          <w:color w:val="243746"/>
          <w:sz w:val="14"/>
        </w:rPr>
        <w:t>status = "NOT_CONFIGURED"</w:t>
      </w:r>
    </w:p>
    <w:p>
      <w:pPr>
        <w:keepLines w:val="0"/>
        <w:spacing w:after="0" w:before="0" w:line="240" w:lineRule="auto"/>
        <w:ind w:left="576"/>
        <w:shd w:fill="F4F7FA"/>
      </w:pPr>
      <w:r>
        <w:rPr>
          <w:rFonts w:ascii="Consolas" w:hAnsi="Consolas" w:cs="Consolas" w:eastAsia="Consolas"/>
          <w:b w:val="0"/>
          <w:i w:val="0"/>
          <w:color w:val="243746"/>
          <w:sz w:val="14"/>
        </w:rPr>
        <w:t>elif self.state.connected and (age is None or age &lt; 90):</w:t>
      </w:r>
    </w:p>
    <w:p>
      <w:pPr>
        <w:keepLines w:val="0"/>
        <w:spacing w:after="0" w:before="0" w:line="240" w:lineRule="auto"/>
        <w:ind w:left="778"/>
        <w:shd w:fill="F4F7FA"/>
      </w:pPr>
      <w:r>
        <w:rPr>
          <w:rFonts w:ascii="Consolas" w:hAnsi="Consolas" w:cs="Consolas" w:eastAsia="Consolas"/>
          <w:b w:val="0"/>
          <w:i w:val="0"/>
          <w:color w:val="243746"/>
          <w:sz w:val="14"/>
        </w:rPr>
        <w:t>status = "CONNECTED"</w:t>
      </w:r>
    </w:p>
    <w:p>
      <w:pPr>
        <w:keepLines w:val="0"/>
        <w:spacing w:after="0" w:before="0" w:line="240" w:lineRule="auto"/>
        <w:ind w:left="576"/>
        <w:shd w:fill="F4F7FA"/>
      </w:pPr>
      <w:r>
        <w:rPr>
          <w:rFonts w:ascii="Consolas" w:hAnsi="Consolas" w:cs="Consolas" w:eastAsia="Consolas"/>
          <w:b w:val="0"/>
          <w:i w:val="0"/>
          <w:color w:val="243746"/>
          <w:sz w:val="14"/>
        </w:rPr>
        <w:t>elif self.state.connected:</w:t>
      </w:r>
    </w:p>
    <w:p>
      <w:pPr>
        <w:keepLines w:val="0"/>
        <w:spacing w:after="0" w:before="0" w:line="240" w:lineRule="auto"/>
        <w:ind w:left="778"/>
        <w:shd w:fill="F4F7FA"/>
      </w:pPr>
      <w:r>
        <w:rPr>
          <w:rFonts w:ascii="Consolas" w:hAnsi="Consolas" w:cs="Consolas" w:eastAsia="Consolas"/>
          <w:b w:val="0"/>
          <w:i w:val="0"/>
          <w:color w:val="243746"/>
          <w:sz w:val="14"/>
        </w:rPr>
        <w:t>status = "DEGRADED"</w:t>
      </w:r>
    </w:p>
    <w:p>
      <w:pPr>
        <w:keepLines w:val="0"/>
        <w:spacing w:after="0" w:before="0" w:line="240" w:lineRule="auto"/>
        <w:ind w:left="576"/>
        <w:shd w:fill="F4F7FA"/>
      </w:pPr>
      <w:r>
        <w:rPr>
          <w:rFonts w:ascii="Consolas" w:hAnsi="Consolas" w:cs="Consolas" w:eastAsia="Consolas"/>
          <w:b w:val="0"/>
          <w:i w:val="0"/>
          <w:color w:val="243746"/>
          <w:sz w:val="14"/>
        </w:rPr>
        <w:t>else:</w:t>
      </w:r>
    </w:p>
    <w:p>
      <w:pPr>
        <w:keepLines w:val="0"/>
        <w:spacing w:after="0" w:before="0" w:line="240" w:lineRule="auto"/>
        <w:ind w:left="778"/>
        <w:shd w:fill="F4F7FA"/>
      </w:pPr>
      <w:r>
        <w:rPr>
          <w:rFonts w:ascii="Consolas" w:hAnsi="Consolas" w:cs="Consolas" w:eastAsia="Consolas"/>
          <w:b w:val="0"/>
          <w:i w:val="0"/>
          <w:color w:val="243746"/>
          <w:sz w:val="14"/>
        </w:rPr>
        <w:t>status = "DISCONNECTED"</w:t>
      </w:r>
    </w:p>
    <w:p>
      <w:pPr>
        <w:keepLines w:val="0"/>
        <w:spacing w:after="0" w:before="0" w:line="240" w:lineRule="auto"/>
        <w:ind w:left="576"/>
        <w:shd w:fill="F4F7FA"/>
      </w:pPr>
      <w:r>
        <w:rPr>
          <w:rFonts w:ascii="Consolas" w:hAnsi="Consolas" w:cs="Consolas" w:eastAsia="Consolas"/>
          <w:b w:val="0"/>
          <w:i w:val="0"/>
          <w:color w:val="243746"/>
          <w:sz w:val="14"/>
        </w:rPr>
        <w:t>return {</w:t>
      </w:r>
    </w:p>
    <w:p>
      <w:pPr>
        <w:keepLines w:val="0"/>
        <w:spacing w:after="0" w:before="0" w:line="240" w:lineRule="auto"/>
        <w:ind w:left="778"/>
        <w:shd w:fill="F4F7FA"/>
      </w:pPr>
      <w:r>
        <w:rPr>
          <w:rFonts w:ascii="Consolas" w:hAnsi="Consolas" w:cs="Consolas" w:eastAsia="Consolas"/>
          <w:b w:val="0"/>
          <w:i w:val="0"/>
          <w:color w:val="243746"/>
          <w:sz w:val="14"/>
        </w:rPr>
        <w:t>"provider": self.name,</w:t>
      </w:r>
    </w:p>
    <w:p>
      <w:pPr>
        <w:keepLines w:val="0"/>
        <w:spacing w:after="0" w:before="0" w:line="240" w:lineRule="auto"/>
        <w:ind w:left="778"/>
        <w:shd w:fill="F4F7FA"/>
      </w:pPr>
      <w:r>
        <w:rPr>
          <w:rFonts w:ascii="Consolas" w:hAnsi="Consolas" w:cs="Consolas" w:eastAsia="Consolas"/>
          <w:b w:val="0"/>
          <w:i w:val="0"/>
          <w:color w:val="243746"/>
          <w:sz w:val="14"/>
        </w:rPr>
        <w:t>"status": status,</w:t>
      </w:r>
    </w:p>
    <w:p>
      <w:pPr>
        <w:keepLines w:val="0"/>
        <w:spacing w:after="0" w:before="0" w:line="240" w:lineRule="auto"/>
        <w:ind w:left="778"/>
        <w:shd w:fill="F4F7FA"/>
      </w:pPr>
      <w:r>
        <w:rPr>
          <w:rFonts w:ascii="Consolas" w:hAnsi="Consolas" w:cs="Consolas" w:eastAsia="Consolas"/>
          <w:b w:val="0"/>
          <w:i w:val="0"/>
          <w:color w:val="243746"/>
          <w:sz w:val="14"/>
        </w:rPr>
        <w:t>"connected": self.state.connected,</w:t>
      </w:r>
    </w:p>
    <w:p>
      <w:pPr>
        <w:keepLines w:val="0"/>
        <w:spacing w:after="0" w:before="0" w:line="240" w:lineRule="auto"/>
        <w:ind w:left="778"/>
        <w:shd w:fill="F4F7FA"/>
      </w:pPr>
      <w:r>
        <w:rPr>
          <w:rFonts w:ascii="Consolas" w:hAnsi="Consolas" w:cs="Consolas" w:eastAsia="Consolas"/>
          <w:b w:val="0"/>
          <w:i w:val="0"/>
          <w:color w:val="243746"/>
          <w:sz w:val="14"/>
        </w:rPr>
        <w:t>"last_message_age_seconds": age,</w:t>
      </w:r>
    </w:p>
    <w:p>
      <w:pPr>
        <w:keepLines w:val="0"/>
        <w:spacing w:after="0" w:before="0" w:line="240" w:lineRule="auto"/>
        <w:ind w:left="778"/>
        <w:shd w:fill="F4F7FA"/>
      </w:pPr>
      <w:r>
        <w:rPr>
          <w:rFonts w:ascii="Consolas" w:hAnsi="Consolas" w:cs="Consolas" w:eastAsia="Consolas"/>
          <w:b w:val="0"/>
          <w:i w:val="0"/>
          <w:color w:val="243746"/>
          <w:sz w:val="14"/>
        </w:rPr>
        <w:t>"last_provider_event_age_seconds":</w:t>
      </w:r>
    </w:p>
    <w:p>
      <w:pPr>
        <w:keepLines w:val="0"/>
        <w:spacing w:after="0" w:before="0" w:line="240" w:lineRule="auto"/>
        <w:ind w:left="979"/>
        <w:shd w:fill="F4F7FA"/>
      </w:pPr>
      <w:r>
        <w:rPr>
          <w:rFonts w:ascii="Consolas" w:hAnsi="Consolas" w:cs="Consolas" w:eastAsia="Consolas"/>
          <w:b w:val="0"/>
          <w:i w:val="0"/>
          <w:color w:val="243746"/>
          <w:sz w:val="14"/>
        </w:rPr>
        <w:t>None if self.state.last_provider_event_at is None</w:t>
      </w:r>
    </w:p>
    <w:p>
      <w:pPr>
        <w:keepLines w:val="0"/>
        <w:spacing w:after="0" w:before="0" w:line="240" w:lineRule="auto"/>
        <w:ind w:left="979"/>
        <w:shd w:fill="F4F7FA"/>
      </w:pPr>
      <w:r>
        <w:rPr>
          <w:rFonts w:ascii="Consolas" w:hAnsi="Consolas" w:cs="Consolas" w:eastAsia="Consolas"/>
          <w:b w:val="0"/>
          <w:i w:val="0"/>
          <w:color w:val="243746"/>
          <w:sz w:val="14"/>
        </w:rPr>
        <w:t>else now - self.state.last_provider_event_at,</w:t>
      </w:r>
    </w:p>
    <w:p>
      <w:pPr>
        <w:keepLines w:val="0"/>
        <w:spacing w:after="0" w:before="0" w:line="240" w:lineRule="auto"/>
        <w:ind w:left="778"/>
        <w:shd w:fill="F4F7FA"/>
      </w:pPr>
      <w:r>
        <w:rPr>
          <w:rFonts w:ascii="Consolas" w:hAnsi="Consolas" w:cs="Consolas" w:eastAsia="Consolas"/>
          <w:b w:val="0"/>
          <w:i w:val="0"/>
          <w:color w:val="243746"/>
          <w:sz w:val="14"/>
        </w:rPr>
        <w:t>"reconnect_count": self.state.reconnect_count,</w:t>
      </w:r>
    </w:p>
    <w:p>
      <w:pPr>
        <w:keepLines w:val="0"/>
        <w:spacing w:after="0" w:before="0" w:line="240" w:lineRule="auto"/>
        <w:ind w:left="778"/>
        <w:shd w:fill="F4F7FA"/>
      </w:pPr>
      <w:r>
        <w:rPr>
          <w:rFonts w:ascii="Consolas" w:hAnsi="Consolas" w:cs="Consolas" w:eastAsia="Consolas"/>
          <w:b w:val="0"/>
          <w:i w:val="0"/>
          <w:color w:val="243746"/>
          <w:sz w:val="14"/>
        </w:rPr>
        <w:t>"messages_received": self.state.messages_received,</w:t>
      </w:r>
    </w:p>
    <w:p>
      <w:pPr>
        <w:keepLines w:val="0"/>
        <w:spacing w:after="0" w:before="0" w:line="240" w:lineRule="auto"/>
        <w:ind w:left="778"/>
        <w:shd w:fill="F4F7FA"/>
      </w:pPr>
      <w:r>
        <w:rPr>
          <w:rFonts w:ascii="Consolas" w:hAnsi="Consolas" w:cs="Consolas" w:eastAsia="Consolas"/>
          <w:b w:val="0"/>
          <w:i w:val="0"/>
          <w:color w:val="243746"/>
          <w:sz w:val="14"/>
        </w:rPr>
        <w:t>"new_tokens_seen": self.state.new_tokens_seen,</w:t>
      </w:r>
    </w:p>
    <w:p>
      <w:pPr>
        <w:keepLines w:val="0"/>
        <w:spacing w:after="0" w:before="0" w:line="240" w:lineRule="auto"/>
        <w:ind w:left="778"/>
        <w:shd w:fill="F4F7FA"/>
      </w:pPr>
      <w:r>
        <w:rPr>
          <w:rFonts w:ascii="Consolas" w:hAnsi="Consolas" w:cs="Consolas" w:eastAsia="Consolas"/>
          <w:b w:val="0"/>
          <w:i w:val="0"/>
          <w:color w:val="243746"/>
          <w:sz w:val="14"/>
        </w:rPr>
        <w:t>"migrations_seen": self.state.migrations_seen,</w:t>
      </w:r>
    </w:p>
    <w:p>
      <w:pPr>
        <w:keepLines w:val="0"/>
        <w:spacing w:after="0" w:before="0" w:line="240" w:lineRule="auto"/>
        <w:ind w:left="778"/>
        <w:shd w:fill="F4F7FA"/>
      </w:pPr>
      <w:r>
        <w:rPr>
          <w:rFonts w:ascii="Consolas" w:hAnsi="Consolas" w:cs="Consolas" w:eastAsia="Consolas"/>
          <w:b w:val="0"/>
          <w:i w:val="0"/>
          <w:color w:val="243746"/>
          <w:sz w:val="14"/>
        </w:rPr>
        <w:t>"duplicates_suppressed": self.state.duplicates_suppressed,</w:t>
      </w:r>
    </w:p>
    <w:p>
      <w:pPr>
        <w:keepLines w:val="0"/>
        <w:spacing w:after="0" w:before="0" w:line="240" w:lineRule="auto"/>
        <w:ind w:left="778"/>
        <w:shd w:fill="F4F7FA"/>
      </w:pPr>
      <w:r>
        <w:rPr>
          <w:rFonts w:ascii="Consolas" w:hAnsi="Consolas" w:cs="Consolas" w:eastAsia="Consolas"/>
          <w:b w:val="0"/>
          <w:i w:val="0"/>
          <w:color w:val="243746"/>
          <w:sz w:val="14"/>
        </w:rPr>
        <w:t>"schema_errors": self.state.schema_errors,</w:t>
      </w:r>
    </w:p>
    <w:p>
      <w:pPr>
        <w:keepLines w:val="0"/>
        <w:spacing w:after="0" w:before="0" w:line="240" w:lineRule="auto"/>
        <w:ind w:left="778"/>
        <w:shd w:fill="F4F7FA"/>
      </w:pPr>
      <w:r>
        <w:rPr>
          <w:rFonts w:ascii="Consolas" w:hAnsi="Consolas" w:cs="Consolas" w:eastAsia="Consolas"/>
          <w:b w:val="0"/>
          <w:i w:val="0"/>
          <w:color w:val="243746"/>
          <w:sz w:val="14"/>
        </w:rPr>
        <w:t>"last_error": self.state.last_error,</w:t>
      </w:r>
    </w:p>
    <w:p>
      <w:pPr>
        <w:keepLines w:val="0"/>
        <w:spacing w:after="0" w:before="0" w:line="240" w:lineRule="auto"/>
        <w:ind w:left="576"/>
        <w:shd w:fill="F4F7FA"/>
      </w:pPr>
      <w:r>
        <w:rPr>
          <w:rFonts w:ascii="Consolas" w:hAnsi="Consolas" w:cs="Consolas" w:eastAsia="Consolas"/>
          <w:b w:val="0"/>
          <w:i w:val="0"/>
          <w:color w:val="243746"/>
          <w:sz w:val="14"/>
        </w:rPr>
        <w:t>}</w:t>
      </w:r>
    </w:p>
    <w:p>
      <w:pPr>
        <w:pStyle w:val="Heading2"/>
        <w:keepNext/>
        <w:spacing w:before="160" w:after="100"/>
      </w:pPr>
      <w:r>
        <w:rPr>
          <w:rFonts w:ascii="Arial" w:hAnsi="Arial" w:cs="Arial" w:eastAsia="Arial"/>
          <w:b/>
          <w:i w:val="0"/>
          <w:color w:val="087E8B"/>
          <w:sz w:val="26"/>
        </w:rPr>
        <w:t>providers/solana_rpc_provider.py</w:t>
      </w:r>
    </w:p>
    <w:p>
      <w:pPr>
        <w:spacing w:after="80"/>
      </w:pPr>
      <w:r>
        <w:rPr>
          <w:rFonts w:ascii="Arial" w:hAnsi="Arial" w:cs="Arial" w:eastAsia="Arial"/>
          <w:b w:val="0"/>
          <w:i/>
          <w:color w:val="5B6B78"/>
          <w:sz w:val="16"/>
        </w:rPr>
        <w:t>Source excerpt: supplied attachment lines 230–382</w:t>
      </w:r>
    </w:p>
    <w:p>
      <w:pPr>
        <w:keepLines w:val="0"/>
        <w:spacing w:after="0" w:before="0" w:line="240" w:lineRule="auto"/>
        <w:ind w:left="173"/>
        <w:shd w:fill="F4F7FA"/>
      </w:pPr>
      <w:r>
        <w:rPr>
          <w:rFonts w:ascii="Consolas" w:hAnsi="Consolas" w:cs="Consolas" w:eastAsia="Consolas"/>
          <w:b w:val="0"/>
          <w:i w:val="0"/>
          <w:color w:val="243746"/>
          <w:sz w:val="14"/>
        </w:rPr>
        <w:t>"""Solana JSON-RPC adapter: mint account data, SPL Token + Token-2022 parsing.</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Reads program owner before interpreting bytes.</w:t>
      </w:r>
    </w:p>
    <w:p>
      <w:pPr>
        <w:keepLines w:val="0"/>
        <w:spacing w:after="0" w:before="0" w:line="240" w:lineRule="auto"/>
        <w:ind w:left="173"/>
        <w:shd w:fill="F4F7FA"/>
      </w:pPr>
      <w:r>
        <w:rPr>
          <w:rFonts w:ascii="Consolas" w:hAnsi="Consolas" w:cs="Consolas" w:eastAsia="Consolas"/>
          <w:b w:val="0"/>
          <w:i w:val="0"/>
          <w:color w:val="243746"/>
          <w:sz w:val="14"/>
        </w:rPr>
        <w:t>- Distinguishes DISABLED / PRESENT / UNKNOWN / ERROR for each authority.</w:t>
      </w:r>
    </w:p>
    <w:p>
      <w:pPr>
        <w:keepLines w:val="0"/>
        <w:spacing w:after="0" w:before="0" w:line="240" w:lineRule="auto"/>
        <w:ind w:left="173"/>
        <w:shd w:fill="F4F7FA"/>
      </w:pPr>
      <w:r>
        <w:rPr>
          <w:rFonts w:ascii="Consolas" w:hAnsi="Consolas" w:cs="Consolas" w:eastAsia="Consolas"/>
          <w:b w:val="0"/>
          <w:i w:val="0"/>
          <w:color w:val="243746"/>
          <w:sz w:val="14"/>
        </w:rPr>
        <w:t>- Never estimates top-holder concentration from incomplete data.</w:t>
      </w:r>
    </w:p>
    <w:p>
      <w:pPr>
        <w:keepLines w:val="0"/>
        <w:spacing w:after="0" w:before="0" w:line="240" w:lineRule="auto"/>
        <w:ind w:left="173"/>
        <w:shd w:fill="F4F7FA"/>
      </w:pPr>
      <w:r>
        <w:rPr>
          <w:rFonts w:ascii="Consolas" w:hAnsi="Consolas" w:cs="Consolas" w:eastAsia="Consolas"/>
          <w:b w:val="0"/>
          <w:i w:val="0"/>
          <w:color w:val="243746"/>
          <w:sz w:val="14"/>
        </w:rPr>
        <w:t>"""</w:t>
      </w:r>
    </w:p>
    <w:p>
      <w:pPr>
        <w:keepLines w:val="0"/>
        <w:spacing w:after="0" w:before="0" w:line="240" w:lineRule="auto"/>
        <w:ind w:left="173"/>
        <w:shd w:fill="F4F7FA"/>
      </w:pPr>
      <w:r>
        <w:rPr>
          <w:rFonts w:ascii="Consolas" w:hAnsi="Consolas" w:cs="Consolas" w:eastAsia="Consolas"/>
          <w:b w:val="0"/>
          <w:i w:val="0"/>
          <w:color w:val="243746"/>
          <w:sz w:val="14"/>
        </w:rPr>
        <w:t>from __future__ import annotations</w:t>
      </w:r>
    </w:p>
    <w:p>
      <w:pPr>
        <w:keepLines w:val="0"/>
        <w:spacing w:after="0" w:before="0" w:line="240" w:lineRule="auto"/>
        <w:ind w:left="173"/>
        <w:shd w:fill="F4F7FA"/>
      </w:pPr>
      <w:r>
        <w:rPr>
          <w:rFonts w:ascii="Consolas" w:hAnsi="Consolas" w:cs="Consolas" w:eastAsia="Consolas"/>
          <w:b w:val="0"/>
          <w:i w:val="0"/>
          <w:color w:val="243746"/>
          <w:sz w:val="14"/>
        </w:rPr>
        <w:t>import base64</w:t>
      </w:r>
    </w:p>
    <w:p>
      <w:pPr>
        <w:keepLines w:val="0"/>
        <w:spacing w:after="0" w:before="0" w:line="240" w:lineRule="auto"/>
        <w:ind w:left="173"/>
        <w:shd w:fill="F4F7FA"/>
      </w:pPr>
      <w:r>
        <w:rPr>
          <w:rFonts w:ascii="Consolas" w:hAnsi="Consolas" w:cs="Consolas" w:eastAsia="Consolas"/>
          <w:b w:val="0"/>
          <w:i w:val="0"/>
          <w:color w:val="243746"/>
          <w:sz w:val="14"/>
        </w:rPr>
        <w:t>import logging</w:t>
      </w:r>
    </w:p>
    <w:p>
      <w:pPr>
        <w:keepLines w:val="0"/>
        <w:spacing w:after="0" w:before="0" w:line="240" w:lineRule="auto"/>
        <w:ind w:left="173"/>
        <w:shd w:fill="F4F7FA"/>
      </w:pPr>
      <w:r>
        <w:rPr>
          <w:rFonts w:ascii="Consolas" w:hAnsi="Consolas" w:cs="Consolas" w:eastAsia="Consolas"/>
          <w:b w:val="0"/>
          <w:i w:val="0"/>
          <w:color w:val="243746"/>
          <w:sz w:val="14"/>
        </w:rPr>
        <w:t>import time</w:t>
      </w:r>
    </w:p>
    <w:p>
      <w:pPr>
        <w:keepLines w:val="0"/>
        <w:spacing w:after="0" w:before="0" w:line="240" w:lineRule="auto"/>
        <w:ind w:left="173"/>
        <w:shd w:fill="F4F7FA"/>
      </w:pPr>
      <w:r>
        <w:rPr>
          <w:rFonts w:ascii="Consolas" w:hAnsi="Consolas" w:cs="Consolas" w:eastAsia="Consolas"/>
          <w:b w:val="0"/>
          <w:i w:val="0"/>
          <w:color w:val="243746"/>
          <w:sz w:val="14"/>
        </w:rPr>
        <w:t>from dataclasses import dataclass</w:t>
      </w:r>
    </w:p>
    <w:p>
      <w:pPr>
        <w:keepLines w:val="0"/>
        <w:spacing w:after="0" w:before="0" w:line="240" w:lineRule="auto"/>
        <w:ind w:left="173"/>
        <w:shd w:fill="F4F7FA"/>
      </w:pPr>
      <w:r>
        <w:rPr>
          <w:rFonts w:ascii="Consolas" w:hAnsi="Consolas" w:cs="Consolas" w:eastAsia="Consolas"/>
          <w:b w:val="0"/>
          <w:i w:val="0"/>
          <w:color w:val="243746"/>
          <w:sz w:val="14"/>
        </w:rPr>
        <w:t>from enum import Enum</w:t>
      </w:r>
    </w:p>
    <w:p>
      <w:pPr>
        <w:keepLines w:val="0"/>
        <w:spacing w:after="0" w:before="0" w:line="240" w:lineRule="auto"/>
        <w:ind w:left="173"/>
        <w:shd w:fill="F4F7FA"/>
      </w:pPr>
      <w:r>
        <w:rPr>
          <w:rFonts w:ascii="Consolas" w:hAnsi="Consolas" w:cs="Consolas" w:eastAsia="Consolas"/>
          <w:b w:val="0"/>
          <w:i w:val="0"/>
          <w:color w:val="243746"/>
          <w:sz w:val="14"/>
        </w:rPr>
        <w:t>from typing import Optional</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import requests</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log = logging.getLogger("grok6.providers.solana_rpc")</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SPL_TOKEN_PROGRAM = "TokenkegQfeZyiNwAJbNbGKPFXCWuBvf9Ss623VQ5DA"</w:t>
      </w:r>
    </w:p>
    <w:p>
      <w:pPr>
        <w:keepLines w:val="0"/>
        <w:spacing w:after="0" w:before="0" w:line="240" w:lineRule="auto"/>
        <w:ind w:left="173"/>
        <w:shd w:fill="F4F7FA"/>
      </w:pPr>
      <w:r>
        <w:rPr>
          <w:rFonts w:ascii="Consolas" w:hAnsi="Consolas" w:cs="Consolas" w:eastAsia="Consolas"/>
          <w:b w:val="0"/>
          <w:i w:val="0"/>
          <w:color w:val="243746"/>
          <w:sz w:val="14"/>
        </w:rPr>
        <w:t>TOKEN_2022_PROGRAM = "TokenzQdBNbLqP5VEhdkAS6EPFLC1PHnBqCXEpPxuEb"</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class AuthorityStatus(str, Enum):</w:t>
      </w:r>
    </w:p>
    <w:p>
      <w:pPr>
        <w:keepLines w:val="0"/>
        <w:spacing w:after="0" w:before="0" w:line="240" w:lineRule="auto"/>
        <w:ind w:left="374"/>
        <w:shd w:fill="F4F7FA"/>
      </w:pPr>
      <w:r>
        <w:rPr>
          <w:rFonts w:ascii="Consolas" w:hAnsi="Consolas" w:cs="Consolas" w:eastAsia="Consolas"/>
          <w:b w:val="0"/>
          <w:i w:val="0"/>
          <w:color w:val="243746"/>
          <w:sz w:val="14"/>
        </w:rPr>
        <w:t>DISABLED = "DISABLED"</w:t>
      </w:r>
    </w:p>
    <w:p>
      <w:pPr>
        <w:keepLines w:val="0"/>
        <w:spacing w:after="0" w:before="0" w:line="240" w:lineRule="auto"/>
        <w:ind w:left="374"/>
        <w:shd w:fill="F4F7FA"/>
      </w:pPr>
      <w:r>
        <w:rPr>
          <w:rFonts w:ascii="Consolas" w:hAnsi="Consolas" w:cs="Consolas" w:eastAsia="Consolas"/>
          <w:b w:val="0"/>
          <w:i w:val="0"/>
          <w:color w:val="243746"/>
          <w:sz w:val="14"/>
        </w:rPr>
        <w:t>PRESENT = "PRESENT"</w:t>
      </w:r>
    </w:p>
    <w:p>
      <w:pPr>
        <w:keepLines w:val="0"/>
        <w:spacing w:after="0" w:before="0" w:line="240" w:lineRule="auto"/>
        <w:ind w:left="374"/>
        <w:shd w:fill="F4F7FA"/>
      </w:pPr>
      <w:r>
        <w:rPr>
          <w:rFonts w:ascii="Consolas" w:hAnsi="Consolas" w:cs="Consolas" w:eastAsia="Consolas"/>
          <w:b w:val="0"/>
          <w:i w:val="0"/>
          <w:color w:val="243746"/>
          <w:sz w:val="14"/>
        </w:rPr>
        <w:t>UNKNOWN = "UNKNOWN"</w:t>
      </w:r>
    </w:p>
    <w:p>
      <w:pPr>
        <w:keepLines w:val="0"/>
        <w:spacing w:after="0" w:before="0" w:line="240" w:lineRule="auto"/>
        <w:ind w:left="374"/>
        <w:shd w:fill="F4F7FA"/>
      </w:pPr>
      <w:r>
        <w:rPr>
          <w:rFonts w:ascii="Consolas" w:hAnsi="Consolas" w:cs="Consolas" w:eastAsia="Consolas"/>
          <w:b w:val="0"/>
          <w:i w:val="0"/>
          <w:color w:val="243746"/>
          <w:sz w:val="14"/>
        </w:rPr>
        <w:t>ERROR = "ERROR"</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@dataclass</w:t>
      </w:r>
    </w:p>
    <w:p>
      <w:pPr>
        <w:keepLines w:val="0"/>
        <w:spacing w:after="0" w:before="0" w:line="240" w:lineRule="auto"/>
        <w:ind w:left="173"/>
        <w:shd w:fill="F4F7FA"/>
      </w:pPr>
      <w:r>
        <w:rPr>
          <w:rFonts w:ascii="Consolas" w:hAnsi="Consolas" w:cs="Consolas" w:eastAsia="Consolas"/>
          <w:b w:val="0"/>
          <w:i w:val="0"/>
          <w:color w:val="243746"/>
          <w:sz w:val="14"/>
        </w:rPr>
        <w:t>class MintAuthorityInfo:</w:t>
      </w:r>
    </w:p>
    <w:p>
      <w:pPr>
        <w:keepLines w:val="0"/>
        <w:spacing w:after="0" w:before="0" w:line="240" w:lineRule="auto"/>
        <w:ind w:left="374"/>
        <w:shd w:fill="F4F7FA"/>
      </w:pPr>
      <w:r>
        <w:rPr>
          <w:rFonts w:ascii="Consolas" w:hAnsi="Consolas" w:cs="Consolas" w:eastAsia="Consolas"/>
          <w:b w:val="0"/>
          <w:i w:val="0"/>
          <w:color w:val="243746"/>
          <w:sz w:val="14"/>
        </w:rPr>
        <w:t>mint: str</w:t>
      </w:r>
    </w:p>
    <w:p>
      <w:pPr>
        <w:keepLines w:val="0"/>
        <w:spacing w:after="0" w:before="0" w:line="240" w:lineRule="auto"/>
        <w:ind w:left="374"/>
        <w:shd w:fill="F4F7FA"/>
      </w:pPr>
      <w:r>
        <w:rPr>
          <w:rFonts w:ascii="Consolas" w:hAnsi="Consolas" w:cs="Consolas" w:eastAsia="Consolas"/>
          <w:b w:val="0"/>
          <w:i w:val="0"/>
          <w:color w:val="243746"/>
          <w:sz w:val="14"/>
        </w:rPr>
        <w:t>owner_program: Optional[str]</w:t>
      </w:r>
    </w:p>
    <w:p>
      <w:pPr>
        <w:keepLines w:val="0"/>
        <w:spacing w:after="0" w:before="0" w:line="240" w:lineRule="auto"/>
        <w:ind w:left="374"/>
        <w:shd w:fill="F4F7FA"/>
      </w:pPr>
      <w:r>
        <w:rPr>
          <w:rFonts w:ascii="Consolas" w:hAnsi="Consolas" w:cs="Consolas" w:eastAsia="Consolas"/>
          <w:b w:val="0"/>
          <w:i w:val="0"/>
          <w:color w:val="243746"/>
          <w:sz w:val="14"/>
        </w:rPr>
        <w:t>mint_authority: AuthorityStatus</w:t>
      </w:r>
    </w:p>
    <w:p>
      <w:pPr>
        <w:keepLines w:val="0"/>
        <w:spacing w:after="0" w:before="0" w:line="240" w:lineRule="auto"/>
        <w:ind w:left="374"/>
        <w:shd w:fill="F4F7FA"/>
      </w:pPr>
      <w:r>
        <w:rPr>
          <w:rFonts w:ascii="Consolas" w:hAnsi="Consolas" w:cs="Consolas" w:eastAsia="Consolas"/>
          <w:b w:val="0"/>
          <w:i w:val="0"/>
          <w:color w:val="243746"/>
          <w:sz w:val="14"/>
        </w:rPr>
        <w:t>freeze_authority: AuthorityStatus</w:t>
      </w:r>
    </w:p>
    <w:p>
      <w:pPr>
        <w:keepLines w:val="0"/>
        <w:spacing w:after="0" w:before="0" w:line="240" w:lineRule="auto"/>
        <w:ind w:left="374"/>
        <w:shd w:fill="F4F7FA"/>
      </w:pPr>
      <w:r>
        <w:rPr>
          <w:rFonts w:ascii="Consolas" w:hAnsi="Consolas" w:cs="Consolas" w:eastAsia="Consolas"/>
          <w:b w:val="0"/>
          <w:i w:val="0"/>
          <w:color w:val="243746"/>
          <w:sz w:val="14"/>
        </w:rPr>
        <w:t>decimals: Optional[int]</w:t>
      </w:r>
    </w:p>
    <w:p>
      <w:pPr>
        <w:keepLines w:val="0"/>
        <w:spacing w:after="0" w:before="0" w:line="240" w:lineRule="auto"/>
        <w:ind w:left="374"/>
        <w:shd w:fill="F4F7FA"/>
      </w:pPr>
      <w:r>
        <w:rPr>
          <w:rFonts w:ascii="Consolas" w:hAnsi="Consolas" w:cs="Consolas" w:eastAsia="Consolas"/>
          <w:b w:val="0"/>
          <w:i w:val="0"/>
          <w:color w:val="243746"/>
          <w:sz w:val="14"/>
        </w:rPr>
        <w:t>supply_raw: Optional[int]</w:t>
      </w:r>
    </w:p>
    <w:p>
      <w:pPr>
        <w:keepLines w:val="0"/>
        <w:spacing w:after="0" w:before="0" w:line="240" w:lineRule="auto"/>
        <w:ind w:left="374"/>
        <w:shd w:fill="F4F7FA"/>
      </w:pPr>
      <w:r>
        <w:rPr>
          <w:rFonts w:ascii="Consolas" w:hAnsi="Consolas" w:cs="Consolas" w:eastAsia="Consolas"/>
          <w:b w:val="0"/>
          <w:i w:val="0"/>
          <w:color w:val="243746"/>
          <w:sz w:val="14"/>
        </w:rPr>
        <w:t>slot: Optional[int]</w:t>
      </w:r>
    </w:p>
    <w:p>
      <w:pPr>
        <w:keepLines w:val="0"/>
        <w:spacing w:after="0" w:before="0" w:line="240" w:lineRule="auto"/>
        <w:ind w:left="374"/>
        <w:shd w:fill="F4F7FA"/>
      </w:pPr>
      <w:r>
        <w:rPr>
          <w:rFonts w:ascii="Consolas" w:hAnsi="Consolas" w:cs="Consolas" w:eastAsia="Consolas"/>
          <w:b w:val="0"/>
          <w:i w:val="0"/>
          <w:color w:val="243746"/>
          <w:sz w:val="14"/>
        </w:rPr>
        <w:t>source: str = "solana_rpc"</w:t>
      </w:r>
    </w:p>
    <w:p>
      <w:pPr>
        <w:keepLines w:val="0"/>
        <w:spacing w:after="0" w:before="0" w:line="240" w:lineRule="auto"/>
        <w:ind w:left="374"/>
        <w:shd w:fill="F4F7FA"/>
      </w:pPr>
      <w:r>
        <w:rPr>
          <w:rFonts w:ascii="Consolas" w:hAnsi="Consolas" w:cs="Consolas" w:eastAsia="Consolas"/>
          <w:b w:val="0"/>
          <w:i w:val="0"/>
          <w:color w:val="243746"/>
          <w:sz w:val="14"/>
        </w:rPr>
        <w:t>fetched_at: float = 0.0</w:t>
      </w:r>
    </w:p>
    <w:p>
      <w:pPr>
        <w:keepLines w:val="0"/>
        <w:spacing w:after="0" w:before="0" w:line="240" w:lineRule="auto"/>
        <w:ind w:left="374"/>
        <w:shd w:fill="F4F7FA"/>
      </w:pPr>
      <w:r>
        <w:rPr>
          <w:rFonts w:ascii="Consolas" w:hAnsi="Consolas" w:cs="Consolas" w:eastAsia="Consolas"/>
          <w:b w:val="0"/>
          <w:i w:val="0"/>
          <w:color w:val="243746"/>
          <w:sz w:val="14"/>
        </w:rPr>
        <w:t>error: Optional[str] = None</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def _parse_spl_mint(raw: bytes) -&gt; tuple[AuthorityStatus, AuthorityStatus, int, int]:</w:t>
      </w:r>
    </w:p>
    <w:p>
      <w:pPr>
        <w:keepLines w:val="0"/>
        <w:spacing w:after="0" w:before="0" w:line="240" w:lineRule="auto"/>
        <w:ind w:left="374"/>
        <w:shd w:fill="F4F7FA"/>
      </w:pPr>
      <w:r>
        <w:rPr>
          <w:rFonts w:ascii="Consolas" w:hAnsi="Consolas" w:cs="Consolas" w:eastAsia="Consolas"/>
          <w:b w:val="0"/>
          <w:i w:val="0"/>
          <w:color w:val="243746"/>
          <w:sz w:val="14"/>
        </w:rPr>
        <w:t>"""SPL Token Mint layout:</w:t>
      </w:r>
    </w:p>
    <w:p>
      <w:pPr>
        <w:keepLines w:val="0"/>
        <w:spacing w:after="0" w:before="0" w:line="240" w:lineRule="auto"/>
        <w:ind w:left="526"/>
        <w:shd w:fill="F4F7FA"/>
      </w:pPr>
      <w:r>
        <w:rPr>
          <w:rFonts w:ascii="Consolas" w:hAnsi="Consolas" w:cs="Consolas" w:eastAsia="Consolas"/>
          <w:b w:val="0"/>
          <w:i w:val="0"/>
          <w:color w:val="243746"/>
          <w:sz w:val="14"/>
        </w:rPr>
        <w:t>0..4    mint_authority_option (u32 LE)</w:t>
      </w:r>
    </w:p>
    <w:p>
      <w:pPr>
        <w:keepLines w:val="0"/>
        <w:spacing w:after="0" w:before="0" w:line="240" w:lineRule="auto"/>
        <w:ind w:left="526"/>
        <w:shd w:fill="F4F7FA"/>
      </w:pPr>
      <w:r>
        <w:rPr>
          <w:rFonts w:ascii="Consolas" w:hAnsi="Consolas" w:cs="Consolas" w:eastAsia="Consolas"/>
          <w:b w:val="0"/>
          <w:i w:val="0"/>
          <w:color w:val="243746"/>
          <w:sz w:val="14"/>
        </w:rPr>
        <w:t>4..36   mint_authority (Pubkey)</w:t>
      </w:r>
    </w:p>
    <w:p>
      <w:pPr>
        <w:keepLines w:val="0"/>
        <w:spacing w:after="0" w:before="0" w:line="240" w:lineRule="auto"/>
        <w:ind w:left="526"/>
        <w:shd w:fill="F4F7FA"/>
      </w:pPr>
      <w:r>
        <w:rPr>
          <w:rFonts w:ascii="Consolas" w:hAnsi="Consolas" w:cs="Consolas" w:eastAsia="Consolas"/>
          <w:b w:val="0"/>
          <w:i w:val="0"/>
          <w:color w:val="243746"/>
          <w:sz w:val="14"/>
        </w:rPr>
        <w:t>36..44  supply (u64 LE)</w:t>
      </w:r>
    </w:p>
    <w:p>
      <w:pPr>
        <w:keepLines w:val="0"/>
        <w:spacing w:after="0" w:before="0" w:line="240" w:lineRule="auto"/>
        <w:ind w:left="526"/>
        <w:shd w:fill="F4F7FA"/>
      </w:pPr>
      <w:r>
        <w:rPr>
          <w:rFonts w:ascii="Consolas" w:hAnsi="Consolas" w:cs="Consolas" w:eastAsia="Consolas"/>
          <w:b w:val="0"/>
          <w:i w:val="0"/>
          <w:color w:val="243746"/>
          <w:sz w:val="14"/>
        </w:rPr>
        <w:t>44..45  decimals (u8)</w:t>
      </w:r>
    </w:p>
    <w:p>
      <w:pPr>
        <w:keepLines w:val="0"/>
        <w:spacing w:after="0" w:before="0" w:line="240" w:lineRule="auto"/>
        <w:ind w:left="526"/>
        <w:shd w:fill="F4F7FA"/>
      </w:pPr>
      <w:r>
        <w:rPr>
          <w:rFonts w:ascii="Consolas" w:hAnsi="Consolas" w:cs="Consolas" w:eastAsia="Consolas"/>
          <w:b w:val="0"/>
          <w:i w:val="0"/>
          <w:color w:val="243746"/>
          <w:sz w:val="14"/>
        </w:rPr>
        <w:t>45..46  is_initialized (u8)</w:t>
      </w:r>
    </w:p>
    <w:p>
      <w:pPr>
        <w:keepLines w:val="0"/>
        <w:spacing w:after="0" w:before="0" w:line="240" w:lineRule="auto"/>
        <w:ind w:left="526"/>
        <w:shd w:fill="F4F7FA"/>
      </w:pPr>
      <w:r>
        <w:rPr>
          <w:rFonts w:ascii="Consolas" w:hAnsi="Consolas" w:cs="Consolas" w:eastAsia="Consolas"/>
          <w:b w:val="0"/>
          <w:i w:val="0"/>
          <w:color w:val="243746"/>
          <w:sz w:val="14"/>
        </w:rPr>
        <w:t>46..50  freeze_authority_option (u32 LE)</w:t>
      </w:r>
    </w:p>
    <w:p>
      <w:pPr>
        <w:keepLines w:val="0"/>
        <w:spacing w:after="0" w:before="0" w:line="240" w:lineRule="auto"/>
        <w:ind w:left="374"/>
        <w:shd w:fill="F4F7FA"/>
      </w:pPr>
      <w:r>
        <w:rPr>
          <w:rFonts w:ascii="Consolas" w:hAnsi="Consolas" w:cs="Consolas" w:eastAsia="Consolas"/>
          <w:b w:val="0"/>
          <w:i w:val="0"/>
          <w:color w:val="243746"/>
          <w:sz w:val="14"/>
        </w:rPr>
        <w:t>Token-2022 reuses the same base 82 bytes; extensions follow.</w:t>
      </w:r>
    </w:p>
    <w:p>
      <w:pPr>
        <w:keepLines w:val="0"/>
        <w:spacing w:after="0" w:before="0" w:line="240" w:lineRule="auto"/>
        <w:ind w:left="374"/>
        <w:shd w:fill="F4F7FA"/>
      </w:pPr>
      <w:r>
        <w:rPr>
          <w:rFonts w:ascii="Consolas" w:hAnsi="Consolas" w:cs="Consolas" w:eastAsia="Consolas"/>
          <w:b w:val="0"/>
          <w:i w:val="0"/>
          <w:color w:val="243746"/>
          <w:sz w:val="14"/>
        </w:rPr>
        <w:t>"""</w:t>
      </w:r>
    </w:p>
    <w:p>
      <w:pPr>
        <w:keepLines w:val="0"/>
        <w:spacing w:after="0" w:before="0" w:line="240" w:lineRule="auto"/>
        <w:ind w:left="374"/>
        <w:shd w:fill="F4F7FA"/>
      </w:pPr>
      <w:r>
        <w:rPr>
          <w:rFonts w:ascii="Consolas" w:hAnsi="Consolas" w:cs="Consolas" w:eastAsia="Consolas"/>
          <w:b w:val="0"/>
          <w:i w:val="0"/>
          <w:color w:val="243746"/>
          <w:sz w:val="14"/>
        </w:rPr>
        <w:t>if len(raw) &lt; 82:</w:t>
      </w:r>
    </w:p>
    <w:p>
      <w:pPr>
        <w:keepLines w:val="0"/>
        <w:spacing w:after="0" w:before="0" w:line="240" w:lineRule="auto"/>
        <w:ind w:left="576"/>
        <w:shd w:fill="F4F7FA"/>
      </w:pPr>
      <w:r>
        <w:rPr>
          <w:rFonts w:ascii="Consolas" w:hAnsi="Consolas" w:cs="Consolas" w:eastAsia="Consolas"/>
          <w:b w:val="0"/>
          <w:i w:val="0"/>
          <w:color w:val="243746"/>
          <w:sz w:val="14"/>
        </w:rPr>
        <w:t>raise ValueError(f"mint data too short: {len(raw)}")</w:t>
      </w:r>
    </w:p>
    <w:p>
      <w:pPr>
        <w:keepLines w:val="0"/>
        <w:spacing w:after="0" w:before="0" w:line="240" w:lineRule="auto"/>
        <w:ind w:left="374"/>
        <w:shd w:fill="F4F7FA"/>
      </w:pPr>
      <w:r>
        <w:rPr>
          <w:rFonts w:ascii="Consolas" w:hAnsi="Consolas" w:cs="Consolas" w:eastAsia="Consolas"/>
          <w:b w:val="0"/>
          <w:i w:val="0"/>
          <w:color w:val="243746"/>
          <w:sz w:val="14"/>
        </w:rPr>
        <w:t>mint_opt = int.from_bytes(raw[0:4], "little")</w:t>
      </w:r>
    </w:p>
    <w:p>
      <w:pPr>
        <w:keepLines w:val="0"/>
        <w:spacing w:after="0" w:before="0" w:line="240" w:lineRule="auto"/>
        <w:ind w:left="374"/>
        <w:shd w:fill="F4F7FA"/>
      </w:pPr>
      <w:r>
        <w:rPr>
          <w:rFonts w:ascii="Consolas" w:hAnsi="Consolas" w:cs="Consolas" w:eastAsia="Consolas"/>
          <w:b w:val="0"/>
          <w:i w:val="0"/>
          <w:color w:val="243746"/>
          <w:sz w:val="14"/>
        </w:rPr>
        <w:t>supply = int.from_bytes(raw[36:44], "little")</w:t>
      </w:r>
    </w:p>
    <w:p>
      <w:pPr>
        <w:keepLines w:val="0"/>
        <w:spacing w:after="0" w:before="0" w:line="240" w:lineRule="auto"/>
        <w:ind w:left="374"/>
        <w:shd w:fill="F4F7FA"/>
      </w:pPr>
      <w:r>
        <w:rPr>
          <w:rFonts w:ascii="Consolas" w:hAnsi="Consolas" w:cs="Consolas" w:eastAsia="Consolas"/>
          <w:b w:val="0"/>
          <w:i w:val="0"/>
          <w:color w:val="243746"/>
          <w:sz w:val="14"/>
        </w:rPr>
        <w:t>decimals = raw[44]</w:t>
      </w:r>
    </w:p>
    <w:p>
      <w:pPr>
        <w:keepLines w:val="0"/>
        <w:spacing w:after="0" w:before="0" w:line="240" w:lineRule="auto"/>
        <w:ind w:left="374"/>
        <w:shd w:fill="F4F7FA"/>
      </w:pPr>
      <w:r>
        <w:rPr>
          <w:rFonts w:ascii="Consolas" w:hAnsi="Consolas" w:cs="Consolas" w:eastAsia="Consolas"/>
          <w:b w:val="0"/>
          <w:i w:val="0"/>
          <w:color w:val="243746"/>
          <w:sz w:val="14"/>
        </w:rPr>
        <w:t>freeze_opt = int.from_bytes(raw[46:50], "little")</w:t>
      </w:r>
    </w:p>
    <w:p>
      <w:pPr>
        <w:keepLines w:val="0"/>
        <w:spacing w:after="0" w:before="0" w:line="240" w:lineRule="auto"/>
        <w:ind w:left="374"/>
        <w:shd w:fill="F4F7FA"/>
      </w:pPr>
      <w:r>
        <w:rPr>
          <w:rFonts w:ascii="Consolas" w:hAnsi="Consolas" w:cs="Consolas" w:eastAsia="Consolas"/>
          <w:b w:val="0"/>
          <w:i w:val="0"/>
          <w:color w:val="243746"/>
          <w:sz w:val="14"/>
        </w:rPr>
        <w:t>mint_a = AuthorityStatus.DISABLED if mint_opt == 0 else AuthorityStatus.PRESENT</w:t>
      </w:r>
    </w:p>
    <w:p>
      <w:pPr>
        <w:keepLines w:val="0"/>
        <w:spacing w:after="0" w:before="0" w:line="240" w:lineRule="auto"/>
        <w:ind w:left="374"/>
        <w:shd w:fill="F4F7FA"/>
      </w:pPr>
      <w:r>
        <w:rPr>
          <w:rFonts w:ascii="Consolas" w:hAnsi="Consolas" w:cs="Consolas" w:eastAsia="Consolas"/>
          <w:b w:val="0"/>
          <w:i w:val="0"/>
          <w:color w:val="243746"/>
          <w:sz w:val="14"/>
        </w:rPr>
        <w:t>freeze_a = AuthorityStatus.DISABLED if freeze_opt == 0 else AuthorityStatus.PRESENT</w:t>
      </w:r>
    </w:p>
    <w:p>
      <w:pPr>
        <w:keepLines w:val="0"/>
        <w:spacing w:after="0" w:before="0" w:line="240" w:lineRule="auto"/>
        <w:ind w:left="374"/>
        <w:shd w:fill="F4F7FA"/>
      </w:pPr>
      <w:r>
        <w:rPr>
          <w:rFonts w:ascii="Consolas" w:hAnsi="Consolas" w:cs="Consolas" w:eastAsia="Consolas"/>
          <w:b w:val="0"/>
          <w:i w:val="0"/>
          <w:color w:val="243746"/>
          <w:sz w:val="14"/>
        </w:rPr>
        <w:t>return mint_a, freeze_a, decimals, supply</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class SolanaRpcProvider:</w:t>
      </w:r>
    </w:p>
    <w:p>
      <w:pPr>
        <w:keepLines w:val="0"/>
        <w:spacing w:after="0" w:before="0" w:line="240" w:lineRule="auto"/>
        <w:ind w:left="374"/>
        <w:shd w:fill="F4F7FA"/>
      </w:pPr>
      <w:r>
        <w:rPr>
          <w:rFonts w:ascii="Consolas" w:hAnsi="Consolas" w:cs="Consolas" w:eastAsia="Consolas"/>
          <w:b w:val="0"/>
          <w:i w:val="0"/>
          <w:color w:val="243746"/>
          <w:sz w:val="14"/>
        </w:rPr>
        <w:t>name = "solana_rpc"</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def __init__(self, rpc_url: str, timeout: float = 8.0, max_retries: int = 3):</w:t>
      </w:r>
    </w:p>
    <w:p>
      <w:pPr>
        <w:keepLines w:val="0"/>
        <w:spacing w:after="0" w:before="0" w:line="240" w:lineRule="auto"/>
        <w:ind w:left="576"/>
        <w:shd w:fill="F4F7FA"/>
      </w:pPr>
      <w:r>
        <w:rPr>
          <w:rFonts w:ascii="Consolas" w:hAnsi="Consolas" w:cs="Consolas" w:eastAsia="Consolas"/>
          <w:b w:val="0"/>
          <w:i w:val="0"/>
          <w:color w:val="243746"/>
          <w:sz w:val="14"/>
        </w:rPr>
        <w:t>self.rpc_url = rpc_url</w:t>
      </w:r>
    </w:p>
    <w:p>
      <w:pPr>
        <w:keepLines w:val="0"/>
        <w:spacing w:after="0" w:before="0" w:line="240" w:lineRule="auto"/>
        <w:ind w:left="576"/>
        <w:shd w:fill="F4F7FA"/>
      </w:pPr>
      <w:r>
        <w:rPr>
          <w:rFonts w:ascii="Consolas" w:hAnsi="Consolas" w:cs="Consolas" w:eastAsia="Consolas"/>
          <w:b w:val="0"/>
          <w:i w:val="0"/>
          <w:color w:val="243746"/>
          <w:sz w:val="14"/>
        </w:rPr>
        <w:t>self.timeout = timeout</w:t>
      </w:r>
    </w:p>
    <w:p>
      <w:pPr>
        <w:keepLines w:val="0"/>
        <w:spacing w:after="0" w:before="0" w:line="240" w:lineRule="auto"/>
        <w:ind w:left="576"/>
        <w:shd w:fill="F4F7FA"/>
      </w:pPr>
      <w:r>
        <w:rPr>
          <w:rFonts w:ascii="Consolas" w:hAnsi="Consolas" w:cs="Consolas" w:eastAsia="Consolas"/>
          <w:b w:val="0"/>
          <w:i w:val="0"/>
          <w:color w:val="243746"/>
          <w:sz w:val="14"/>
        </w:rPr>
        <w:t>self.max_retries = max_retries</w:t>
      </w:r>
    </w:p>
    <w:p>
      <w:pPr>
        <w:keepLines w:val="0"/>
        <w:spacing w:after="0" w:before="0" w:line="240" w:lineRule="auto"/>
        <w:ind w:left="576"/>
        <w:shd w:fill="F4F7FA"/>
      </w:pPr>
      <w:r>
        <w:rPr>
          <w:rFonts w:ascii="Consolas" w:hAnsi="Consolas" w:cs="Consolas" w:eastAsia="Consolas"/>
          <w:b w:val="0"/>
          <w:i w:val="0"/>
          <w:color w:val="243746"/>
          <w:sz w:val="14"/>
        </w:rPr>
        <w:t>self.session = requests.Session()</w:t>
      </w:r>
    </w:p>
    <w:p>
      <w:pPr>
        <w:keepLines w:val="0"/>
        <w:spacing w:after="0" w:before="0" w:line="240" w:lineRule="auto"/>
        <w:ind w:left="576"/>
        <w:shd w:fill="F4F7FA"/>
      </w:pPr>
      <w:r>
        <w:rPr>
          <w:rFonts w:ascii="Consolas" w:hAnsi="Consolas" w:cs="Consolas" w:eastAsia="Consolas"/>
          <w:b w:val="0"/>
          <w:i w:val="0"/>
          <w:color w:val="243746"/>
          <w:sz w:val="14"/>
        </w:rPr>
        <w:t>self._last_success_at: Optional[float] = None</w:t>
      </w:r>
    </w:p>
    <w:p>
      <w:pPr>
        <w:keepLines w:val="0"/>
        <w:spacing w:after="0" w:before="0" w:line="240" w:lineRule="auto"/>
        <w:ind w:left="576"/>
        <w:shd w:fill="F4F7FA"/>
      </w:pPr>
      <w:r>
        <w:rPr>
          <w:rFonts w:ascii="Consolas" w:hAnsi="Consolas" w:cs="Consolas" w:eastAsia="Consolas"/>
          <w:b w:val="0"/>
          <w:i w:val="0"/>
          <w:color w:val="243746"/>
          <w:sz w:val="14"/>
        </w:rPr>
        <w:t>self._last_error: Optional[str] = None</w:t>
      </w:r>
    </w:p>
    <w:p>
      <w:pPr>
        <w:keepLines w:val="0"/>
        <w:spacing w:after="0" w:before="0" w:line="240" w:lineRule="auto"/>
        <w:ind w:left="576"/>
        <w:shd w:fill="F4F7FA"/>
      </w:pPr>
      <w:r>
        <w:rPr>
          <w:rFonts w:ascii="Consolas" w:hAnsi="Consolas" w:cs="Consolas" w:eastAsia="Consolas"/>
          <w:b w:val="0"/>
          <w:i w:val="0"/>
          <w:color w:val="243746"/>
          <w:sz w:val="14"/>
        </w:rPr>
        <w:t>self._requests_made = 0</w:t>
      </w:r>
    </w:p>
    <w:p>
      <w:pPr>
        <w:keepLines w:val="0"/>
        <w:spacing w:after="0" w:before="0" w:line="240" w:lineRule="auto"/>
        <w:ind w:left="576"/>
        <w:shd w:fill="F4F7FA"/>
      </w:pPr>
      <w:r>
        <w:rPr>
          <w:rFonts w:ascii="Consolas" w:hAnsi="Consolas" w:cs="Consolas" w:eastAsia="Consolas"/>
          <w:b w:val="0"/>
          <w:i w:val="0"/>
          <w:color w:val="243746"/>
          <w:sz w:val="14"/>
        </w:rPr>
        <w:t>self._errors = 0</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def _rpc(self, method: str, params: list) -&gt; Optional[dict]:</w:t>
      </w:r>
    </w:p>
    <w:p>
      <w:pPr>
        <w:keepLines w:val="0"/>
        <w:spacing w:after="0" w:before="0" w:line="240" w:lineRule="auto"/>
        <w:ind w:left="576"/>
        <w:shd w:fill="F4F7FA"/>
      </w:pPr>
      <w:r>
        <w:rPr>
          <w:rFonts w:ascii="Consolas" w:hAnsi="Consolas" w:cs="Consolas" w:eastAsia="Consolas"/>
          <w:b w:val="0"/>
          <w:i w:val="0"/>
          <w:color w:val="243746"/>
          <w:sz w:val="14"/>
        </w:rPr>
        <w:t>body = {"jsonrpc": "2.0", "id": 1, "method": method, "params": params}</w:t>
      </w:r>
    </w:p>
    <w:p>
      <w:pPr>
        <w:keepLines w:val="0"/>
        <w:spacing w:after="0" w:before="0" w:line="240" w:lineRule="auto"/>
        <w:ind w:left="576"/>
        <w:shd w:fill="F4F7FA"/>
      </w:pPr>
      <w:r>
        <w:rPr>
          <w:rFonts w:ascii="Consolas" w:hAnsi="Consolas" w:cs="Consolas" w:eastAsia="Consolas"/>
          <w:b w:val="0"/>
          <w:i w:val="0"/>
          <w:color w:val="243746"/>
          <w:sz w:val="14"/>
        </w:rPr>
        <w:t>backoff = 0.4</w:t>
      </w:r>
    </w:p>
    <w:p>
      <w:pPr>
        <w:keepLines w:val="0"/>
        <w:spacing w:after="0" w:before="0" w:line="240" w:lineRule="auto"/>
        <w:ind w:left="576"/>
        <w:shd w:fill="F4F7FA"/>
      </w:pPr>
      <w:r>
        <w:rPr>
          <w:rFonts w:ascii="Consolas" w:hAnsi="Consolas" w:cs="Consolas" w:eastAsia="Consolas"/>
          <w:b w:val="0"/>
          <w:i w:val="0"/>
          <w:color w:val="243746"/>
          <w:sz w:val="14"/>
        </w:rPr>
        <w:t>for _ in range(self.max_retries):</w:t>
      </w:r>
    </w:p>
    <w:p>
      <w:pPr>
        <w:keepLines w:val="0"/>
        <w:spacing w:after="0" w:before="0" w:line="240" w:lineRule="auto"/>
        <w:ind w:left="778"/>
        <w:shd w:fill="F4F7FA"/>
      </w:pPr>
      <w:r>
        <w:rPr>
          <w:rFonts w:ascii="Consolas" w:hAnsi="Consolas" w:cs="Consolas" w:eastAsia="Consolas"/>
          <w:b w:val="0"/>
          <w:i w:val="0"/>
          <w:color w:val="243746"/>
          <w:sz w:val="14"/>
        </w:rPr>
        <w:t>self._requests_made += 1</w:t>
      </w:r>
    </w:p>
    <w:p>
      <w:pPr>
        <w:keepLines w:val="0"/>
        <w:spacing w:after="0" w:before="0" w:line="240" w:lineRule="auto"/>
        <w:ind w:left="778"/>
        <w:shd w:fill="F4F7FA"/>
      </w:pPr>
      <w:r>
        <w:rPr>
          <w:rFonts w:ascii="Consolas" w:hAnsi="Consolas" w:cs="Consolas" w:eastAsia="Consolas"/>
          <w:b w:val="0"/>
          <w:i w:val="0"/>
          <w:color w:val="243746"/>
          <w:sz w:val="14"/>
        </w:rPr>
        <w:t>try:</w:t>
      </w:r>
    </w:p>
    <w:p>
      <w:pPr>
        <w:keepLines w:val="0"/>
        <w:spacing w:after="0" w:before="0" w:line="240" w:lineRule="auto"/>
        <w:ind w:left="979"/>
        <w:shd w:fill="F4F7FA"/>
      </w:pPr>
      <w:r>
        <w:rPr>
          <w:rFonts w:ascii="Consolas" w:hAnsi="Consolas" w:cs="Consolas" w:eastAsia="Consolas"/>
          <w:b w:val="0"/>
          <w:i w:val="0"/>
          <w:color w:val="243746"/>
          <w:sz w:val="14"/>
        </w:rPr>
        <w:t>r = self.session.post(self.rpc_url, json=body, timeout=self.timeout)</w:t>
      </w:r>
    </w:p>
    <w:p>
      <w:pPr>
        <w:keepLines w:val="0"/>
        <w:spacing w:after="0" w:before="0" w:line="240" w:lineRule="auto"/>
        <w:ind w:left="979"/>
        <w:shd w:fill="F4F7FA"/>
      </w:pPr>
      <w:r>
        <w:rPr>
          <w:rFonts w:ascii="Consolas" w:hAnsi="Consolas" w:cs="Consolas" w:eastAsia="Consolas"/>
          <w:b w:val="0"/>
          <w:i w:val="0"/>
          <w:color w:val="243746"/>
          <w:sz w:val="14"/>
        </w:rPr>
        <w:t>if r.status_code == 429:</w:t>
      </w:r>
    </w:p>
    <w:p>
      <w:pPr>
        <w:keepLines w:val="0"/>
        <w:spacing w:after="0" w:before="0" w:line="240" w:lineRule="auto"/>
        <w:ind w:left="1181"/>
        <w:shd w:fill="F4F7FA"/>
      </w:pPr>
      <w:r>
        <w:rPr>
          <w:rFonts w:ascii="Consolas" w:hAnsi="Consolas" w:cs="Consolas" w:eastAsia="Consolas"/>
          <w:b w:val="0"/>
          <w:i w:val="0"/>
          <w:color w:val="243746"/>
          <w:sz w:val="14"/>
        </w:rPr>
        <w:t>time.sleep(backoff); backoff *= 2; continue</w:t>
      </w:r>
    </w:p>
    <w:p>
      <w:pPr>
        <w:keepLines w:val="0"/>
        <w:spacing w:after="0" w:before="0" w:line="240" w:lineRule="auto"/>
        <w:ind w:left="979"/>
        <w:shd w:fill="F4F7FA"/>
      </w:pPr>
      <w:r>
        <w:rPr>
          <w:rFonts w:ascii="Consolas" w:hAnsi="Consolas" w:cs="Consolas" w:eastAsia="Consolas"/>
          <w:b w:val="0"/>
          <w:i w:val="0"/>
          <w:color w:val="243746"/>
          <w:sz w:val="14"/>
        </w:rPr>
        <w:t>r.raise_for_status()</w:t>
      </w:r>
    </w:p>
    <w:p>
      <w:pPr>
        <w:keepLines w:val="0"/>
        <w:spacing w:after="0" w:before="0" w:line="240" w:lineRule="auto"/>
        <w:ind w:left="979"/>
        <w:shd w:fill="F4F7FA"/>
      </w:pPr>
      <w:r>
        <w:rPr>
          <w:rFonts w:ascii="Consolas" w:hAnsi="Consolas" w:cs="Consolas" w:eastAsia="Consolas"/>
          <w:b w:val="0"/>
          <w:i w:val="0"/>
          <w:color w:val="243746"/>
          <w:sz w:val="14"/>
        </w:rPr>
        <w:t>return r.json().get("result")</w:t>
      </w:r>
    </w:p>
    <w:p>
      <w:pPr>
        <w:keepLines w:val="0"/>
        <w:spacing w:after="0" w:before="0" w:line="240" w:lineRule="auto"/>
        <w:ind w:left="778"/>
        <w:shd w:fill="F4F7FA"/>
      </w:pPr>
      <w:r>
        <w:rPr>
          <w:rFonts w:ascii="Consolas" w:hAnsi="Consolas" w:cs="Consolas" w:eastAsia="Consolas"/>
          <w:b w:val="0"/>
          <w:i w:val="0"/>
          <w:color w:val="243746"/>
          <w:sz w:val="14"/>
        </w:rPr>
        <w:t>except Exception as e:</w:t>
      </w:r>
    </w:p>
    <w:p>
      <w:pPr>
        <w:keepLines w:val="0"/>
        <w:spacing w:after="0" w:before="0" w:line="240" w:lineRule="auto"/>
        <w:ind w:left="979"/>
        <w:shd w:fill="F4F7FA"/>
      </w:pPr>
      <w:r>
        <w:rPr>
          <w:rFonts w:ascii="Consolas" w:hAnsi="Consolas" w:cs="Consolas" w:eastAsia="Consolas"/>
          <w:b w:val="0"/>
          <w:i w:val="0"/>
          <w:color w:val="243746"/>
          <w:sz w:val="14"/>
        </w:rPr>
        <w:t>self._last_error = f"{type(e).__name__}: {e}"</w:t>
      </w:r>
    </w:p>
    <w:p>
      <w:pPr>
        <w:keepLines w:val="0"/>
        <w:spacing w:after="0" w:before="0" w:line="240" w:lineRule="auto"/>
        <w:ind w:left="979"/>
        <w:shd w:fill="F4F7FA"/>
      </w:pPr>
      <w:r>
        <w:rPr>
          <w:rFonts w:ascii="Consolas" w:hAnsi="Consolas" w:cs="Consolas" w:eastAsia="Consolas"/>
          <w:b w:val="0"/>
          <w:i w:val="0"/>
          <w:color w:val="243746"/>
          <w:sz w:val="14"/>
        </w:rPr>
        <w:t>self._errors += 1</w:t>
      </w:r>
    </w:p>
    <w:p>
      <w:pPr>
        <w:keepLines w:val="0"/>
        <w:spacing w:after="0" w:before="0" w:line="240" w:lineRule="auto"/>
        <w:ind w:left="979"/>
        <w:shd w:fill="F4F7FA"/>
      </w:pPr>
      <w:r>
        <w:rPr>
          <w:rFonts w:ascii="Consolas" w:hAnsi="Consolas" w:cs="Consolas" w:eastAsia="Consolas"/>
          <w:b w:val="0"/>
          <w:i w:val="0"/>
          <w:color w:val="243746"/>
          <w:sz w:val="14"/>
        </w:rPr>
        <w:t>time.sleep(backoff); backoff *= 2</w:t>
      </w:r>
    </w:p>
    <w:p>
      <w:pPr>
        <w:keepLines w:val="0"/>
        <w:spacing w:after="0" w:before="0" w:line="240" w:lineRule="auto"/>
        <w:ind w:left="576"/>
        <w:shd w:fill="F4F7FA"/>
      </w:pPr>
      <w:r>
        <w:rPr>
          <w:rFonts w:ascii="Consolas" w:hAnsi="Consolas" w:cs="Consolas" w:eastAsia="Consolas"/>
          <w:b w:val="0"/>
          <w:i w:val="0"/>
          <w:color w:val="243746"/>
          <w:sz w:val="14"/>
        </w:rPr>
        <w:t>return None</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def fetch_mint_authorities(self, mint: str) -&gt; MintAuthorityInfo:</w:t>
      </w:r>
    </w:p>
    <w:p>
      <w:pPr>
        <w:keepLines w:val="0"/>
        <w:spacing w:after="0" w:before="0" w:line="240" w:lineRule="auto"/>
        <w:ind w:left="576"/>
        <w:shd w:fill="F4F7FA"/>
      </w:pPr>
      <w:r>
        <w:rPr>
          <w:rFonts w:ascii="Consolas" w:hAnsi="Consolas" w:cs="Consolas" w:eastAsia="Consolas"/>
          <w:b w:val="0"/>
          <w:i w:val="0"/>
          <w:color w:val="243746"/>
          <w:sz w:val="14"/>
        </w:rPr>
        <w:t>now = time.time()</w:t>
      </w:r>
    </w:p>
    <w:p>
      <w:pPr>
        <w:keepLines w:val="0"/>
        <w:spacing w:after="0" w:before="0" w:line="240" w:lineRule="auto"/>
        <w:ind w:left="576"/>
        <w:shd w:fill="F4F7FA"/>
      </w:pPr>
      <w:r>
        <w:rPr>
          <w:rFonts w:ascii="Consolas" w:hAnsi="Consolas" w:cs="Consolas" w:eastAsia="Consolas"/>
          <w:b w:val="0"/>
          <w:i w:val="0"/>
          <w:color w:val="243746"/>
          <w:sz w:val="14"/>
        </w:rPr>
        <w:t>res = self._rpc("getAccountInfo", [mint, {"encoding": "base64"}])</w:t>
      </w:r>
    </w:p>
    <w:p>
      <w:pPr>
        <w:keepLines w:val="0"/>
        <w:spacing w:after="0" w:before="0" w:line="240" w:lineRule="auto"/>
        <w:ind w:left="576"/>
        <w:shd w:fill="F4F7FA"/>
      </w:pPr>
      <w:r>
        <w:rPr>
          <w:rFonts w:ascii="Consolas" w:hAnsi="Consolas" w:cs="Consolas" w:eastAsia="Consolas"/>
          <w:b w:val="0"/>
          <w:i w:val="0"/>
          <w:color w:val="243746"/>
          <w:sz w:val="14"/>
        </w:rPr>
        <w:t>if not res or not res.get("value"):</w:t>
      </w:r>
    </w:p>
    <w:p>
      <w:pPr>
        <w:keepLines w:val="0"/>
        <w:spacing w:after="0" w:before="0" w:line="240" w:lineRule="auto"/>
        <w:ind w:left="778"/>
        <w:shd w:fill="F4F7FA"/>
      </w:pPr>
      <w:r>
        <w:rPr>
          <w:rFonts w:ascii="Consolas" w:hAnsi="Consolas" w:cs="Consolas" w:eastAsia="Consolas"/>
          <w:b w:val="0"/>
          <w:i w:val="0"/>
          <w:color w:val="243746"/>
          <w:sz w:val="14"/>
        </w:rPr>
        <w:t>return MintAuthorityInfo(mint, None, AuthorityStatus.UNKNOWN,</w:t>
      </w:r>
    </w:p>
    <w:p>
      <w:pPr>
        <w:keepLines w:val="0"/>
        <w:spacing w:after="0" w:before="0" w:line="240" w:lineRule="auto"/>
        <w:ind w:left="1382"/>
        <w:shd w:fill="F4F7FA"/>
      </w:pPr>
      <w:r>
        <w:rPr>
          <w:rFonts w:ascii="Consolas" w:hAnsi="Consolas" w:cs="Consolas" w:eastAsia="Consolas"/>
          <w:b w:val="0"/>
          <w:i w:val="0"/>
          <w:color w:val="243746"/>
          <w:sz w:val="14"/>
        </w:rPr>
        <w:t>AuthorityStatus.UNKNOWN, None, None, None,</w:t>
      </w:r>
    </w:p>
    <w:p>
      <w:pPr>
        <w:keepLines w:val="0"/>
        <w:spacing w:after="0" w:before="0" w:line="240" w:lineRule="auto"/>
        <w:ind w:left="1382"/>
        <w:shd w:fill="F4F7FA"/>
      </w:pPr>
      <w:r>
        <w:rPr>
          <w:rFonts w:ascii="Consolas" w:hAnsi="Consolas" w:cs="Consolas" w:eastAsia="Consolas"/>
          <w:b w:val="0"/>
          <w:i w:val="0"/>
          <w:color w:val="243746"/>
          <w:sz w:val="14"/>
        </w:rPr>
        <w:t>fetched_at=now, error="no_account")</w:t>
      </w:r>
    </w:p>
    <w:p>
      <w:pPr>
        <w:keepLines w:val="0"/>
        <w:spacing w:after="0" w:before="0" w:line="240" w:lineRule="auto"/>
        <w:ind w:left="576"/>
        <w:shd w:fill="F4F7FA"/>
      </w:pPr>
      <w:r>
        <w:rPr>
          <w:rFonts w:ascii="Consolas" w:hAnsi="Consolas" w:cs="Consolas" w:eastAsia="Consolas"/>
          <w:b w:val="0"/>
          <w:i w:val="0"/>
          <w:color w:val="243746"/>
          <w:sz w:val="14"/>
        </w:rPr>
        <w:t>acct = res["value"]</w:t>
      </w:r>
    </w:p>
    <w:p>
      <w:pPr>
        <w:keepLines w:val="0"/>
        <w:spacing w:after="0" w:before="0" w:line="240" w:lineRule="auto"/>
        <w:ind w:left="576"/>
        <w:shd w:fill="F4F7FA"/>
      </w:pPr>
      <w:r>
        <w:rPr>
          <w:rFonts w:ascii="Consolas" w:hAnsi="Consolas" w:cs="Consolas" w:eastAsia="Consolas"/>
          <w:b w:val="0"/>
          <w:i w:val="0"/>
          <w:color w:val="243746"/>
          <w:sz w:val="14"/>
        </w:rPr>
        <w:t>owner = acct.get("owner", "")</w:t>
      </w:r>
    </w:p>
    <w:p>
      <w:pPr>
        <w:keepLines w:val="0"/>
        <w:spacing w:after="0" w:before="0" w:line="240" w:lineRule="auto"/>
        <w:ind w:left="576"/>
        <w:shd w:fill="F4F7FA"/>
      </w:pPr>
      <w:r>
        <w:rPr>
          <w:rFonts w:ascii="Consolas" w:hAnsi="Consolas" w:cs="Consolas" w:eastAsia="Consolas"/>
          <w:b w:val="0"/>
          <w:i w:val="0"/>
          <w:color w:val="243746"/>
          <w:sz w:val="14"/>
        </w:rPr>
        <w:t>slot = res.get("context", {}).get("slot")</w:t>
      </w:r>
    </w:p>
    <w:p>
      <w:pPr>
        <w:keepLines w:val="0"/>
        <w:spacing w:after="0" w:before="0" w:line="240" w:lineRule="auto"/>
        <w:ind w:left="576"/>
        <w:shd w:fill="F4F7FA"/>
      </w:pPr>
      <w:r>
        <w:rPr>
          <w:rFonts w:ascii="Consolas" w:hAnsi="Consolas" w:cs="Consolas" w:eastAsia="Consolas"/>
          <w:b w:val="0"/>
          <w:i w:val="0"/>
          <w:color w:val="243746"/>
          <w:sz w:val="14"/>
        </w:rPr>
        <w:t>data = acct.get("data")</w:t>
      </w:r>
    </w:p>
    <w:p>
      <w:pPr>
        <w:keepLines w:val="0"/>
        <w:spacing w:after="0" w:before="0" w:line="240" w:lineRule="auto"/>
        <w:ind w:left="576"/>
        <w:shd w:fill="F4F7FA"/>
      </w:pPr>
      <w:r>
        <w:rPr>
          <w:rFonts w:ascii="Consolas" w:hAnsi="Consolas" w:cs="Consolas" w:eastAsia="Consolas"/>
          <w:b w:val="0"/>
          <w:i w:val="0"/>
          <w:color w:val="243746"/>
          <w:sz w:val="14"/>
        </w:rPr>
        <w:t>if not (isinstance(data, list) and len(data) &gt;= 1):</w:t>
      </w:r>
    </w:p>
    <w:p>
      <w:pPr>
        <w:keepLines w:val="0"/>
        <w:spacing w:after="0" w:before="0" w:line="240" w:lineRule="auto"/>
        <w:ind w:left="778"/>
        <w:shd w:fill="F4F7FA"/>
      </w:pPr>
      <w:r>
        <w:rPr>
          <w:rFonts w:ascii="Consolas" w:hAnsi="Consolas" w:cs="Consolas" w:eastAsia="Consolas"/>
          <w:b w:val="0"/>
          <w:i w:val="0"/>
          <w:color w:val="243746"/>
          <w:sz w:val="14"/>
        </w:rPr>
        <w:t>return MintAuthorityInfo(mint, owner, AuthorityStatus.UNKNOWN,</w:t>
      </w:r>
    </w:p>
    <w:p>
      <w:pPr>
        <w:keepLines w:val="0"/>
        <w:spacing w:after="0" w:before="0" w:line="240" w:lineRule="auto"/>
        <w:ind w:left="1382"/>
        <w:shd w:fill="F4F7FA"/>
      </w:pPr>
      <w:r>
        <w:rPr>
          <w:rFonts w:ascii="Consolas" w:hAnsi="Consolas" w:cs="Consolas" w:eastAsia="Consolas"/>
          <w:b w:val="0"/>
          <w:i w:val="0"/>
          <w:color w:val="243746"/>
          <w:sz w:val="14"/>
        </w:rPr>
        <w:t>AuthorityStatus.UNKNOWN, None, None, slot,</w:t>
      </w:r>
    </w:p>
    <w:p>
      <w:pPr>
        <w:keepLines w:val="0"/>
        <w:spacing w:after="0" w:before="0" w:line="240" w:lineRule="auto"/>
        <w:ind w:left="1382"/>
        <w:shd w:fill="F4F7FA"/>
      </w:pPr>
      <w:r>
        <w:rPr>
          <w:rFonts w:ascii="Consolas" w:hAnsi="Consolas" w:cs="Consolas" w:eastAsia="Consolas"/>
          <w:b w:val="0"/>
          <w:i w:val="0"/>
          <w:color w:val="243746"/>
          <w:sz w:val="14"/>
        </w:rPr>
        <w:t>fetched_at=now, error="bad_data_shape")</w:t>
      </w:r>
    </w:p>
    <w:p>
      <w:pPr>
        <w:keepLines w:val="0"/>
        <w:spacing w:after="0" w:before="0" w:line="240" w:lineRule="auto"/>
        <w:ind w:left="576"/>
        <w:shd w:fill="F4F7FA"/>
      </w:pPr>
      <w:r>
        <w:rPr>
          <w:rFonts w:ascii="Consolas" w:hAnsi="Consolas" w:cs="Consolas" w:eastAsia="Consolas"/>
          <w:b w:val="0"/>
          <w:i w:val="0"/>
          <w:color w:val="243746"/>
          <w:sz w:val="14"/>
        </w:rPr>
        <w:t>try:</w:t>
      </w:r>
    </w:p>
    <w:p>
      <w:pPr>
        <w:keepLines w:val="0"/>
        <w:spacing w:after="0" w:before="0" w:line="240" w:lineRule="auto"/>
        <w:ind w:left="778"/>
        <w:shd w:fill="F4F7FA"/>
      </w:pPr>
      <w:r>
        <w:rPr>
          <w:rFonts w:ascii="Consolas" w:hAnsi="Consolas" w:cs="Consolas" w:eastAsia="Consolas"/>
          <w:b w:val="0"/>
          <w:i w:val="0"/>
          <w:color w:val="243746"/>
          <w:sz w:val="14"/>
        </w:rPr>
        <w:t>raw = base64.b64decode(data[0])</w:t>
      </w:r>
    </w:p>
    <w:p>
      <w:pPr>
        <w:keepLines w:val="0"/>
        <w:spacing w:after="0" w:before="0" w:line="240" w:lineRule="auto"/>
        <w:ind w:left="576"/>
        <w:shd w:fill="F4F7FA"/>
      </w:pPr>
      <w:r>
        <w:rPr>
          <w:rFonts w:ascii="Consolas" w:hAnsi="Consolas" w:cs="Consolas" w:eastAsia="Consolas"/>
          <w:b w:val="0"/>
          <w:i w:val="0"/>
          <w:color w:val="243746"/>
          <w:sz w:val="14"/>
        </w:rPr>
        <w:t>except Exception as e:</w:t>
      </w:r>
    </w:p>
    <w:p>
      <w:pPr>
        <w:keepLines w:val="0"/>
        <w:spacing w:after="0" w:before="0" w:line="240" w:lineRule="auto"/>
        <w:ind w:left="778"/>
        <w:shd w:fill="F4F7FA"/>
      </w:pPr>
      <w:r>
        <w:rPr>
          <w:rFonts w:ascii="Consolas" w:hAnsi="Consolas" w:cs="Consolas" w:eastAsia="Consolas"/>
          <w:b w:val="0"/>
          <w:i w:val="0"/>
          <w:color w:val="243746"/>
          <w:sz w:val="14"/>
        </w:rPr>
        <w:t>return MintAuthorityInfo(mint, owner, AuthorityStatus.ERROR,</w:t>
      </w:r>
    </w:p>
    <w:p>
      <w:pPr>
        <w:keepLines w:val="0"/>
        <w:spacing w:after="0" w:before="0" w:line="240" w:lineRule="auto"/>
        <w:ind w:left="1382"/>
        <w:shd w:fill="F4F7FA"/>
      </w:pPr>
      <w:r>
        <w:rPr>
          <w:rFonts w:ascii="Consolas" w:hAnsi="Consolas" w:cs="Consolas" w:eastAsia="Consolas"/>
          <w:b w:val="0"/>
          <w:i w:val="0"/>
          <w:color w:val="243746"/>
          <w:sz w:val="14"/>
        </w:rPr>
        <w:t>AuthorityStatus.ERROR, None, None, slot,</w:t>
      </w:r>
    </w:p>
    <w:p>
      <w:pPr>
        <w:keepLines w:val="0"/>
        <w:spacing w:after="0" w:before="0" w:line="240" w:lineRule="auto"/>
        <w:ind w:left="1382"/>
        <w:shd w:fill="F4F7FA"/>
      </w:pPr>
      <w:r>
        <w:rPr>
          <w:rFonts w:ascii="Consolas" w:hAnsi="Consolas" w:cs="Consolas" w:eastAsia="Consolas"/>
          <w:b w:val="0"/>
          <w:i w:val="0"/>
          <w:color w:val="243746"/>
          <w:sz w:val="14"/>
        </w:rPr>
        <w:t>fetched_at=now, error=f"b64:{e}")</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if owner not in (SPL_TOKEN_PROGRAM, TOKEN_2022_PROGRAM):</w:t>
      </w:r>
    </w:p>
    <w:p>
      <w:pPr>
        <w:keepLines w:val="0"/>
        <w:spacing w:after="0" w:before="0" w:line="240" w:lineRule="auto"/>
        <w:ind w:left="778"/>
        <w:shd w:fill="F4F7FA"/>
      </w:pPr>
      <w:r>
        <w:rPr>
          <w:rFonts w:ascii="Consolas" w:hAnsi="Consolas" w:cs="Consolas" w:eastAsia="Consolas"/>
          <w:b w:val="0"/>
          <w:i w:val="0"/>
          <w:color w:val="243746"/>
          <w:sz w:val="14"/>
        </w:rPr>
        <w:t>return MintAuthorityInfo(mint, owner, AuthorityStatus.UNKNOWN,</w:t>
      </w:r>
    </w:p>
    <w:p>
      <w:pPr>
        <w:keepLines w:val="0"/>
        <w:spacing w:after="0" w:before="0" w:line="240" w:lineRule="auto"/>
        <w:ind w:left="1382"/>
        <w:shd w:fill="F4F7FA"/>
      </w:pPr>
      <w:r>
        <w:rPr>
          <w:rFonts w:ascii="Consolas" w:hAnsi="Consolas" w:cs="Consolas" w:eastAsia="Consolas"/>
          <w:b w:val="0"/>
          <w:i w:val="0"/>
          <w:color w:val="243746"/>
          <w:sz w:val="14"/>
        </w:rPr>
        <w:t>AuthorityStatus.UNKNOWN, None, None, slot,</w:t>
      </w:r>
    </w:p>
    <w:p>
      <w:pPr>
        <w:keepLines w:val="0"/>
        <w:spacing w:after="0" w:before="0" w:line="240" w:lineRule="auto"/>
        <w:ind w:left="1382"/>
        <w:shd w:fill="F4F7FA"/>
      </w:pPr>
      <w:r>
        <w:rPr>
          <w:rFonts w:ascii="Consolas" w:hAnsi="Consolas" w:cs="Consolas" w:eastAsia="Consolas"/>
          <w:b w:val="0"/>
          <w:i w:val="0"/>
          <w:color w:val="243746"/>
          <w:sz w:val="14"/>
        </w:rPr>
        <w:t>fetched_at=now,</w:t>
      </w:r>
    </w:p>
    <w:p>
      <w:pPr>
        <w:keepLines w:val="0"/>
        <w:spacing w:after="0" w:before="0" w:line="240" w:lineRule="auto"/>
        <w:ind w:left="1382"/>
        <w:shd w:fill="F4F7FA"/>
      </w:pPr>
      <w:r>
        <w:rPr>
          <w:rFonts w:ascii="Consolas" w:hAnsi="Consolas" w:cs="Consolas" w:eastAsia="Consolas"/>
          <w:b w:val="0"/>
          <w:i w:val="0"/>
          <w:color w:val="243746"/>
          <w:sz w:val="14"/>
        </w:rPr>
        <w:t>error=f"unknown_owner_program:{owner}")</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try:</w:t>
      </w:r>
    </w:p>
    <w:p>
      <w:pPr>
        <w:keepLines w:val="0"/>
        <w:spacing w:after="0" w:before="0" w:line="240" w:lineRule="auto"/>
        <w:ind w:left="778"/>
        <w:shd w:fill="F4F7FA"/>
      </w:pPr>
      <w:r>
        <w:rPr>
          <w:rFonts w:ascii="Consolas" w:hAnsi="Consolas" w:cs="Consolas" w:eastAsia="Consolas"/>
          <w:b w:val="0"/>
          <w:i w:val="0"/>
          <w:color w:val="243746"/>
          <w:sz w:val="14"/>
        </w:rPr>
        <w:t>mint_a, freeze_a, decimals, supply = _parse_spl_mint(raw)</w:t>
      </w:r>
    </w:p>
    <w:p>
      <w:pPr>
        <w:keepLines w:val="0"/>
        <w:spacing w:after="0" w:before="0" w:line="240" w:lineRule="auto"/>
        <w:ind w:left="576"/>
        <w:shd w:fill="F4F7FA"/>
      </w:pPr>
      <w:r>
        <w:rPr>
          <w:rFonts w:ascii="Consolas" w:hAnsi="Consolas" w:cs="Consolas" w:eastAsia="Consolas"/>
          <w:b w:val="0"/>
          <w:i w:val="0"/>
          <w:color w:val="243746"/>
          <w:sz w:val="14"/>
        </w:rPr>
        <w:t>except Exception as e:</w:t>
      </w:r>
    </w:p>
    <w:p>
      <w:pPr>
        <w:keepLines w:val="0"/>
        <w:spacing w:after="0" w:before="0" w:line="240" w:lineRule="auto"/>
        <w:ind w:left="778"/>
        <w:shd w:fill="F4F7FA"/>
      </w:pPr>
      <w:r>
        <w:rPr>
          <w:rFonts w:ascii="Consolas" w:hAnsi="Consolas" w:cs="Consolas" w:eastAsia="Consolas"/>
          <w:b w:val="0"/>
          <w:i w:val="0"/>
          <w:color w:val="243746"/>
          <w:sz w:val="14"/>
        </w:rPr>
        <w:t>return MintAuthorityInfo(mint, owner, AuthorityStatus.ERROR,</w:t>
      </w:r>
    </w:p>
    <w:p>
      <w:pPr>
        <w:keepLines w:val="0"/>
        <w:spacing w:after="0" w:before="0" w:line="240" w:lineRule="auto"/>
        <w:ind w:left="1382"/>
        <w:shd w:fill="F4F7FA"/>
      </w:pPr>
      <w:r>
        <w:rPr>
          <w:rFonts w:ascii="Consolas" w:hAnsi="Consolas" w:cs="Consolas" w:eastAsia="Consolas"/>
          <w:b w:val="0"/>
          <w:i w:val="0"/>
          <w:color w:val="243746"/>
          <w:sz w:val="14"/>
        </w:rPr>
        <w:t>AuthorityStatus.ERROR, None, None, slot,</w:t>
      </w:r>
    </w:p>
    <w:p>
      <w:pPr>
        <w:keepLines w:val="0"/>
        <w:spacing w:after="0" w:before="0" w:line="240" w:lineRule="auto"/>
        <w:ind w:left="1382"/>
        <w:shd w:fill="F4F7FA"/>
      </w:pPr>
      <w:r>
        <w:rPr>
          <w:rFonts w:ascii="Consolas" w:hAnsi="Consolas" w:cs="Consolas" w:eastAsia="Consolas"/>
          <w:b w:val="0"/>
          <w:i w:val="0"/>
          <w:color w:val="243746"/>
          <w:sz w:val="14"/>
        </w:rPr>
        <w:t>fetched_at=now, error=f"parse:{e}")</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self._last_success_at = now</w:t>
      </w:r>
    </w:p>
    <w:p>
      <w:pPr>
        <w:keepLines w:val="0"/>
        <w:spacing w:after="0" w:before="0" w:line="240" w:lineRule="auto"/>
        <w:ind w:left="576"/>
        <w:shd w:fill="F4F7FA"/>
      </w:pPr>
      <w:r>
        <w:rPr>
          <w:rFonts w:ascii="Consolas" w:hAnsi="Consolas" w:cs="Consolas" w:eastAsia="Consolas"/>
          <w:b w:val="0"/>
          <w:i w:val="0"/>
          <w:color w:val="243746"/>
          <w:sz w:val="14"/>
        </w:rPr>
        <w:t>return MintAuthorityInfo(mint, owner, mint_a, freeze_a, decimals, supply,</w:t>
      </w:r>
    </w:p>
    <w:p>
      <w:pPr>
        <w:keepLines w:val="0"/>
        <w:spacing w:after="0" w:before="0" w:line="240" w:lineRule="auto"/>
        <w:ind w:left="1382"/>
        <w:shd w:fill="F4F7FA"/>
      </w:pPr>
      <w:r>
        <w:rPr>
          <w:rFonts w:ascii="Consolas" w:hAnsi="Consolas" w:cs="Consolas" w:eastAsia="Consolas"/>
          <w:b w:val="0"/>
          <w:i w:val="0"/>
          <w:color w:val="243746"/>
          <w:sz w:val="14"/>
        </w:rPr>
        <w:t>slot, fetched_at=now)</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def health(self) -&gt; dict:</w:t>
      </w:r>
    </w:p>
    <w:p>
      <w:pPr>
        <w:keepLines w:val="0"/>
        <w:spacing w:after="0" w:before="0" w:line="240" w:lineRule="auto"/>
        <w:ind w:left="576"/>
        <w:shd w:fill="F4F7FA"/>
      </w:pPr>
      <w:r>
        <w:rPr>
          <w:rFonts w:ascii="Consolas" w:hAnsi="Consolas" w:cs="Consolas" w:eastAsia="Consolas"/>
          <w:b w:val="0"/>
          <w:i w:val="0"/>
          <w:color w:val="243746"/>
          <w:sz w:val="14"/>
        </w:rPr>
        <w:t>now = time.time()</w:t>
      </w:r>
    </w:p>
    <w:p>
      <w:pPr>
        <w:keepLines w:val="0"/>
        <w:spacing w:after="0" w:before="0" w:line="240" w:lineRule="auto"/>
        <w:ind w:left="576"/>
        <w:shd w:fill="F4F7FA"/>
      </w:pPr>
      <w:r>
        <w:rPr>
          <w:rFonts w:ascii="Consolas" w:hAnsi="Consolas" w:cs="Consolas" w:eastAsia="Consolas"/>
          <w:b w:val="0"/>
          <w:i w:val="0"/>
          <w:color w:val="243746"/>
          <w:sz w:val="14"/>
        </w:rPr>
        <w:t>age = None if self._last_success_at is None else now - self._last_success_at</w:t>
      </w:r>
    </w:p>
    <w:p>
      <w:pPr>
        <w:keepLines w:val="0"/>
        <w:spacing w:after="0" w:before="0" w:line="240" w:lineRule="auto"/>
        <w:ind w:left="576"/>
        <w:shd w:fill="F4F7FA"/>
      </w:pPr>
      <w:r>
        <w:rPr>
          <w:rFonts w:ascii="Consolas" w:hAnsi="Consolas" w:cs="Consolas" w:eastAsia="Consolas"/>
          <w:b w:val="0"/>
          <w:i w:val="0"/>
          <w:color w:val="243746"/>
          <w:sz w:val="14"/>
        </w:rPr>
        <w:t>if self._requests_made == 0:</w:t>
      </w:r>
    </w:p>
    <w:p>
      <w:pPr>
        <w:keepLines w:val="0"/>
        <w:spacing w:after="0" w:before="0" w:line="240" w:lineRule="auto"/>
        <w:ind w:left="778"/>
        <w:shd w:fill="F4F7FA"/>
      </w:pPr>
      <w:r>
        <w:rPr>
          <w:rFonts w:ascii="Consolas" w:hAnsi="Consolas" w:cs="Consolas" w:eastAsia="Consolas"/>
          <w:b w:val="0"/>
          <w:i w:val="0"/>
          <w:color w:val="243746"/>
          <w:sz w:val="14"/>
        </w:rPr>
        <w:t>status = "NOT_CONFIGURED"</w:t>
      </w:r>
    </w:p>
    <w:p>
      <w:pPr>
        <w:keepLines w:val="0"/>
        <w:spacing w:after="0" w:before="0" w:line="240" w:lineRule="auto"/>
        <w:ind w:left="576"/>
        <w:shd w:fill="F4F7FA"/>
      </w:pPr>
      <w:r>
        <w:rPr>
          <w:rFonts w:ascii="Consolas" w:hAnsi="Consolas" w:cs="Consolas" w:eastAsia="Consolas"/>
          <w:b w:val="0"/>
          <w:i w:val="0"/>
          <w:color w:val="243746"/>
          <w:sz w:val="14"/>
        </w:rPr>
        <w:t>elif self._last_error and (age is None or age &gt; 600):</w:t>
      </w:r>
    </w:p>
    <w:p>
      <w:pPr>
        <w:keepLines w:val="0"/>
        <w:spacing w:after="0" w:before="0" w:line="240" w:lineRule="auto"/>
        <w:ind w:left="778"/>
        <w:shd w:fill="F4F7FA"/>
      </w:pPr>
      <w:r>
        <w:rPr>
          <w:rFonts w:ascii="Consolas" w:hAnsi="Consolas" w:cs="Consolas" w:eastAsia="Consolas"/>
          <w:b w:val="0"/>
          <w:i w:val="0"/>
          <w:color w:val="243746"/>
          <w:sz w:val="14"/>
        </w:rPr>
        <w:t>status = "DEGRADED"</w:t>
      </w:r>
    </w:p>
    <w:p>
      <w:pPr>
        <w:keepLines w:val="0"/>
        <w:spacing w:after="0" w:before="0" w:line="240" w:lineRule="auto"/>
        <w:ind w:left="576"/>
        <w:shd w:fill="F4F7FA"/>
      </w:pPr>
      <w:r>
        <w:rPr>
          <w:rFonts w:ascii="Consolas" w:hAnsi="Consolas" w:cs="Consolas" w:eastAsia="Consolas"/>
          <w:b w:val="0"/>
          <w:i w:val="0"/>
          <w:color w:val="243746"/>
          <w:sz w:val="14"/>
        </w:rPr>
        <w:t>else:</w:t>
      </w:r>
    </w:p>
    <w:p>
      <w:pPr>
        <w:keepLines w:val="0"/>
        <w:spacing w:after="0" w:before="0" w:line="240" w:lineRule="auto"/>
        <w:ind w:left="778"/>
        <w:shd w:fill="F4F7FA"/>
      </w:pPr>
      <w:r>
        <w:rPr>
          <w:rFonts w:ascii="Consolas" w:hAnsi="Consolas" w:cs="Consolas" w:eastAsia="Consolas"/>
          <w:b w:val="0"/>
          <w:i w:val="0"/>
          <w:color w:val="243746"/>
          <w:sz w:val="14"/>
        </w:rPr>
        <w:t>status = "CONNECTED"</w:t>
      </w:r>
    </w:p>
    <w:p>
      <w:pPr>
        <w:keepLines w:val="0"/>
        <w:spacing w:after="0" w:before="0" w:line="240" w:lineRule="auto"/>
        <w:ind w:left="576"/>
        <w:shd w:fill="F4F7FA"/>
      </w:pPr>
      <w:r>
        <w:rPr>
          <w:rFonts w:ascii="Consolas" w:hAnsi="Consolas" w:cs="Consolas" w:eastAsia="Consolas"/>
          <w:b w:val="0"/>
          <w:i w:val="0"/>
          <w:color w:val="243746"/>
          <w:sz w:val="14"/>
        </w:rPr>
        <w:t>return {</w:t>
      </w:r>
    </w:p>
    <w:p>
      <w:pPr>
        <w:keepLines w:val="0"/>
        <w:spacing w:after="0" w:before="0" w:line="240" w:lineRule="auto"/>
        <w:ind w:left="778"/>
        <w:shd w:fill="F4F7FA"/>
      </w:pPr>
      <w:r>
        <w:rPr>
          <w:rFonts w:ascii="Consolas" w:hAnsi="Consolas" w:cs="Consolas" w:eastAsia="Consolas"/>
          <w:b w:val="0"/>
          <w:i w:val="0"/>
          <w:color w:val="243746"/>
          <w:sz w:val="14"/>
        </w:rPr>
        <w:t>"provider": self.name,</w:t>
      </w:r>
    </w:p>
    <w:p>
      <w:pPr>
        <w:keepLines w:val="0"/>
        <w:spacing w:after="0" w:before="0" w:line="240" w:lineRule="auto"/>
        <w:ind w:left="778"/>
        <w:shd w:fill="F4F7FA"/>
      </w:pPr>
      <w:r>
        <w:rPr>
          <w:rFonts w:ascii="Consolas" w:hAnsi="Consolas" w:cs="Consolas" w:eastAsia="Consolas"/>
          <w:b w:val="0"/>
          <w:i w:val="0"/>
          <w:color w:val="243746"/>
          <w:sz w:val="14"/>
        </w:rPr>
        <w:t>"status": status,</w:t>
      </w:r>
    </w:p>
    <w:p>
      <w:pPr>
        <w:keepLines w:val="0"/>
        <w:spacing w:after="0" w:before="0" w:line="240" w:lineRule="auto"/>
        <w:ind w:left="778"/>
        <w:shd w:fill="F4F7FA"/>
      </w:pPr>
      <w:r>
        <w:rPr>
          <w:rFonts w:ascii="Consolas" w:hAnsi="Consolas" w:cs="Consolas" w:eastAsia="Consolas"/>
          <w:b w:val="0"/>
          <w:i w:val="0"/>
          <w:color w:val="243746"/>
          <w:sz w:val="14"/>
        </w:rPr>
        <w:t>"rpc_url": self.rpc_url,</w:t>
      </w:r>
    </w:p>
    <w:p>
      <w:pPr>
        <w:keepLines w:val="0"/>
        <w:spacing w:after="0" w:before="0" w:line="240" w:lineRule="auto"/>
        <w:ind w:left="778"/>
        <w:shd w:fill="F4F7FA"/>
      </w:pPr>
      <w:r>
        <w:rPr>
          <w:rFonts w:ascii="Consolas" w:hAnsi="Consolas" w:cs="Consolas" w:eastAsia="Consolas"/>
          <w:b w:val="0"/>
          <w:i w:val="0"/>
          <w:color w:val="243746"/>
          <w:sz w:val="14"/>
        </w:rPr>
        <w:t>"requests_made": self._requests_made,</w:t>
      </w:r>
    </w:p>
    <w:p>
      <w:pPr>
        <w:keepLines w:val="0"/>
        <w:spacing w:after="0" w:before="0" w:line="240" w:lineRule="auto"/>
        <w:ind w:left="778"/>
        <w:shd w:fill="F4F7FA"/>
      </w:pPr>
      <w:r>
        <w:rPr>
          <w:rFonts w:ascii="Consolas" w:hAnsi="Consolas" w:cs="Consolas" w:eastAsia="Consolas"/>
          <w:b w:val="0"/>
          <w:i w:val="0"/>
          <w:color w:val="243746"/>
          <w:sz w:val="14"/>
        </w:rPr>
        <w:t>"errors": self._errors,</w:t>
      </w:r>
    </w:p>
    <w:p>
      <w:pPr>
        <w:keepLines w:val="0"/>
        <w:spacing w:after="0" w:before="0" w:line="240" w:lineRule="auto"/>
        <w:ind w:left="778"/>
        <w:shd w:fill="F4F7FA"/>
      </w:pPr>
      <w:r>
        <w:rPr>
          <w:rFonts w:ascii="Consolas" w:hAnsi="Consolas" w:cs="Consolas" w:eastAsia="Consolas"/>
          <w:b w:val="0"/>
          <w:i w:val="0"/>
          <w:color w:val="243746"/>
          <w:sz w:val="14"/>
        </w:rPr>
        <w:t>"last_success_age_seconds": age,</w:t>
      </w:r>
    </w:p>
    <w:p>
      <w:pPr>
        <w:keepLines w:val="0"/>
        <w:spacing w:after="0" w:before="0" w:line="240" w:lineRule="auto"/>
        <w:ind w:left="778"/>
        <w:shd w:fill="F4F7FA"/>
      </w:pPr>
      <w:r>
        <w:rPr>
          <w:rFonts w:ascii="Consolas" w:hAnsi="Consolas" w:cs="Consolas" w:eastAsia="Consolas"/>
          <w:b w:val="0"/>
          <w:i w:val="0"/>
          <w:color w:val="243746"/>
          <w:sz w:val="14"/>
        </w:rPr>
        <w:t>"last_error": self._last_error,</w:t>
      </w:r>
    </w:p>
    <w:p>
      <w:pPr>
        <w:keepLines w:val="0"/>
        <w:spacing w:after="0" w:before="0" w:line="240" w:lineRule="auto"/>
        <w:ind w:left="576"/>
        <w:shd w:fill="F4F7FA"/>
      </w:pPr>
      <w:r>
        <w:rPr>
          <w:rFonts w:ascii="Consolas" w:hAnsi="Consolas" w:cs="Consolas" w:eastAsia="Consolas"/>
          <w:b w:val="0"/>
          <w:i w:val="0"/>
          <w:color w:val="243746"/>
          <w:sz w:val="14"/>
        </w:rPr>
        <w:t>}</w:t>
      </w:r>
    </w:p>
    <w:p>
      <w:pPr>
        <w:pStyle w:val="Heading2"/>
        <w:keepNext/>
        <w:spacing w:before="160" w:after="100"/>
      </w:pPr>
      <w:r>
        <w:rPr>
          <w:rFonts w:ascii="Arial" w:hAnsi="Arial" w:cs="Arial" w:eastAsia="Arial"/>
          <w:b/>
          <w:i w:val="0"/>
          <w:color w:val="087E8B"/>
          <w:sz w:val="26"/>
        </w:rPr>
        <w:t>providers/dexscreener_provider.py</w:t>
      </w:r>
    </w:p>
    <w:p>
      <w:pPr>
        <w:spacing w:after="80"/>
      </w:pPr>
      <w:r>
        <w:rPr>
          <w:rFonts w:ascii="Arial" w:hAnsi="Arial" w:cs="Arial" w:eastAsia="Arial"/>
          <w:b w:val="0"/>
          <w:i/>
          <w:color w:val="5B6B78"/>
          <w:sz w:val="16"/>
        </w:rPr>
        <w:t>Source excerpt: supplied attachment lines 383–506</w:t>
      </w:r>
    </w:p>
    <w:p>
      <w:pPr>
        <w:keepLines w:val="0"/>
        <w:spacing w:after="0" w:before="0" w:line="240" w:lineRule="auto"/>
        <w:ind w:left="173"/>
        <w:shd w:fill="F4F7FA"/>
      </w:pPr>
      <w:r>
        <w:rPr>
          <w:rFonts w:ascii="Consolas" w:hAnsi="Consolas" w:cs="Consolas" w:eastAsia="Consolas"/>
          <w:b w:val="0"/>
          <w:i w:val="0"/>
          <w:color w:val="243746"/>
          <w:sz w:val="14"/>
        </w:rPr>
        <w:t>"""DexScreener enrichment. Never treated as discovery source.</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Docs: https://docs.dexscreener.com/api/reference</w:t>
      </w:r>
    </w:p>
    <w:p>
      <w:pPr>
        <w:keepLines w:val="0"/>
        <w:spacing w:after="0" w:before="0" w:line="240" w:lineRule="auto"/>
        <w:ind w:left="173"/>
        <w:shd w:fill="F4F7FA"/>
      </w:pPr>
      <w:r>
        <w:rPr>
          <w:rFonts w:ascii="Consolas" w:hAnsi="Consolas" w:cs="Consolas" w:eastAsia="Consolas"/>
          <w:b w:val="0"/>
          <w:i w:val="0"/>
          <w:color w:val="243746"/>
          <w:sz w:val="14"/>
        </w:rPr>
        <w:t>- No universal "new pairs" endpoint. pairCreatedAt may be missing.</w:t>
      </w:r>
    </w:p>
    <w:p>
      <w:pPr>
        <w:keepLines w:val="0"/>
        <w:spacing w:after="0" w:before="0" w:line="240" w:lineRule="auto"/>
        <w:ind w:left="173"/>
        <w:shd w:fill="F4F7FA"/>
      </w:pPr>
      <w:r>
        <w:rPr>
          <w:rFonts w:ascii="Consolas" w:hAnsi="Consolas" w:cs="Consolas" w:eastAsia="Consolas"/>
          <w:b w:val="0"/>
          <w:i w:val="0"/>
          <w:color w:val="243746"/>
          <w:sz w:val="14"/>
        </w:rPr>
        <w:t>- Missing pairCreatedAt -&gt; UNKNOWN. Never inferred as fresh.</w:t>
      </w:r>
    </w:p>
    <w:p>
      <w:pPr>
        <w:keepLines w:val="0"/>
        <w:spacing w:after="0" w:before="0" w:line="240" w:lineRule="auto"/>
        <w:ind w:left="173"/>
        <w:shd w:fill="F4F7FA"/>
      </w:pPr>
      <w:r>
        <w:rPr>
          <w:rFonts w:ascii="Consolas" w:hAnsi="Consolas" w:cs="Consolas" w:eastAsia="Consolas"/>
          <w:b w:val="0"/>
          <w:i w:val="0"/>
          <w:color w:val="243746"/>
          <w:sz w:val="14"/>
        </w:rPr>
        <w:t>"""</w:t>
      </w:r>
    </w:p>
    <w:p>
      <w:pPr>
        <w:keepLines w:val="0"/>
        <w:spacing w:after="0" w:before="0" w:line="240" w:lineRule="auto"/>
        <w:ind w:left="173"/>
        <w:shd w:fill="F4F7FA"/>
      </w:pPr>
      <w:r>
        <w:rPr>
          <w:rFonts w:ascii="Consolas" w:hAnsi="Consolas" w:cs="Consolas" w:eastAsia="Consolas"/>
          <w:b w:val="0"/>
          <w:i w:val="0"/>
          <w:color w:val="243746"/>
          <w:sz w:val="14"/>
        </w:rPr>
        <w:t>from __future__ import annotations</w:t>
      </w:r>
    </w:p>
    <w:p>
      <w:pPr>
        <w:keepLines w:val="0"/>
        <w:spacing w:after="0" w:before="0" w:line="240" w:lineRule="auto"/>
        <w:ind w:left="173"/>
        <w:shd w:fill="F4F7FA"/>
      </w:pPr>
      <w:r>
        <w:rPr>
          <w:rFonts w:ascii="Consolas" w:hAnsi="Consolas" w:cs="Consolas" w:eastAsia="Consolas"/>
          <w:b w:val="0"/>
          <w:i w:val="0"/>
          <w:color w:val="243746"/>
          <w:sz w:val="14"/>
        </w:rPr>
        <w:t>import logging</w:t>
      </w:r>
    </w:p>
    <w:p>
      <w:pPr>
        <w:keepLines w:val="0"/>
        <w:spacing w:after="0" w:before="0" w:line="240" w:lineRule="auto"/>
        <w:ind w:left="173"/>
        <w:shd w:fill="F4F7FA"/>
      </w:pPr>
      <w:r>
        <w:rPr>
          <w:rFonts w:ascii="Consolas" w:hAnsi="Consolas" w:cs="Consolas" w:eastAsia="Consolas"/>
          <w:b w:val="0"/>
          <w:i w:val="0"/>
          <w:color w:val="243746"/>
          <w:sz w:val="14"/>
        </w:rPr>
        <w:t>import time</w:t>
      </w:r>
    </w:p>
    <w:p>
      <w:pPr>
        <w:keepLines w:val="0"/>
        <w:spacing w:after="0" w:before="0" w:line="240" w:lineRule="auto"/>
        <w:ind w:left="173"/>
        <w:shd w:fill="F4F7FA"/>
      </w:pPr>
      <w:r>
        <w:rPr>
          <w:rFonts w:ascii="Consolas" w:hAnsi="Consolas" w:cs="Consolas" w:eastAsia="Consolas"/>
          <w:b w:val="0"/>
          <w:i w:val="0"/>
          <w:color w:val="243746"/>
          <w:sz w:val="14"/>
        </w:rPr>
        <w:t>from dataclasses import dataclass</w:t>
      </w:r>
    </w:p>
    <w:p>
      <w:pPr>
        <w:keepLines w:val="0"/>
        <w:spacing w:after="0" w:before="0" w:line="240" w:lineRule="auto"/>
        <w:ind w:left="173"/>
        <w:shd w:fill="F4F7FA"/>
      </w:pPr>
      <w:r>
        <w:rPr>
          <w:rFonts w:ascii="Consolas" w:hAnsi="Consolas" w:cs="Consolas" w:eastAsia="Consolas"/>
          <w:b w:val="0"/>
          <w:i w:val="0"/>
          <w:color w:val="243746"/>
          <w:sz w:val="14"/>
        </w:rPr>
        <w:t>from typing import Optional</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import requests</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log = logging.getLogger("grok6.providers.dexscreener")</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BASE = "https://api.dexscreener.com"</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@dataclass</w:t>
      </w:r>
    </w:p>
    <w:p>
      <w:pPr>
        <w:keepLines w:val="0"/>
        <w:spacing w:after="0" w:before="0" w:line="240" w:lineRule="auto"/>
        <w:ind w:left="173"/>
        <w:shd w:fill="F4F7FA"/>
      </w:pPr>
      <w:r>
        <w:rPr>
          <w:rFonts w:ascii="Consolas" w:hAnsi="Consolas" w:cs="Consolas" w:eastAsia="Consolas"/>
          <w:b w:val="0"/>
          <w:i w:val="0"/>
          <w:color w:val="243746"/>
          <w:sz w:val="14"/>
        </w:rPr>
        <w:t>class DexScreenerEnrichment:</w:t>
      </w:r>
    </w:p>
    <w:p>
      <w:pPr>
        <w:keepLines w:val="0"/>
        <w:spacing w:after="0" w:before="0" w:line="240" w:lineRule="auto"/>
        <w:ind w:left="374"/>
        <w:shd w:fill="F4F7FA"/>
      </w:pPr>
      <w:r>
        <w:rPr>
          <w:rFonts w:ascii="Consolas" w:hAnsi="Consolas" w:cs="Consolas" w:eastAsia="Consolas"/>
          <w:b w:val="0"/>
          <w:i w:val="0"/>
          <w:color w:val="243746"/>
          <w:sz w:val="14"/>
        </w:rPr>
        <w:t>mint: str</w:t>
      </w:r>
    </w:p>
    <w:p>
      <w:pPr>
        <w:keepLines w:val="0"/>
        <w:spacing w:after="0" w:before="0" w:line="240" w:lineRule="auto"/>
        <w:ind w:left="374"/>
        <w:shd w:fill="F4F7FA"/>
      </w:pPr>
      <w:r>
        <w:rPr>
          <w:rFonts w:ascii="Consolas" w:hAnsi="Consolas" w:cs="Consolas" w:eastAsia="Consolas"/>
          <w:b w:val="0"/>
          <w:i w:val="0"/>
          <w:color w:val="243746"/>
          <w:sz w:val="14"/>
        </w:rPr>
        <w:t>status: str                       # OK | NO_PAIR_YET | ERROR</w:t>
      </w:r>
    </w:p>
    <w:p>
      <w:pPr>
        <w:keepLines w:val="0"/>
        <w:spacing w:after="0" w:before="0" w:line="240" w:lineRule="auto"/>
        <w:ind w:left="374"/>
        <w:shd w:fill="F4F7FA"/>
      </w:pPr>
      <w:r>
        <w:rPr>
          <w:rFonts w:ascii="Consolas" w:hAnsi="Consolas" w:cs="Consolas" w:eastAsia="Consolas"/>
          <w:b w:val="0"/>
          <w:i w:val="0"/>
          <w:color w:val="243746"/>
          <w:sz w:val="14"/>
        </w:rPr>
        <w:t>pool_id: Optional[str] = None</w:t>
      </w:r>
    </w:p>
    <w:p>
      <w:pPr>
        <w:keepLines w:val="0"/>
        <w:spacing w:after="0" w:before="0" w:line="240" w:lineRule="auto"/>
        <w:ind w:left="374"/>
        <w:shd w:fill="F4F7FA"/>
      </w:pPr>
      <w:r>
        <w:rPr>
          <w:rFonts w:ascii="Consolas" w:hAnsi="Consolas" w:cs="Consolas" w:eastAsia="Consolas"/>
          <w:b w:val="0"/>
          <w:i w:val="0"/>
          <w:color w:val="243746"/>
          <w:sz w:val="14"/>
        </w:rPr>
        <w:t>symbol: Optional[str] = None</w:t>
      </w:r>
    </w:p>
    <w:p>
      <w:pPr>
        <w:keepLines w:val="0"/>
        <w:spacing w:after="0" w:before="0" w:line="240" w:lineRule="auto"/>
        <w:ind w:left="374"/>
        <w:shd w:fill="F4F7FA"/>
      </w:pPr>
      <w:r>
        <w:rPr>
          <w:rFonts w:ascii="Consolas" w:hAnsi="Consolas" w:cs="Consolas" w:eastAsia="Consolas"/>
          <w:b w:val="0"/>
          <w:i w:val="0"/>
          <w:color w:val="243746"/>
          <w:sz w:val="14"/>
        </w:rPr>
        <w:t>price_usd: Optional[float] = None</w:t>
      </w:r>
    </w:p>
    <w:p>
      <w:pPr>
        <w:keepLines w:val="0"/>
        <w:spacing w:after="0" w:before="0" w:line="240" w:lineRule="auto"/>
        <w:ind w:left="374"/>
        <w:shd w:fill="F4F7FA"/>
      </w:pPr>
      <w:r>
        <w:rPr>
          <w:rFonts w:ascii="Consolas" w:hAnsi="Consolas" w:cs="Consolas" w:eastAsia="Consolas"/>
          <w:b w:val="0"/>
          <w:i w:val="0"/>
          <w:color w:val="243746"/>
          <w:sz w:val="14"/>
        </w:rPr>
        <w:t>liquidity_usd: Optional[float] = None</w:t>
      </w:r>
    </w:p>
    <w:p>
      <w:pPr>
        <w:keepLines w:val="0"/>
        <w:spacing w:after="0" w:before="0" w:line="240" w:lineRule="auto"/>
        <w:ind w:left="374"/>
        <w:shd w:fill="F4F7FA"/>
      </w:pPr>
      <w:r>
        <w:rPr>
          <w:rFonts w:ascii="Consolas" w:hAnsi="Consolas" w:cs="Consolas" w:eastAsia="Consolas"/>
          <w:b w:val="0"/>
          <w:i w:val="0"/>
          <w:color w:val="243746"/>
          <w:sz w:val="14"/>
        </w:rPr>
        <w:t>volume_5m_usd: Optional[float] = None</w:t>
      </w:r>
    </w:p>
    <w:p>
      <w:pPr>
        <w:keepLines w:val="0"/>
        <w:spacing w:after="0" w:before="0" w:line="240" w:lineRule="auto"/>
        <w:ind w:left="374"/>
        <w:shd w:fill="F4F7FA"/>
      </w:pPr>
      <w:r>
        <w:rPr>
          <w:rFonts w:ascii="Consolas" w:hAnsi="Consolas" w:cs="Consolas" w:eastAsia="Consolas"/>
          <w:b w:val="0"/>
          <w:i w:val="0"/>
          <w:color w:val="243746"/>
          <w:sz w:val="14"/>
        </w:rPr>
        <w:t>volume_1h_usd: Optional[float] = None</w:t>
      </w:r>
    </w:p>
    <w:p>
      <w:pPr>
        <w:keepLines w:val="0"/>
        <w:spacing w:after="0" w:before="0" w:line="240" w:lineRule="auto"/>
        <w:ind w:left="374"/>
        <w:shd w:fill="F4F7FA"/>
      </w:pPr>
      <w:r>
        <w:rPr>
          <w:rFonts w:ascii="Consolas" w:hAnsi="Consolas" w:cs="Consolas" w:eastAsia="Consolas"/>
          <w:b w:val="0"/>
          <w:i w:val="0"/>
          <w:color w:val="243746"/>
          <w:sz w:val="14"/>
        </w:rPr>
        <w:t>price_change_5m_pct: Optional[float] = None</w:t>
      </w:r>
    </w:p>
    <w:p>
      <w:pPr>
        <w:keepLines w:val="0"/>
        <w:spacing w:after="0" w:before="0" w:line="240" w:lineRule="auto"/>
        <w:ind w:left="374"/>
        <w:shd w:fill="F4F7FA"/>
      </w:pPr>
      <w:r>
        <w:rPr>
          <w:rFonts w:ascii="Consolas" w:hAnsi="Consolas" w:cs="Consolas" w:eastAsia="Consolas"/>
          <w:b w:val="0"/>
          <w:i w:val="0"/>
          <w:color w:val="243746"/>
          <w:sz w:val="14"/>
        </w:rPr>
        <w:t>price_change_1h_pct: Optional[float] = None</w:t>
      </w:r>
    </w:p>
    <w:p>
      <w:pPr>
        <w:keepLines w:val="0"/>
        <w:spacing w:after="0" w:before="0" w:line="240" w:lineRule="auto"/>
        <w:ind w:left="374"/>
        <w:shd w:fill="F4F7FA"/>
      </w:pPr>
      <w:r>
        <w:rPr>
          <w:rFonts w:ascii="Consolas" w:hAnsi="Consolas" w:cs="Consolas" w:eastAsia="Consolas"/>
          <w:b w:val="0"/>
          <w:i w:val="0"/>
          <w:color w:val="243746"/>
          <w:sz w:val="14"/>
        </w:rPr>
        <w:t>buys_5m: Optional[int] = None</w:t>
      </w:r>
    </w:p>
    <w:p>
      <w:pPr>
        <w:keepLines w:val="0"/>
        <w:spacing w:after="0" w:before="0" w:line="240" w:lineRule="auto"/>
        <w:ind w:left="374"/>
        <w:shd w:fill="F4F7FA"/>
      </w:pPr>
      <w:r>
        <w:rPr>
          <w:rFonts w:ascii="Consolas" w:hAnsi="Consolas" w:cs="Consolas" w:eastAsia="Consolas"/>
          <w:b w:val="0"/>
          <w:i w:val="0"/>
          <w:color w:val="243746"/>
          <w:sz w:val="14"/>
        </w:rPr>
        <w:t>sells_5m: Optional[int] = None</w:t>
      </w:r>
    </w:p>
    <w:p>
      <w:pPr>
        <w:keepLines w:val="0"/>
        <w:spacing w:after="0" w:before="0" w:line="240" w:lineRule="auto"/>
        <w:ind w:left="374"/>
        <w:shd w:fill="F4F7FA"/>
      </w:pPr>
      <w:r>
        <w:rPr>
          <w:rFonts w:ascii="Consolas" w:hAnsi="Consolas" w:cs="Consolas" w:eastAsia="Consolas"/>
          <w:b w:val="0"/>
          <w:i w:val="0"/>
          <w:color w:val="243746"/>
          <w:sz w:val="14"/>
        </w:rPr>
        <w:t>pair_created_at_ms: Optional[int] = None</w:t>
      </w:r>
    </w:p>
    <w:p>
      <w:pPr>
        <w:keepLines w:val="0"/>
        <w:spacing w:after="0" w:before="0" w:line="240" w:lineRule="auto"/>
        <w:ind w:left="374"/>
        <w:shd w:fill="F4F7FA"/>
      </w:pPr>
      <w:r>
        <w:rPr>
          <w:rFonts w:ascii="Consolas" w:hAnsi="Consolas" w:cs="Consolas" w:eastAsia="Consolas"/>
          <w:b w:val="0"/>
          <w:i w:val="0"/>
          <w:color w:val="243746"/>
          <w:sz w:val="14"/>
        </w:rPr>
        <w:t>source: str = "dexscreener"</w:t>
      </w:r>
    </w:p>
    <w:p>
      <w:pPr>
        <w:keepLines w:val="0"/>
        <w:spacing w:after="0" w:before="0" w:line="240" w:lineRule="auto"/>
        <w:ind w:left="374"/>
        <w:shd w:fill="F4F7FA"/>
      </w:pPr>
      <w:r>
        <w:rPr>
          <w:rFonts w:ascii="Consolas" w:hAnsi="Consolas" w:cs="Consolas" w:eastAsia="Consolas"/>
          <w:b w:val="0"/>
          <w:i w:val="0"/>
          <w:color w:val="243746"/>
          <w:sz w:val="14"/>
        </w:rPr>
        <w:t>fetched_at: float = 0.0</w:t>
      </w:r>
    </w:p>
    <w:p>
      <w:pPr>
        <w:keepLines w:val="0"/>
        <w:spacing w:after="0" w:before="0" w:line="240" w:lineRule="auto"/>
        <w:ind w:left="374"/>
        <w:shd w:fill="F4F7FA"/>
      </w:pPr>
      <w:r>
        <w:rPr>
          <w:rFonts w:ascii="Consolas" w:hAnsi="Consolas" w:cs="Consolas" w:eastAsia="Consolas"/>
          <w:b w:val="0"/>
          <w:i w:val="0"/>
          <w:color w:val="243746"/>
          <w:sz w:val="14"/>
        </w:rPr>
        <w:t>error: Optional[str] = None</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class DexScreenerProvider:</w:t>
      </w:r>
    </w:p>
    <w:p>
      <w:pPr>
        <w:keepLines w:val="0"/>
        <w:spacing w:after="0" w:before="0" w:line="240" w:lineRule="auto"/>
        <w:ind w:left="374"/>
        <w:shd w:fill="F4F7FA"/>
      </w:pPr>
      <w:r>
        <w:rPr>
          <w:rFonts w:ascii="Consolas" w:hAnsi="Consolas" w:cs="Consolas" w:eastAsia="Consolas"/>
          <w:b w:val="0"/>
          <w:i w:val="0"/>
          <w:color w:val="243746"/>
          <w:sz w:val="14"/>
        </w:rPr>
        <w:t>name = "dexscreener"</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def __init__(self, timeout: float = 8.0, cache_ttl: float = 15.0):</w:t>
      </w:r>
    </w:p>
    <w:p>
      <w:pPr>
        <w:keepLines w:val="0"/>
        <w:spacing w:after="0" w:before="0" w:line="240" w:lineRule="auto"/>
        <w:ind w:left="576"/>
        <w:shd w:fill="F4F7FA"/>
      </w:pPr>
      <w:r>
        <w:rPr>
          <w:rFonts w:ascii="Consolas" w:hAnsi="Consolas" w:cs="Consolas" w:eastAsia="Consolas"/>
          <w:b w:val="0"/>
          <w:i w:val="0"/>
          <w:color w:val="243746"/>
          <w:sz w:val="14"/>
        </w:rPr>
        <w:t>self.timeout = timeout</w:t>
      </w:r>
    </w:p>
    <w:p>
      <w:pPr>
        <w:keepLines w:val="0"/>
        <w:spacing w:after="0" w:before="0" w:line="240" w:lineRule="auto"/>
        <w:ind w:left="576"/>
        <w:shd w:fill="F4F7FA"/>
      </w:pPr>
      <w:r>
        <w:rPr>
          <w:rFonts w:ascii="Consolas" w:hAnsi="Consolas" w:cs="Consolas" w:eastAsia="Consolas"/>
          <w:b w:val="0"/>
          <w:i w:val="0"/>
          <w:color w:val="243746"/>
          <w:sz w:val="14"/>
        </w:rPr>
        <w:t>self.cache_ttl = cache_ttl</w:t>
      </w:r>
    </w:p>
    <w:p>
      <w:pPr>
        <w:keepLines w:val="0"/>
        <w:spacing w:after="0" w:before="0" w:line="240" w:lineRule="auto"/>
        <w:ind w:left="576"/>
        <w:shd w:fill="F4F7FA"/>
      </w:pPr>
      <w:r>
        <w:rPr>
          <w:rFonts w:ascii="Consolas" w:hAnsi="Consolas" w:cs="Consolas" w:eastAsia="Consolas"/>
          <w:b w:val="0"/>
          <w:i w:val="0"/>
          <w:color w:val="243746"/>
          <w:sz w:val="14"/>
        </w:rPr>
        <w:t>self.session = requests.Session()</w:t>
      </w:r>
    </w:p>
    <w:p>
      <w:pPr>
        <w:keepLines w:val="0"/>
        <w:spacing w:after="0" w:before="0" w:line="240" w:lineRule="auto"/>
        <w:ind w:left="576"/>
        <w:shd w:fill="F4F7FA"/>
      </w:pPr>
      <w:r>
        <w:rPr>
          <w:rFonts w:ascii="Consolas" w:hAnsi="Consolas" w:cs="Consolas" w:eastAsia="Consolas"/>
          <w:b w:val="0"/>
          <w:i w:val="0"/>
          <w:color w:val="243746"/>
          <w:sz w:val="14"/>
        </w:rPr>
        <w:t>self._cache: dict[str, tuple[DexScreenerEnrichment, float]] = {}</w:t>
      </w:r>
    </w:p>
    <w:p>
      <w:pPr>
        <w:keepLines w:val="0"/>
        <w:spacing w:after="0" w:before="0" w:line="240" w:lineRule="auto"/>
        <w:ind w:left="576"/>
        <w:shd w:fill="F4F7FA"/>
      </w:pPr>
      <w:r>
        <w:rPr>
          <w:rFonts w:ascii="Consolas" w:hAnsi="Consolas" w:cs="Consolas" w:eastAsia="Consolas"/>
          <w:b w:val="0"/>
          <w:i w:val="0"/>
          <w:color w:val="243746"/>
          <w:sz w:val="14"/>
        </w:rPr>
        <w:t>self._last_success_at: Optional[float] = None</w:t>
      </w:r>
    </w:p>
    <w:p>
      <w:pPr>
        <w:keepLines w:val="0"/>
        <w:spacing w:after="0" w:before="0" w:line="240" w:lineRule="auto"/>
        <w:ind w:left="576"/>
        <w:shd w:fill="F4F7FA"/>
      </w:pPr>
      <w:r>
        <w:rPr>
          <w:rFonts w:ascii="Consolas" w:hAnsi="Consolas" w:cs="Consolas" w:eastAsia="Consolas"/>
          <w:b w:val="0"/>
          <w:i w:val="0"/>
          <w:color w:val="243746"/>
          <w:sz w:val="14"/>
        </w:rPr>
        <w:t>self._last_error: Optional[str] = None</w:t>
      </w:r>
    </w:p>
    <w:p>
      <w:pPr>
        <w:keepLines w:val="0"/>
        <w:spacing w:after="0" w:before="0" w:line="240" w:lineRule="auto"/>
        <w:ind w:left="576"/>
        <w:shd w:fill="F4F7FA"/>
      </w:pPr>
      <w:r>
        <w:rPr>
          <w:rFonts w:ascii="Consolas" w:hAnsi="Consolas" w:cs="Consolas" w:eastAsia="Consolas"/>
          <w:b w:val="0"/>
          <w:i w:val="0"/>
          <w:color w:val="243746"/>
          <w:sz w:val="14"/>
        </w:rPr>
        <w:t>self._errors = 0</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def enrich(self, mint: str) -&gt; DexScreenerEnrichment:</w:t>
      </w:r>
    </w:p>
    <w:p>
      <w:pPr>
        <w:keepLines w:val="0"/>
        <w:spacing w:after="0" w:before="0" w:line="240" w:lineRule="auto"/>
        <w:ind w:left="576"/>
        <w:shd w:fill="F4F7FA"/>
      </w:pPr>
      <w:r>
        <w:rPr>
          <w:rFonts w:ascii="Consolas" w:hAnsi="Consolas" w:cs="Consolas" w:eastAsia="Consolas"/>
          <w:b w:val="0"/>
          <w:i w:val="0"/>
          <w:color w:val="243746"/>
          <w:sz w:val="14"/>
        </w:rPr>
        <w:t>cached = self._cache.get(mint)</w:t>
      </w:r>
    </w:p>
    <w:p>
      <w:pPr>
        <w:keepLines w:val="0"/>
        <w:spacing w:after="0" w:before="0" w:line="240" w:lineRule="auto"/>
        <w:ind w:left="576"/>
        <w:shd w:fill="F4F7FA"/>
      </w:pPr>
      <w:r>
        <w:rPr>
          <w:rFonts w:ascii="Consolas" w:hAnsi="Consolas" w:cs="Consolas" w:eastAsia="Consolas"/>
          <w:b w:val="0"/>
          <w:i w:val="0"/>
          <w:color w:val="243746"/>
          <w:sz w:val="14"/>
        </w:rPr>
        <w:t>if cached and time.time() - cached[1] &lt; self.cache_ttl:</w:t>
      </w:r>
    </w:p>
    <w:p>
      <w:pPr>
        <w:keepLines w:val="0"/>
        <w:spacing w:after="0" w:before="0" w:line="240" w:lineRule="auto"/>
        <w:ind w:left="778"/>
        <w:shd w:fill="F4F7FA"/>
      </w:pPr>
      <w:r>
        <w:rPr>
          <w:rFonts w:ascii="Consolas" w:hAnsi="Consolas" w:cs="Consolas" w:eastAsia="Consolas"/>
          <w:b w:val="0"/>
          <w:i w:val="0"/>
          <w:color w:val="243746"/>
          <w:sz w:val="14"/>
        </w:rPr>
        <w:t>return cached[0]</w:t>
      </w:r>
    </w:p>
    <w:p>
      <w:pPr>
        <w:keepLines w:val="0"/>
        <w:spacing w:after="0" w:before="0" w:line="240" w:lineRule="auto"/>
        <w:ind w:left="576"/>
        <w:shd w:fill="F4F7FA"/>
      </w:pPr>
      <w:r>
        <w:rPr>
          <w:rFonts w:ascii="Consolas" w:hAnsi="Consolas" w:cs="Consolas" w:eastAsia="Consolas"/>
          <w:b w:val="0"/>
          <w:i w:val="0"/>
          <w:color w:val="243746"/>
          <w:sz w:val="14"/>
        </w:rPr>
        <w:t>now = time.time()</w:t>
      </w:r>
    </w:p>
    <w:p>
      <w:pPr>
        <w:keepLines w:val="0"/>
        <w:spacing w:after="0" w:before="0" w:line="240" w:lineRule="auto"/>
        <w:ind w:left="576"/>
        <w:shd w:fill="F4F7FA"/>
      </w:pPr>
      <w:r>
        <w:rPr>
          <w:rFonts w:ascii="Consolas" w:hAnsi="Consolas" w:cs="Consolas" w:eastAsia="Consolas"/>
          <w:b w:val="0"/>
          <w:i w:val="0"/>
          <w:color w:val="243746"/>
          <w:sz w:val="14"/>
        </w:rPr>
        <w:t>try:</w:t>
      </w:r>
    </w:p>
    <w:p>
      <w:pPr>
        <w:keepLines w:val="0"/>
        <w:spacing w:after="0" w:before="0" w:line="240" w:lineRule="auto"/>
        <w:ind w:left="778"/>
        <w:shd w:fill="F4F7FA"/>
      </w:pPr>
      <w:r>
        <w:rPr>
          <w:rFonts w:ascii="Consolas" w:hAnsi="Consolas" w:cs="Consolas" w:eastAsia="Consolas"/>
          <w:b w:val="0"/>
          <w:i w:val="0"/>
          <w:color w:val="243746"/>
          <w:sz w:val="14"/>
        </w:rPr>
        <w:t>r = self.session.get(f"{BASE}/latest/dex/tokens/{mint}", timeout=self.timeout)</w:t>
      </w:r>
    </w:p>
    <w:p>
      <w:pPr>
        <w:keepLines w:val="0"/>
        <w:spacing w:after="0" w:before="0" w:line="240" w:lineRule="auto"/>
        <w:ind w:left="778"/>
        <w:shd w:fill="F4F7FA"/>
      </w:pPr>
      <w:r>
        <w:rPr>
          <w:rFonts w:ascii="Consolas" w:hAnsi="Consolas" w:cs="Consolas" w:eastAsia="Consolas"/>
          <w:b w:val="0"/>
          <w:i w:val="0"/>
          <w:color w:val="243746"/>
          <w:sz w:val="14"/>
        </w:rPr>
        <w:t>r.raise_for_status()</w:t>
      </w:r>
    </w:p>
    <w:p>
      <w:pPr>
        <w:keepLines w:val="0"/>
        <w:spacing w:after="0" w:before="0" w:line="240" w:lineRule="auto"/>
        <w:ind w:left="778"/>
        <w:shd w:fill="F4F7FA"/>
      </w:pPr>
      <w:r>
        <w:rPr>
          <w:rFonts w:ascii="Consolas" w:hAnsi="Consolas" w:cs="Consolas" w:eastAsia="Consolas"/>
          <w:b w:val="0"/>
          <w:i w:val="0"/>
          <w:color w:val="243746"/>
          <w:sz w:val="14"/>
        </w:rPr>
        <w:t>data = r.json()</w:t>
      </w:r>
    </w:p>
    <w:p>
      <w:pPr>
        <w:keepLines w:val="0"/>
        <w:spacing w:after="0" w:before="0" w:line="240" w:lineRule="auto"/>
        <w:ind w:left="576"/>
        <w:shd w:fill="F4F7FA"/>
      </w:pPr>
      <w:r>
        <w:rPr>
          <w:rFonts w:ascii="Consolas" w:hAnsi="Consolas" w:cs="Consolas" w:eastAsia="Consolas"/>
          <w:b w:val="0"/>
          <w:i w:val="0"/>
          <w:color w:val="243746"/>
          <w:sz w:val="14"/>
        </w:rPr>
        <w:t>except Exception as e:</w:t>
      </w:r>
    </w:p>
    <w:p>
      <w:pPr>
        <w:keepLines w:val="0"/>
        <w:spacing w:after="0" w:before="0" w:line="240" w:lineRule="auto"/>
        <w:ind w:left="778"/>
        <w:shd w:fill="F4F7FA"/>
      </w:pPr>
      <w:r>
        <w:rPr>
          <w:rFonts w:ascii="Consolas" w:hAnsi="Consolas" w:cs="Consolas" w:eastAsia="Consolas"/>
          <w:b w:val="0"/>
          <w:i w:val="0"/>
          <w:color w:val="243746"/>
          <w:sz w:val="14"/>
        </w:rPr>
        <w:t>self._last_error = f"{type(e).__name__}: {e}"</w:t>
      </w:r>
    </w:p>
    <w:p>
      <w:pPr>
        <w:keepLines w:val="0"/>
        <w:spacing w:after="0" w:before="0" w:line="240" w:lineRule="auto"/>
        <w:ind w:left="778"/>
        <w:shd w:fill="F4F7FA"/>
      </w:pPr>
      <w:r>
        <w:rPr>
          <w:rFonts w:ascii="Consolas" w:hAnsi="Consolas" w:cs="Consolas" w:eastAsia="Consolas"/>
          <w:b w:val="0"/>
          <w:i w:val="0"/>
          <w:color w:val="243746"/>
          <w:sz w:val="14"/>
        </w:rPr>
        <w:t>self._errors += 1</w:t>
      </w:r>
    </w:p>
    <w:p>
      <w:pPr>
        <w:keepLines w:val="0"/>
        <w:spacing w:after="0" w:before="0" w:line="240" w:lineRule="auto"/>
        <w:ind w:left="778"/>
        <w:shd w:fill="F4F7FA"/>
      </w:pPr>
      <w:r>
        <w:rPr>
          <w:rFonts w:ascii="Consolas" w:hAnsi="Consolas" w:cs="Consolas" w:eastAsia="Consolas"/>
          <w:b w:val="0"/>
          <w:i w:val="0"/>
          <w:color w:val="243746"/>
          <w:sz w:val="14"/>
        </w:rPr>
        <w:t>ev = DexScreenerEnrichment(mint, "ERROR", fetched_at=now,</w:t>
      </w:r>
    </w:p>
    <w:p>
      <w:pPr>
        <w:keepLines w:val="0"/>
        <w:spacing w:after="0" w:before="0" w:line="240" w:lineRule="auto"/>
        <w:ind w:left="1382"/>
        <w:shd w:fill="F4F7FA"/>
      </w:pPr>
      <w:r>
        <w:rPr>
          <w:rFonts w:ascii="Consolas" w:hAnsi="Consolas" w:cs="Consolas" w:eastAsia="Consolas"/>
          <w:b w:val="0"/>
          <w:i w:val="0"/>
          <w:color w:val="243746"/>
          <w:sz w:val="14"/>
        </w:rPr>
        <w:t>error=self._last_error)</w:t>
      </w:r>
    </w:p>
    <w:p>
      <w:pPr>
        <w:keepLines w:val="0"/>
        <w:spacing w:after="0" w:before="0" w:line="240" w:lineRule="auto"/>
        <w:ind w:left="778"/>
        <w:shd w:fill="F4F7FA"/>
      </w:pPr>
      <w:r>
        <w:rPr>
          <w:rFonts w:ascii="Consolas" w:hAnsi="Consolas" w:cs="Consolas" w:eastAsia="Consolas"/>
          <w:b w:val="0"/>
          <w:i w:val="0"/>
          <w:color w:val="243746"/>
          <w:sz w:val="14"/>
        </w:rPr>
        <w:t>self._cache[mint] = (ev, now)</w:t>
      </w:r>
    </w:p>
    <w:p>
      <w:pPr>
        <w:keepLines w:val="0"/>
        <w:spacing w:after="0" w:before="0" w:line="240" w:lineRule="auto"/>
        <w:ind w:left="778"/>
        <w:shd w:fill="F4F7FA"/>
      </w:pPr>
      <w:r>
        <w:rPr>
          <w:rFonts w:ascii="Consolas" w:hAnsi="Consolas" w:cs="Consolas" w:eastAsia="Consolas"/>
          <w:b w:val="0"/>
          <w:i w:val="0"/>
          <w:color w:val="243746"/>
          <w:sz w:val="14"/>
        </w:rPr>
        <w:t>return ev</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pairs = [p for p in (data.get("pairs") or []) if p.get("chainId") == "solana"]</w:t>
      </w:r>
    </w:p>
    <w:p>
      <w:pPr>
        <w:keepLines w:val="0"/>
        <w:spacing w:after="0" w:before="0" w:line="240" w:lineRule="auto"/>
        <w:ind w:left="576"/>
        <w:shd w:fill="F4F7FA"/>
      </w:pPr>
      <w:r>
        <w:rPr>
          <w:rFonts w:ascii="Consolas" w:hAnsi="Consolas" w:cs="Consolas" w:eastAsia="Consolas"/>
          <w:b w:val="0"/>
          <w:i w:val="0"/>
          <w:color w:val="243746"/>
          <w:sz w:val="14"/>
        </w:rPr>
        <w:t>if not pairs:</w:t>
      </w:r>
    </w:p>
    <w:p>
      <w:pPr>
        <w:keepLines w:val="0"/>
        <w:spacing w:after="0" w:before="0" w:line="240" w:lineRule="auto"/>
        <w:ind w:left="778"/>
        <w:shd w:fill="F4F7FA"/>
      </w:pPr>
      <w:r>
        <w:rPr>
          <w:rFonts w:ascii="Consolas" w:hAnsi="Consolas" w:cs="Consolas" w:eastAsia="Consolas"/>
          <w:b w:val="0"/>
          <w:i w:val="0"/>
          <w:color w:val="243746"/>
          <w:sz w:val="14"/>
        </w:rPr>
        <w:t>ev = DexScreenerEnrichment(mint, "NO_PAIR_YET", fetched_at=now)</w:t>
      </w:r>
    </w:p>
    <w:p>
      <w:pPr>
        <w:keepLines w:val="0"/>
        <w:spacing w:after="0" w:before="0" w:line="240" w:lineRule="auto"/>
        <w:ind w:left="778"/>
        <w:shd w:fill="F4F7FA"/>
      </w:pPr>
      <w:r>
        <w:rPr>
          <w:rFonts w:ascii="Consolas" w:hAnsi="Consolas" w:cs="Consolas" w:eastAsia="Consolas"/>
          <w:b w:val="0"/>
          <w:i w:val="0"/>
          <w:color w:val="243746"/>
          <w:sz w:val="14"/>
        </w:rPr>
        <w:t>self._cache[mint] = (ev, now)</w:t>
      </w:r>
    </w:p>
    <w:p>
      <w:pPr>
        <w:keepLines w:val="0"/>
        <w:spacing w:after="0" w:before="0" w:line="240" w:lineRule="auto"/>
        <w:ind w:left="778"/>
        <w:shd w:fill="F4F7FA"/>
      </w:pPr>
      <w:r>
        <w:rPr>
          <w:rFonts w:ascii="Consolas" w:hAnsi="Consolas" w:cs="Consolas" w:eastAsia="Consolas"/>
          <w:b w:val="0"/>
          <w:i w:val="0"/>
          <w:color w:val="243746"/>
          <w:sz w:val="14"/>
        </w:rPr>
        <w:t>return ev</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p = max(pairs, key=lambda x: (x.get("liquidity") or {}).get("usd", 0) or 0)</w:t>
      </w:r>
    </w:p>
    <w:p>
      <w:pPr>
        <w:keepLines w:val="0"/>
        <w:spacing w:after="0" w:before="0" w:line="240" w:lineRule="auto"/>
        <w:ind w:left="576"/>
        <w:shd w:fill="F4F7FA"/>
      </w:pPr>
      <w:r>
        <w:rPr>
          <w:rFonts w:ascii="Consolas" w:hAnsi="Consolas" w:cs="Consolas" w:eastAsia="Consolas"/>
          <w:b w:val="0"/>
          <w:i w:val="0"/>
          <w:color w:val="243746"/>
          <w:sz w:val="14"/>
        </w:rPr>
        <w:t>liq = p.get("liquidity") or {}</w:t>
      </w:r>
    </w:p>
    <w:p>
      <w:pPr>
        <w:keepLines w:val="0"/>
        <w:spacing w:after="0" w:before="0" w:line="240" w:lineRule="auto"/>
        <w:ind w:left="576"/>
        <w:shd w:fill="F4F7FA"/>
      </w:pPr>
      <w:r>
        <w:rPr>
          <w:rFonts w:ascii="Consolas" w:hAnsi="Consolas" w:cs="Consolas" w:eastAsia="Consolas"/>
          <w:b w:val="0"/>
          <w:i w:val="0"/>
          <w:color w:val="243746"/>
          <w:sz w:val="14"/>
        </w:rPr>
        <w:t>vol = p.get("volume") or {}</w:t>
      </w:r>
    </w:p>
    <w:p>
      <w:pPr>
        <w:keepLines w:val="0"/>
        <w:spacing w:after="0" w:before="0" w:line="240" w:lineRule="auto"/>
        <w:ind w:left="576"/>
        <w:shd w:fill="F4F7FA"/>
      </w:pPr>
      <w:r>
        <w:rPr>
          <w:rFonts w:ascii="Consolas" w:hAnsi="Consolas" w:cs="Consolas" w:eastAsia="Consolas"/>
          <w:b w:val="0"/>
          <w:i w:val="0"/>
          <w:color w:val="243746"/>
          <w:sz w:val="14"/>
        </w:rPr>
        <w:t>chg = p.get("priceChange") or {}</w:t>
      </w:r>
    </w:p>
    <w:p>
      <w:pPr>
        <w:keepLines w:val="0"/>
        <w:spacing w:after="0" w:before="0" w:line="240" w:lineRule="auto"/>
        <w:ind w:left="576"/>
        <w:shd w:fill="F4F7FA"/>
      </w:pPr>
      <w:r>
        <w:rPr>
          <w:rFonts w:ascii="Consolas" w:hAnsi="Consolas" w:cs="Consolas" w:eastAsia="Consolas"/>
          <w:b w:val="0"/>
          <w:i w:val="0"/>
          <w:color w:val="243746"/>
          <w:sz w:val="14"/>
        </w:rPr>
        <w:t>txns = (p.get("txns") or {}).get("m5") or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def _f(x):</w:t>
      </w:r>
    </w:p>
    <w:p>
      <w:pPr>
        <w:keepLines w:val="0"/>
        <w:spacing w:after="0" w:before="0" w:line="240" w:lineRule="auto"/>
        <w:ind w:left="778"/>
        <w:shd w:fill="F4F7FA"/>
      </w:pPr>
      <w:r>
        <w:rPr>
          <w:rFonts w:ascii="Consolas" w:hAnsi="Consolas" w:cs="Consolas" w:eastAsia="Consolas"/>
          <w:b w:val="0"/>
          <w:i w:val="0"/>
          <w:color w:val="243746"/>
          <w:sz w:val="14"/>
        </w:rPr>
        <w:t>try:</w:t>
      </w:r>
    </w:p>
    <w:p>
      <w:pPr>
        <w:keepLines w:val="0"/>
        <w:spacing w:after="0" w:before="0" w:line="240" w:lineRule="auto"/>
        <w:ind w:left="979"/>
        <w:shd w:fill="F4F7FA"/>
      </w:pPr>
      <w:r>
        <w:rPr>
          <w:rFonts w:ascii="Consolas" w:hAnsi="Consolas" w:cs="Consolas" w:eastAsia="Consolas"/>
          <w:b w:val="0"/>
          <w:i w:val="0"/>
          <w:color w:val="243746"/>
          <w:sz w:val="14"/>
        </w:rPr>
        <w:t>return float(x) if x is not None else None</w:t>
      </w:r>
    </w:p>
    <w:p>
      <w:pPr>
        <w:keepLines w:val="0"/>
        <w:spacing w:after="0" w:before="0" w:line="240" w:lineRule="auto"/>
        <w:ind w:left="778"/>
        <w:shd w:fill="F4F7FA"/>
      </w:pPr>
      <w:r>
        <w:rPr>
          <w:rFonts w:ascii="Consolas" w:hAnsi="Consolas" w:cs="Consolas" w:eastAsia="Consolas"/>
          <w:b w:val="0"/>
          <w:i w:val="0"/>
          <w:color w:val="243746"/>
          <w:sz w:val="14"/>
        </w:rPr>
        <w:t>except (TypeError, ValueError):</w:t>
      </w:r>
    </w:p>
    <w:p>
      <w:pPr>
        <w:keepLines w:val="0"/>
        <w:spacing w:after="0" w:before="0" w:line="240" w:lineRule="auto"/>
        <w:ind w:left="979"/>
        <w:shd w:fill="F4F7FA"/>
      </w:pPr>
      <w:r>
        <w:rPr>
          <w:rFonts w:ascii="Consolas" w:hAnsi="Consolas" w:cs="Consolas" w:eastAsia="Consolas"/>
          <w:b w:val="0"/>
          <w:i w:val="0"/>
          <w:color w:val="243746"/>
          <w:sz w:val="14"/>
        </w:rPr>
        <w:t>return None</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created = p.get("pairCreatedAt")</w:t>
      </w:r>
    </w:p>
    <w:p>
      <w:pPr>
        <w:keepLines w:val="0"/>
        <w:spacing w:after="0" w:before="0" w:line="240" w:lineRule="auto"/>
        <w:ind w:left="576"/>
        <w:shd w:fill="F4F7FA"/>
      </w:pPr>
      <w:r>
        <w:rPr>
          <w:rFonts w:ascii="Consolas" w:hAnsi="Consolas" w:cs="Consolas" w:eastAsia="Consolas"/>
          <w:b w:val="0"/>
          <w:i w:val="0"/>
          <w:color w:val="243746"/>
          <w:sz w:val="14"/>
        </w:rPr>
        <w:t>ev = DexScreenerEnrichment(</w:t>
      </w:r>
    </w:p>
    <w:p>
      <w:pPr>
        <w:keepLines w:val="0"/>
        <w:spacing w:after="0" w:before="0" w:line="240" w:lineRule="auto"/>
        <w:ind w:left="778"/>
        <w:shd w:fill="F4F7FA"/>
      </w:pPr>
      <w:r>
        <w:rPr>
          <w:rFonts w:ascii="Consolas" w:hAnsi="Consolas" w:cs="Consolas" w:eastAsia="Consolas"/>
          <w:b w:val="0"/>
          <w:i w:val="0"/>
          <w:color w:val="243746"/>
          <w:sz w:val="14"/>
        </w:rPr>
        <w:t>mint=mint, status="OK",</w:t>
      </w:r>
    </w:p>
    <w:p>
      <w:pPr>
        <w:keepLines w:val="0"/>
        <w:spacing w:after="0" w:before="0" w:line="240" w:lineRule="auto"/>
        <w:ind w:left="778"/>
        <w:shd w:fill="F4F7FA"/>
      </w:pPr>
      <w:r>
        <w:rPr>
          <w:rFonts w:ascii="Consolas" w:hAnsi="Consolas" w:cs="Consolas" w:eastAsia="Consolas"/>
          <w:b w:val="0"/>
          <w:i w:val="0"/>
          <w:color w:val="243746"/>
          <w:sz w:val="14"/>
        </w:rPr>
        <w:t>pool_id=p.get("pairAddress"),</w:t>
      </w:r>
    </w:p>
    <w:p>
      <w:pPr>
        <w:keepLines w:val="0"/>
        <w:spacing w:after="0" w:before="0" w:line="240" w:lineRule="auto"/>
        <w:ind w:left="778"/>
        <w:shd w:fill="F4F7FA"/>
      </w:pPr>
      <w:r>
        <w:rPr>
          <w:rFonts w:ascii="Consolas" w:hAnsi="Consolas" w:cs="Consolas" w:eastAsia="Consolas"/>
          <w:b w:val="0"/>
          <w:i w:val="0"/>
          <w:color w:val="243746"/>
          <w:sz w:val="14"/>
        </w:rPr>
        <w:t>symbol=(p.get("baseToken") or {}).get("symbol"),</w:t>
      </w:r>
    </w:p>
    <w:p>
      <w:pPr>
        <w:keepLines w:val="0"/>
        <w:spacing w:after="0" w:before="0" w:line="240" w:lineRule="auto"/>
        <w:ind w:left="778"/>
        <w:shd w:fill="F4F7FA"/>
      </w:pPr>
      <w:r>
        <w:rPr>
          <w:rFonts w:ascii="Consolas" w:hAnsi="Consolas" w:cs="Consolas" w:eastAsia="Consolas"/>
          <w:b w:val="0"/>
          <w:i w:val="0"/>
          <w:color w:val="243746"/>
          <w:sz w:val="14"/>
        </w:rPr>
        <w:t>price_usd=_f(p.get("priceUsd")),</w:t>
      </w:r>
    </w:p>
    <w:p>
      <w:pPr>
        <w:keepLines w:val="0"/>
        <w:spacing w:after="0" w:before="0" w:line="240" w:lineRule="auto"/>
        <w:ind w:left="778"/>
        <w:shd w:fill="F4F7FA"/>
      </w:pPr>
      <w:r>
        <w:rPr>
          <w:rFonts w:ascii="Consolas" w:hAnsi="Consolas" w:cs="Consolas" w:eastAsia="Consolas"/>
          <w:b w:val="0"/>
          <w:i w:val="0"/>
          <w:color w:val="243746"/>
          <w:sz w:val="14"/>
        </w:rPr>
        <w:t>liquidity_usd=_f(liq.get("usd")),</w:t>
      </w:r>
    </w:p>
    <w:p>
      <w:pPr>
        <w:keepLines w:val="0"/>
        <w:spacing w:after="0" w:before="0" w:line="240" w:lineRule="auto"/>
        <w:ind w:left="778"/>
        <w:shd w:fill="F4F7FA"/>
      </w:pPr>
      <w:r>
        <w:rPr>
          <w:rFonts w:ascii="Consolas" w:hAnsi="Consolas" w:cs="Consolas" w:eastAsia="Consolas"/>
          <w:b w:val="0"/>
          <w:i w:val="0"/>
          <w:color w:val="243746"/>
          <w:sz w:val="14"/>
        </w:rPr>
        <w:t>volume_5m_usd=_f(vol.get("m5")),</w:t>
      </w:r>
    </w:p>
    <w:p>
      <w:pPr>
        <w:keepLines w:val="0"/>
        <w:spacing w:after="0" w:before="0" w:line="240" w:lineRule="auto"/>
        <w:ind w:left="778"/>
        <w:shd w:fill="F4F7FA"/>
      </w:pPr>
      <w:r>
        <w:rPr>
          <w:rFonts w:ascii="Consolas" w:hAnsi="Consolas" w:cs="Consolas" w:eastAsia="Consolas"/>
          <w:b w:val="0"/>
          <w:i w:val="0"/>
          <w:color w:val="243746"/>
          <w:sz w:val="14"/>
        </w:rPr>
        <w:t>volume_1h_usd=_f(vol.get("h1")),</w:t>
      </w:r>
    </w:p>
    <w:p>
      <w:pPr>
        <w:keepLines w:val="0"/>
        <w:spacing w:after="0" w:before="0" w:line="240" w:lineRule="auto"/>
        <w:ind w:left="778"/>
        <w:shd w:fill="F4F7FA"/>
      </w:pPr>
      <w:r>
        <w:rPr>
          <w:rFonts w:ascii="Consolas" w:hAnsi="Consolas" w:cs="Consolas" w:eastAsia="Consolas"/>
          <w:b w:val="0"/>
          <w:i w:val="0"/>
          <w:color w:val="243746"/>
          <w:sz w:val="14"/>
        </w:rPr>
        <w:t>price_change_5m_pct=_f(chg.get("m5")),</w:t>
      </w:r>
    </w:p>
    <w:p>
      <w:pPr>
        <w:keepLines w:val="0"/>
        <w:spacing w:after="0" w:before="0" w:line="240" w:lineRule="auto"/>
        <w:ind w:left="778"/>
        <w:shd w:fill="F4F7FA"/>
      </w:pPr>
      <w:r>
        <w:rPr>
          <w:rFonts w:ascii="Consolas" w:hAnsi="Consolas" w:cs="Consolas" w:eastAsia="Consolas"/>
          <w:b w:val="0"/>
          <w:i w:val="0"/>
          <w:color w:val="243746"/>
          <w:sz w:val="14"/>
        </w:rPr>
        <w:t>price_change_1h_pct=_f(chg.get("h1")),</w:t>
      </w:r>
    </w:p>
    <w:p>
      <w:pPr>
        <w:keepLines w:val="0"/>
        <w:spacing w:after="0" w:before="0" w:line="240" w:lineRule="auto"/>
        <w:ind w:left="778"/>
        <w:shd w:fill="F4F7FA"/>
      </w:pPr>
      <w:r>
        <w:rPr>
          <w:rFonts w:ascii="Consolas" w:hAnsi="Consolas" w:cs="Consolas" w:eastAsia="Consolas"/>
          <w:b w:val="0"/>
          <w:i w:val="0"/>
          <w:color w:val="243746"/>
          <w:sz w:val="14"/>
        </w:rPr>
        <w:t>buys_5m=txns.get("buys"),</w:t>
      </w:r>
    </w:p>
    <w:p>
      <w:pPr>
        <w:keepLines w:val="0"/>
        <w:spacing w:after="0" w:before="0" w:line="240" w:lineRule="auto"/>
        <w:ind w:left="778"/>
        <w:shd w:fill="F4F7FA"/>
      </w:pPr>
      <w:r>
        <w:rPr>
          <w:rFonts w:ascii="Consolas" w:hAnsi="Consolas" w:cs="Consolas" w:eastAsia="Consolas"/>
          <w:b w:val="0"/>
          <w:i w:val="0"/>
          <w:color w:val="243746"/>
          <w:sz w:val="14"/>
        </w:rPr>
        <w:t>sells_5m=txns.get("sells"),</w:t>
      </w:r>
    </w:p>
    <w:p>
      <w:pPr>
        <w:keepLines w:val="0"/>
        <w:spacing w:after="0" w:before="0" w:line="240" w:lineRule="auto"/>
        <w:ind w:left="778"/>
        <w:shd w:fill="F4F7FA"/>
      </w:pPr>
      <w:r>
        <w:rPr>
          <w:rFonts w:ascii="Consolas" w:hAnsi="Consolas" w:cs="Consolas" w:eastAsia="Consolas"/>
          <w:b w:val="0"/>
          <w:i w:val="0"/>
          <w:color w:val="243746"/>
          <w:sz w:val="14"/>
        </w:rPr>
        <w:t>pair_created_at_ms=int(created) if isinstance(created, (int, float)) else None,</w:t>
      </w:r>
    </w:p>
    <w:p>
      <w:pPr>
        <w:keepLines w:val="0"/>
        <w:spacing w:after="0" w:before="0" w:line="240" w:lineRule="auto"/>
        <w:ind w:left="778"/>
        <w:shd w:fill="F4F7FA"/>
      </w:pPr>
      <w:r>
        <w:rPr>
          <w:rFonts w:ascii="Consolas" w:hAnsi="Consolas" w:cs="Consolas" w:eastAsia="Consolas"/>
          <w:b w:val="0"/>
          <w:i w:val="0"/>
          <w:color w:val="243746"/>
          <w:sz w:val="14"/>
        </w:rPr>
        <w:t>fetched_at=now,</w:t>
      </w:r>
    </w:p>
    <w:p>
      <w:pPr>
        <w:keepLines w:val="0"/>
        <w:spacing w:after="0" w:before="0" w:line="240" w:lineRule="auto"/>
        <w:ind w:left="576"/>
        <w:shd w:fill="F4F7FA"/>
      </w:pPr>
      <w:r>
        <w:rPr>
          <w:rFonts w:ascii="Consolas" w:hAnsi="Consolas" w:cs="Consolas" w:eastAsia="Consolas"/>
          <w:b w:val="0"/>
          <w:i w:val="0"/>
          <w:color w:val="243746"/>
          <w:sz w:val="14"/>
        </w:rPr>
        <w:t>)</w:t>
      </w:r>
    </w:p>
    <w:p>
      <w:pPr>
        <w:keepLines w:val="0"/>
        <w:spacing w:after="0" w:before="0" w:line="240" w:lineRule="auto"/>
        <w:ind w:left="576"/>
        <w:shd w:fill="F4F7FA"/>
      </w:pPr>
      <w:r>
        <w:rPr>
          <w:rFonts w:ascii="Consolas" w:hAnsi="Consolas" w:cs="Consolas" w:eastAsia="Consolas"/>
          <w:b w:val="0"/>
          <w:i w:val="0"/>
          <w:color w:val="243746"/>
          <w:sz w:val="14"/>
        </w:rPr>
        <w:t>self._last_success_at = now</w:t>
      </w:r>
    </w:p>
    <w:p>
      <w:pPr>
        <w:keepLines w:val="0"/>
        <w:spacing w:after="0" w:before="0" w:line="240" w:lineRule="auto"/>
        <w:ind w:left="576"/>
        <w:shd w:fill="F4F7FA"/>
      </w:pPr>
      <w:r>
        <w:rPr>
          <w:rFonts w:ascii="Consolas" w:hAnsi="Consolas" w:cs="Consolas" w:eastAsia="Consolas"/>
          <w:b w:val="0"/>
          <w:i w:val="0"/>
          <w:color w:val="243746"/>
          <w:sz w:val="14"/>
        </w:rPr>
        <w:t>self._cache[mint] = (ev, now)</w:t>
      </w:r>
    </w:p>
    <w:p>
      <w:pPr>
        <w:keepLines w:val="0"/>
        <w:spacing w:after="0" w:before="0" w:line="240" w:lineRule="auto"/>
        <w:ind w:left="576"/>
        <w:shd w:fill="F4F7FA"/>
      </w:pPr>
      <w:r>
        <w:rPr>
          <w:rFonts w:ascii="Consolas" w:hAnsi="Consolas" w:cs="Consolas" w:eastAsia="Consolas"/>
          <w:b w:val="0"/>
          <w:i w:val="0"/>
          <w:color w:val="243746"/>
          <w:sz w:val="14"/>
        </w:rPr>
        <w:t>return ev</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def health(self) -&gt; dict:</w:t>
      </w:r>
    </w:p>
    <w:p>
      <w:pPr>
        <w:keepLines w:val="0"/>
        <w:spacing w:after="0" w:before="0" w:line="240" w:lineRule="auto"/>
        <w:ind w:left="576"/>
        <w:shd w:fill="F4F7FA"/>
      </w:pPr>
      <w:r>
        <w:rPr>
          <w:rFonts w:ascii="Consolas" w:hAnsi="Consolas" w:cs="Consolas" w:eastAsia="Consolas"/>
          <w:b w:val="0"/>
          <w:i w:val="0"/>
          <w:color w:val="243746"/>
          <w:sz w:val="14"/>
        </w:rPr>
        <w:t>now = time.time()</w:t>
      </w:r>
    </w:p>
    <w:p>
      <w:pPr>
        <w:keepLines w:val="0"/>
        <w:spacing w:after="0" w:before="0" w:line="240" w:lineRule="auto"/>
        <w:ind w:left="576"/>
        <w:shd w:fill="F4F7FA"/>
      </w:pPr>
      <w:r>
        <w:rPr>
          <w:rFonts w:ascii="Consolas" w:hAnsi="Consolas" w:cs="Consolas" w:eastAsia="Consolas"/>
          <w:b w:val="0"/>
          <w:i w:val="0"/>
          <w:color w:val="243746"/>
          <w:sz w:val="14"/>
        </w:rPr>
        <w:t>age = None if self._last_success_at is None else now - self._last_success_at</w:t>
      </w:r>
    </w:p>
    <w:p>
      <w:pPr>
        <w:keepLines w:val="0"/>
        <w:spacing w:after="0" w:before="0" w:line="240" w:lineRule="auto"/>
        <w:ind w:left="576"/>
        <w:shd w:fill="F4F7FA"/>
      </w:pPr>
      <w:r>
        <w:rPr>
          <w:rFonts w:ascii="Consolas" w:hAnsi="Consolas" w:cs="Consolas" w:eastAsia="Consolas"/>
          <w:b w:val="0"/>
          <w:i w:val="0"/>
          <w:color w:val="243746"/>
          <w:sz w:val="14"/>
        </w:rPr>
        <w:t>if self._last_success_at is None and self._errors == 0:</w:t>
      </w:r>
    </w:p>
    <w:p>
      <w:pPr>
        <w:keepLines w:val="0"/>
        <w:spacing w:after="0" w:before="0" w:line="240" w:lineRule="auto"/>
        <w:ind w:left="778"/>
        <w:shd w:fill="F4F7FA"/>
      </w:pPr>
      <w:r>
        <w:rPr>
          <w:rFonts w:ascii="Consolas" w:hAnsi="Consolas" w:cs="Consolas" w:eastAsia="Consolas"/>
          <w:b w:val="0"/>
          <w:i w:val="0"/>
          <w:color w:val="243746"/>
          <w:sz w:val="14"/>
        </w:rPr>
        <w:t>status = "NOT_CONFIGURED"</w:t>
      </w:r>
    </w:p>
    <w:p>
      <w:pPr>
        <w:keepLines w:val="0"/>
        <w:spacing w:after="0" w:before="0" w:line="240" w:lineRule="auto"/>
        <w:ind w:left="576"/>
        <w:shd w:fill="F4F7FA"/>
      </w:pPr>
      <w:r>
        <w:rPr>
          <w:rFonts w:ascii="Consolas" w:hAnsi="Consolas" w:cs="Consolas" w:eastAsia="Consolas"/>
          <w:b w:val="0"/>
          <w:i w:val="0"/>
          <w:color w:val="243746"/>
          <w:sz w:val="14"/>
        </w:rPr>
        <w:t>elif self._errors and (age is None or age &gt; 300):</w:t>
      </w:r>
    </w:p>
    <w:p>
      <w:pPr>
        <w:keepLines w:val="0"/>
        <w:spacing w:after="0" w:before="0" w:line="240" w:lineRule="auto"/>
        <w:ind w:left="778"/>
        <w:shd w:fill="F4F7FA"/>
      </w:pPr>
      <w:r>
        <w:rPr>
          <w:rFonts w:ascii="Consolas" w:hAnsi="Consolas" w:cs="Consolas" w:eastAsia="Consolas"/>
          <w:b w:val="0"/>
          <w:i w:val="0"/>
          <w:color w:val="243746"/>
          <w:sz w:val="14"/>
        </w:rPr>
        <w:t>status = "DEGRADED"</w:t>
      </w:r>
    </w:p>
    <w:p>
      <w:pPr>
        <w:keepLines w:val="0"/>
        <w:spacing w:after="0" w:before="0" w:line="240" w:lineRule="auto"/>
        <w:ind w:left="576"/>
        <w:shd w:fill="F4F7FA"/>
      </w:pPr>
      <w:r>
        <w:rPr>
          <w:rFonts w:ascii="Consolas" w:hAnsi="Consolas" w:cs="Consolas" w:eastAsia="Consolas"/>
          <w:b w:val="0"/>
          <w:i w:val="0"/>
          <w:color w:val="243746"/>
          <w:sz w:val="14"/>
        </w:rPr>
        <w:t>else:</w:t>
      </w:r>
    </w:p>
    <w:p>
      <w:pPr>
        <w:keepLines w:val="0"/>
        <w:spacing w:after="0" w:before="0" w:line="240" w:lineRule="auto"/>
        <w:ind w:left="778"/>
        <w:shd w:fill="F4F7FA"/>
      </w:pPr>
      <w:r>
        <w:rPr>
          <w:rFonts w:ascii="Consolas" w:hAnsi="Consolas" w:cs="Consolas" w:eastAsia="Consolas"/>
          <w:b w:val="0"/>
          <w:i w:val="0"/>
          <w:color w:val="243746"/>
          <w:sz w:val="14"/>
        </w:rPr>
        <w:t>status = "CONNECTED"</w:t>
      </w:r>
    </w:p>
    <w:p>
      <w:pPr>
        <w:keepLines w:val="0"/>
        <w:spacing w:after="0" w:before="0" w:line="240" w:lineRule="auto"/>
        <w:ind w:left="576"/>
        <w:shd w:fill="F4F7FA"/>
      </w:pPr>
      <w:r>
        <w:rPr>
          <w:rFonts w:ascii="Consolas" w:hAnsi="Consolas" w:cs="Consolas" w:eastAsia="Consolas"/>
          <w:b w:val="0"/>
          <w:i w:val="0"/>
          <w:color w:val="243746"/>
          <w:sz w:val="14"/>
        </w:rPr>
        <w:t>return {</w:t>
      </w:r>
    </w:p>
    <w:p>
      <w:pPr>
        <w:keepLines w:val="0"/>
        <w:spacing w:after="0" w:before="0" w:line="240" w:lineRule="auto"/>
        <w:ind w:left="778"/>
        <w:shd w:fill="F4F7FA"/>
      </w:pPr>
      <w:r>
        <w:rPr>
          <w:rFonts w:ascii="Consolas" w:hAnsi="Consolas" w:cs="Consolas" w:eastAsia="Consolas"/>
          <w:b w:val="0"/>
          <w:i w:val="0"/>
          <w:color w:val="243746"/>
          <w:sz w:val="14"/>
        </w:rPr>
        <w:t>"provider": self.name,</w:t>
      </w:r>
    </w:p>
    <w:p>
      <w:pPr>
        <w:keepLines w:val="0"/>
        <w:spacing w:after="0" w:before="0" w:line="240" w:lineRule="auto"/>
        <w:ind w:left="778"/>
        <w:shd w:fill="F4F7FA"/>
      </w:pPr>
      <w:r>
        <w:rPr>
          <w:rFonts w:ascii="Consolas" w:hAnsi="Consolas" w:cs="Consolas" w:eastAsia="Consolas"/>
          <w:b w:val="0"/>
          <w:i w:val="0"/>
          <w:color w:val="243746"/>
          <w:sz w:val="14"/>
        </w:rPr>
        <w:t>"status": status,</w:t>
      </w:r>
    </w:p>
    <w:p>
      <w:pPr>
        <w:keepLines w:val="0"/>
        <w:spacing w:after="0" w:before="0" w:line="240" w:lineRule="auto"/>
        <w:ind w:left="778"/>
        <w:shd w:fill="F4F7FA"/>
      </w:pPr>
      <w:r>
        <w:rPr>
          <w:rFonts w:ascii="Consolas" w:hAnsi="Consolas" w:cs="Consolas" w:eastAsia="Consolas"/>
          <w:b w:val="0"/>
          <w:i w:val="0"/>
          <w:color w:val="243746"/>
          <w:sz w:val="14"/>
        </w:rPr>
        <w:t>"last_success_age_seconds": age,</w:t>
      </w:r>
    </w:p>
    <w:p>
      <w:pPr>
        <w:keepLines w:val="0"/>
        <w:spacing w:after="0" w:before="0" w:line="240" w:lineRule="auto"/>
        <w:ind w:left="778"/>
        <w:shd w:fill="F4F7FA"/>
      </w:pPr>
      <w:r>
        <w:rPr>
          <w:rFonts w:ascii="Consolas" w:hAnsi="Consolas" w:cs="Consolas" w:eastAsia="Consolas"/>
          <w:b w:val="0"/>
          <w:i w:val="0"/>
          <w:color w:val="243746"/>
          <w:sz w:val="14"/>
        </w:rPr>
        <w:t>"errors": self._errors,</w:t>
      </w:r>
    </w:p>
    <w:p>
      <w:pPr>
        <w:keepLines w:val="0"/>
        <w:spacing w:after="0" w:before="0" w:line="240" w:lineRule="auto"/>
        <w:ind w:left="778"/>
        <w:shd w:fill="F4F7FA"/>
      </w:pPr>
      <w:r>
        <w:rPr>
          <w:rFonts w:ascii="Consolas" w:hAnsi="Consolas" w:cs="Consolas" w:eastAsia="Consolas"/>
          <w:b w:val="0"/>
          <w:i w:val="0"/>
          <w:color w:val="243746"/>
          <w:sz w:val="14"/>
        </w:rPr>
        <w:t>"last_error": self._last_error,</w:t>
      </w:r>
    </w:p>
    <w:p>
      <w:pPr>
        <w:keepLines w:val="0"/>
        <w:spacing w:after="0" w:before="0" w:line="240" w:lineRule="auto"/>
        <w:ind w:left="576"/>
        <w:shd w:fill="F4F7FA"/>
      </w:pPr>
      <w:r>
        <w:rPr>
          <w:rFonts w:ascii="Consolas" w:hAnsi="Consolas" w:cs="Consolas" w:eastAsia="Consolas"/>
          <w:b w:val="0"/>
          <w:i w:val="0"/>
          <w:color w:val="243746"/>
          <w:sz w:val="14"/>
        </w:rPr>
        <w:t>}</w:t>
      </w:r>
    </w:p>
    <w:p>
      <w:pPr>
        <w:pStyle w:val="Heading2"/>
        <w:keepNext/>
        <w:spacing w:before="160" w:after="100"/>
      </w:pPr>
      <w:r>
        <w:rPr>
          <w:rFonts w:ascii="Arial" w:hAnsi="Arial" w:cs="Arial" w:eastAsia="Arial"/>
          <w:b/>
          <w:i w:val="0"/>
          <w:color w:val="087E8B"/>
          <w:sz w:val="26"/>
        </w:rPr>
        <w:t>providers/rugcheck_provider.py</w:t>
      </w:r>
    </w:p>
    <w:p>
      <w:pPr>
        <w:spacing w:after="80"/>
      </w:pPr>
      <w:r>
        <w:rPr>
          <w:rFonts w:ascii="Arial" w:hAnsi="Arial" w:cs="Arial" w:eastAsia="Arial"/>
          <w:b w:val="0"/>
          <w:i/>
          <w:color w:val="5B6B78"/>
          <w:sz w:val="16"/>
        </w:rPr>
        <w:t>Source excerpt: supplied attachment lines 507–664</w:t>
      </w:r>
    </w:p>
    <w:p>
      <w:pPr>
        <w:keepLines w:val="0"/>
        <w:spacing w:after="0" w:before="0" w:line="240" w:lineRule="auto"/>
        <w:ind w:left="173"/>
        <w:shd w:fill="F4F7FA"/>
      </w:pPr>
      <w:r>
        <w:rPr>
          <w:rFonts w:ascii="Consolas" w:hAnsi="Consolas" w:cs="Consolas" w:eastAsia="Consolas"/>
          <w:b w:val="0"/>
          <w:i w:val="0"/>
          <w:color w:val="243746"/>
          <w:sz w:val="14"/>
        </w:rPr>
        <w:t>"""RugCheck API v1 client. https://api.rugcheck.xyz/v1</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CRITICAL: `rugged` is NOT `honeypot`. Keep them separate claims.</w:t>
      </w:r>
    </w:p>
    <w:p>
      <w:pPr>
        <w:keepLines w:val="0"/>
        <w:spacing w:after="0" w:before="0" w:line="240" w:lineRule="auto"/>
        <w:ind w:left="173"/>
        <w:shd w:fill="F4F7FA"/>
      </w:pPr>
      <w:r>
        <w:rPr>
          <w:rFonts w:ascii="Consolas" w:hAnsi="Consolas" w:cs="Consolas" w:eastAsia="Consolas"/>
          <w:b w:val="0"/>
          <w:i w:val="0"/>
          <w:color w:val="243746"/>
          <w:sz w:val="14"/>
        </w:rPr>
        <w:t>Missing data is not a pass. API failure is UNKNOWN / DATA_SOURCE_ERROR.</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Rate limits (verified 2026-10-11):</w:t>
      </w:r>
    </w:p>
    <w:p>
      <w:pPr>
        <w:keepLines w:val="0"/>
        <w:spacing w:after="0" w:before="0" w:line="240" w:lineRule="auto"/>
        <w:ind w:left="173"/>
        <w:shd w:fill="F4F7FA"/>
      </w:pPr>
      <w:r>
        <w:rPr>
          <w:rFonts w:ascii="Consolas" w:hAnsi="Consolas" w:cs="Consolas" w:eastAsia="Consolas"/>
          <w:b w:val="0"/>
          <w:i w:val="0"/>
          <w:color w:val="243746"/>
          <w:sz w:val="14"/>
        </w:rPr>
        <w:t>- without key: 10 req/min</w:t>
      </w:r>
    </w:p>
    <w:p>
      <w:pPr>
        <w:keepLines w:val="0"/>
        <w:spacing w:after="0" w:before="0" w:line="240" w:lineRule="auto"/>
        <w:ind w:left="173"/>
        <w:shd w:fill="F4F7FA"/>
      </w:pPr>
      <w:r>
        <w:rPr>
          <w:rFonts w:ascii="Consolas" w:hAnsi="Consolas" w:cs="Consolas" w:eastAsia="Consolas"/>
          <w:b w:val="0"/>
          <w:i w:val="0"/>
          <w:color w:val="243746"/>
          <w:sz w:val="14"/>
        </w:rPr>
        <w:t>- with API key: 60 req/min</w:t>
      </w:r>
    </w:p>
    <w:p>
      <w:pPr>
        <w:keepLines w:val="0"/>
        <w:spacing w:after="0" w:before="0" w:line="240" w:lineRule="auto"/>
        <w:ind w:left="173"/>
        <w:shd w:fill="F4F7FA"/>
      </w:pPr>
      <w:r>
        <w:rPr>
          <w:rFonts w:ascii="Consolas" w:hAnsi="Consolas" w:cs="Consolas" w:eastAsia="Consolas"/>
          <w:b w:val="0"/>
          <w:i w:val="0"/>
          <w:color w:val="243746"/>
          <w:sz w:val="14"/>
        </w:rPr>
        <w:t>"""</w:t>
      </w:r>
    </w:p>
    <w:p>
      <w:pPr>
        <w:keepLines w:val="0"/>
        <w:spacing w:after="0" w:before="0" w:line="240" w:lineRule="auto"/>
        <w:ind w:left="173"/>
        <w:shd w:fill="F4F7FA"/>
      </w:pPr>
      <w:r>
        <w:rPr>
          <w:rFonts w:ascii="Consolas" w:hAnsi="Consolas" w:cs="Consolas" w:eastAsia="Consolas"/>
          <w:b w:val="0"/>
          <w:i w:val="0"/>
          <w:color w:val="243746"/>
          <w:sz w:val="14"/>
        </w:rPr>
        <w:t>from __future__ import annotations</w:t>
      </w:r>
    </w:p>
    <w:p>
      <w:pPr>
        <w:keepLines w:val="0"/>
        <w:spacing w:after="0" w:before="0" w:line="240" w:lineRule="auto"/>
        <w:ind w:left="173"/>
        <w:shd w:fill="F4F7FA"/>
      </w:pPr>
      <w:r>
        <w:rPr>
          <w:rFonts w:ascii="Consolas" w:hAnsi="Consolas" w:cs="Consolas" w:eastAsia="Consolas"/>
          <w:b w:val="0"/>
          <w:i w:val="0"/>
          <w:color w:val="243746"/>
          <w:sz w:val="14"/>
        </w:rPr>
        <w:t>import logging</w:t>
      </w:r>
    </w:p>
    <w:p>
      <w:pPr>
        <w:keepLines w:val="0"/>
        <w:spacing w:after="0" w:before="0" w:line="240" w:lineRule="auto"/>
        <w:ind w:left="173"/>
        <w:shd w:fill="F4F7FA"/>
      </w:pPr>
      <w:r>
        <w:rPr>
          <w:rFonts w:ascii="Consolas" w:hAnsi="Consolas" w:cs="Consolas" w:eastAsia="Consolas"/>
          <w:b w:val="0"/>
          <w:i w:val="0"/>
          <w:color w:val="243746"/>
          <w:sz w:val="14"/>
        </w:rPr>
        <w:t>import time</w:t>
      </w:r>
    </w:p>
    <w:p>
      <w:pPr>
        <w:keepLines w:val="0"/>
        <w:spacing w:after="0" w:before="0" w:line="240" w:lineRule="auto"/>
        <w:ind w:left="173"/>
        <w:shd w:fill="F4F7FA"/>
      </w:pPr>
      <w:r>
        <w:rPr>
          <w:rFonts w:ascii="Consolas" w:hAnsi="Consolas" w:cs="Consolas" w:eastAsia="Consolas"/>
          <w:b w:val="0"/>
          <w:i w:val="0"/>
          <w:color w:val="243746"/>
          <w:sz w:val="14"/>
        </w:rPr>
        <w:t>from dataclasses import dataclass, field</w:t>
      </w:r>
    </w:p>
    <w:p>
      <w:pPr>
        <w:keepLines w:val="0"/>
        <w:spacing w:after="0" w:before="0" w:line="240" w:lineRule="auto"/>
        <w:ind w:left="173"/>
        <w:shd w:fill="F4F7FA"/>
      </w:pPr>
      <w:r>
        <w:rPr>
          <w:rFonts w:ascii="Consolas" w:hAnsi="Consolas" w:cs="Consolas" w:eastAsia="Consolas"/>
          <w:b w:val="0"/>
          <w:i w:val="0"/>
          <w:color w:val="243746"/>
          <w:sz w:val="14"/>
        </w:rPr>
        <w:t>from typing import Optional</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import requests</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log = logging.getLogger("grok6.providers.rugcheck")</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BASE = "https://api.rugcheck.xyz/v1"</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@dataclass</w:t>
      </w:r>
    </w:p>
    <w:p>
      <w:pPr>
        <w:keepLines w:val="0"/>
        <w:spacing w:after="0" w:before="0" w:line="240" w:lineRule="auto"/>
        <w:ind w:left="173"/>
        <w:shd w:fill="F4F7FA"/>
      </w:pPr>
      <w:r>
        <w:rPr>
          <w:rFonts w:ascii="Consolas" w:hAnsi="Consolas" w:cs="Consolas" w:eastAsia="Consolas"/>
          <w:b w:val="0"/>
          <w:i w:val="0"/>
          <w:color w:val="243746"/>
          <w:sz w:val="14"/>
        </w:rPr>
        <w:t>class RugCheckEvidence:</w:t>
      </w:r>
    </w:p>
    <w:p>
      <w:pPr>
        <w:keepLines w:val="0"/>
        <w:spacing w:after="0" w:before="0" w:line="240" w:lineRule="auto"/>
        <w:ind w:left="374"/>
        <w:shd w:fill="F4F7FA"/>
      </w:pPr>
      <w:r>
        <w:rPr>
          <w:rFonts w:ascii="Consolas" w:hAnsi="Consolas" w:cs="Consolas" w:eastAsia="Consolas"/>
          <w:b w:val="0"/>
          <w:i w:val="0"/>
          <w:color w:val="243746"/>
          <w:sz w:val="14"/>
        </w:rPr>
        <w:t>mint: str</w:t>
      </w:r>
    </w:p>
    <w:p>
      <w:pPr>
        <w:keepLines w:val="0"/>
        <w:spacing w:after="0" w:before="0" w:line="240" w:lineRule="auto"/>
        <w:ind w:left="374"/>
        <w:shd w:fill="F4F7FA"/>
      </w:pPr>
      <w:r>
        <w:rPr>
          <w:rFonts w:ascii="Consolas" w:hAnsi="Consolas" w:cs="Consolas" w:eastAsia="Consolas"/>
          <w:b w:val="0"/>
          <w:i w:val="0"/>
          <w:color w:val="243746"/>
          <w:sz w:val="14"/>
        </w:rPr>
        <w:t>status: str                       # OK | NOT_FOUND | ERROR</w:t>
      </w:r>
    </w:p>
    <w:p>
      <w:pPr>
        <w:keepLines w:val="0"/>
        <w:spacing w:after="0" w:before="0" w:line="240" w:lineRule="auto"/>
        <w:ind w:left="374"/>
        <w:shd w:fill="F4F7FA"/>
      </w:pPr>
      <w:r>
        <w:rPr>
          <w:rFonts w:ascii="Consolas" w:hAnsi="Consolas" w:cs="Consolas" w:eastAsia="Consolas"/>
          <w:b w:val="0"/>
          <w:i w:val="0"/>
          <w:color w:val="243746"/>
          <w:sz w:val="14"/>
        </w:rPr>
        <w:t>rugged: Optional[bool] = None     # separate claim, never renamed</w:t>
      </w:r>
    </w:p>
    <w:p>
      <w:pPr>
        <w:keepLines w:val="0"/>
        <w:spacing w:after="0" w:before="0" w:line="240" w:lineRule="auto"/>
        <w:ind w:left="374"/>
        <w:shd w:fill="F4F7FA"/>
      </w:pPr>
      <w:r>
        <w:rPr>
          <w:rFonts w:ascii="Consolas" w:hAnsi="Consolas" w:cs="Consolas" w:eastAsia="Consolas"/>
          <w:b w:val="0"/>
          <w:i w:val="0"/>
          <w:color w:val="243746"/>
          <w:sz w:val="14"/>
        </w:rPr>
        <w:t>score_normalised: Optional[int] = None</w:t>
      </w:r>
    </w:p>
    <w:p>
      <w:pPr>
        <w:keepLines w:val="0"/>
        <w:spacing w:after="0" w:before="0" w:line="240" w:lineRule="auto"/>
        <w:ind w:left="374"/>
        <w:shd w:fill="F4F7FA"/>
      </w:pPr>
      <w:r>
        <w:rPr>
          <w:rFonts w:ascii="Consolas" w:hAnsi="Consolas" w:cs="Consolas" w:eastAsia="Consolas"/>
          <w:b w:val="0"/>
          <w:i w:val="0"/>
          <w:color w:val="243746"/>
          <w:sz w:val="14"/>
        </w:rPr>
        <w:t>mint_authority_present: Optional[bool] = None</w:t>
      </w:r>
    </w:p>
    <w:p>
      <w:pPr>
        <w:keepLines w:val="0"/>
        <w:spacing w:after="0" w:before="0" w:line="240" w:lineRule="auto"/>
        <w:ind w:left="374"/>
        <w:shd w:fill="F4F7FA"/>
      </w:pPr>
      <w:r>
        <w:rPr>
          <w:rFonts w:ascii="Consolas" w:hAnsi="Consolas" w:cs="Consolas" w:eastAsia="Consolas"/>
          <w:b w:val="0"/>
          <w:i w:val="0"/>
          <w:color w:val="243746"/>
          <w:sz w:val="14"/>
        </w:rPr>
        <w:t>freeze_authority_present: Optional[bool] = None</w:t>
      </w:r>
    </w:p>
    <w:p>
      <w:pPr>
        <w:keepLines w:val="0"/>
        <w:spacing w:after="0" w:before="0" w:line="240" w:lineRule="auto"/>
        <w:ind w:left="374"/>
        <w:shd w:fill="F4F7FA"/>
      </w:pPr>
      <w:r>
        <w:rPr>
          <w:rFonts w:ascii="Consolas" w:hAnsi="Consolas" w:cs="Consolas" w:eastAsia="Consolas"/>
          <w:b w:val="0"/>
          <w:i w:val="0"/>
          <w:color w:val="243746"/>
          <w:sz w:val="14"/>
        </w:rPr>
        <w:t>top10_pct: Optional[float] = None</w:t>
      </w:r>
    </w:p>
    <w:p>
      <w:pPr>
        <w:keepLines w:val="0"/>
        <w:spacing w:after="0" w:before="0" w:line="240" w:lineRule="auto"/>
        <w:ind w:left="374"/>
        <w:shd w:fill="F4F7FA"/>
      </w:pPr>
      <w:r>
        <w:rPr>
          <w:rFonts w:ascii="Consolas" w:hAnsi="Consolas" w:cs="Consolas" w:eastAsia="Consolas"/>
          <w:b w:val="0"/>
          <w:i w:val="0"/>
          <w:color w:val="243746"/>
          <w:sz w:val="14"/>
        </w:rPr>
        <w:t>insider_network_count: Optional[int] = None</w:t>
      </w:r>
    </w:p>
    <w:p>
      <w:pPr>
        <w:keepLines w:val="0"/>
        <w:spacing w:after="0" w:before="0" w:line="240" w:lineRule="auto"/>
        <w:ind w:left="374"/>
        <w:shd w:fill="F4F7FA"/>
      </w:pPr>
      <w:r>
        <w:rPr>
          <w:rFonts w:ascii="Consolas" w:hAnsi="Consolas" w:cs="Consolas" w:eastAsia="Consolas"/>
          <w:b w:val="0"/>
          <w:i w:val="0"/>
          <w:color w:val="243746"/>
          <w:sz w:val="14"/>
        </w:rPr>
        <w:t>risk_names: list = field(default_factory=list)</w:t>
      </w:r>
    </w:p>
    <w:p>
      <w:pPr>
        <w:keepLines w:val="0"/>
        <w:spacing w:after="0" w:before="0" w:line="240" w:lineRule="auto"/>
        <w:ind w:left="374"/>
        <w:shd w:fill="F4F7FA"/>
      </w:pPr>
      <w:r>
        <w:rPr>
          <w:rFonts w:ascii="Consolas" w:hAnsi="Consolas" w:cs="Consolas" w:eastAsia="Consolas"/>
          <w:b w:val="0"/>
          <w:i w:val="0"/>
          <w:color w:val="243746"/>
          <w:sz w:val="14"/>
        </w:rPr>
        <w:t>raw_keys: list = field(default_factory=list)</w:t>
      </w:r>
    </w:p>
    <w:p>
      <w:pPr>
        <w:keepLines w:val="0"/>
        <w:spacing w:after="0" w:before="0" w:line="240" w:lineRule="auto"/>
        <w:ind w:left="374"/>
        <w:shd w:fill="F4F7FA"/>
      </w:pPr>
      <w:r>
        <w:rPr>
          <w:rFonts w:ascii="Consolas" w:hAnsi="Consolas" w:cs="Consolas" w:eastAsia="Consolas"/>
          <w:b w:val="0"/>
          <w:i w:val="0"/>
          <w:color w:val="243746"/>
          <w:sz w:val="14"/>
        </w:rPr>
        <w:t>source: str = "rugcheck"</w:t>
      </w:r>
    </w:p>
    <w:p>
      <w:pPr>
        <w:keepLines w:val="0"/>
        <w:spacing w:after="0" w:before="0" w:line="240" w:lineRule="auto"/>
        <w:ind w:left="374"/>
        <w:shd w:fill="F4F7FA"/>
      </w:pPr>
      <w:r>
        <w:rPr>
          <w:rFonts w:ascii="Consolas" w:hAnsi="Consolas" w:cs="Consolas" w:eastAsia="Consolas"/>
          <w:b w:val="0"/>
          <w:i w:val="0"/>
          <w:color w:val="243746"/>
          <w:sz w:val="14"/>
        </w:rPr>
        <w:t>fetched_at: float = 0.0</w:t>
      </w:r>
    </w:p>
    <w:p>
      <w:pPr>
        <w:keepLines w:val="0"/>
        <w:spacing w:after="0" w:before="0" w:line="240" w:lineRule="auto"/>
        <w:ind w:left="374"/>
        <w:shd w:fill="F4F7FA"/>
      </w:pPr>
      <w:r>
        <w:rPr>
          <w:rFonts w:ascii="Consolas" w:hAnsi="Consolas" w:cs="Consolas" w:eastAsia="Consolas"/>
          <w:b w:val="0"/>
          <w:i w:val="0"/>
          <w:color w:val="243746"/>
          <w:sz w:val="14"/>
        </w:rPr>
        <w:t>error: Optional[str] = None</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class RugCheckProvider:</w:t>
      </w:r>
    </w:p>
    <w:p>
      <w:pPr>
        <w:keepLines w:val="0"/>
        <w:spacing w:after="0" w:before="0" w:line="240" w:lineRule="auto"/>
        <w:ind w:left="374"/>
        <w:shd w:fill="F4F7FA"/>
      </w:pPr>
      <w:r>
        <w:rPr>
          <w:rFonts w:ascii="Consolas" w:hAnsi="Consolas" w:cs="Consolas" w:eastAsia="Consolas"/>
          <w:b w:val="0"/>
          <w:i w:val="0"/>
          <w:color w:val="243746"/>
          <w:sz w:val="14"/>
        </w:rPr>
        <w:t>name = "rugcheck"</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def __init__(self, api_key: Optional[str] = None, timeout: float = 8.0,</w:t>
      </w:r>
    </w:p>
    <w:p>
      <w:pPr>
        <w:keepLines w:val="0"/>
        <w:spacing w:after="0" w:before="0" w:line="240" w:lineRule="auto"/>
        <w:ind w:left="1030"/>
        <w:shd w:fill="F4F7FA"/>
      </w:pPr>
      <w:r>
        <w:rPr>
          <w:rFonts w:ascii="Consolas" w:hAnsi="Consolas" w:cs="Consolas" w:eastAsia="Consolas"/>
          <w:b w:val="0"/>
          <w:i w:val="0"/>
          <w:color w:val="243746"/>
          <w:sz w:val="14"/>
        </w:rPr>
        <w:t>max_retries: int = 2, cache_ttl: float = 120.0,</w:t>
      </w:r>
    </w:p>
    <w:p>
      <w:pPr>
        <w:keepLines w:val="0"/>
        <w:spacing w:after="0" w:before="0" w:line="240" w:lineRule="auto"/>
        <w:ind w:left="1030"/>
        <w:shd w:fill="F4F7FA"/>
      </w:pPr>
      <w:r>
        <w:rPr>
          <w:rFonts w:ascii="Consolas" w:hAnsi="Consolas" w:cs="Consolas" w:eastAsia="Consolas"/>
          <w:b w:val="0"/>
          <w:i w:val="0"/>
          <w:color w:val="243746"/>
          <w:sz w:val="14"/>
        </w:rPr>
        <w:t>min_interval_seconds: float = 6.5):</w:t>
      </w:r>
    </w:p>
    <w:p>
      <w:pPr>
        <w:keepLines w:val="0"/>
        <w:spacing w:after="0" w:before="0" w:line="240" w:lineRule="auto"/>
        <w:ind w:left="576"/>
        <w:shd w:fill="F4F7FA"/>
      </w:pPr>
      <w:r>
        <w:rPr>
          <w:rFonts w:ascii="Consolas" w:hAnsi="Consolas" w:cs="Consolas" w:eastAsia="Consolas"/>
          <w:b w:val="0"/>
          <w:i w:val="0"/>
          <w:color w:val="243746"/>
          <w:sz w:val="14"/>
        </w:rPr>
        <w:t># 10 req/min without key -&gt; min 6s between requests to be safe</w:t>
      </w:r>
    </w:p>
    <w:p>
      <w:pPr>
        <w:keepLines w:val="0"/>
        <w:spacing w:after="0" w:before="0" w:line="240" w:lineRule="auto"/>
        <w:ind w:left="576"/>
        <w:shd w:fill="F4F7FA"/>
      </w:pPr>
      <w:r>
        <w:rPr>
          <w:rFonts w:ascii="Consolas" w:hAnsi="Consolas" w:cs="Consolas" w:eastAsia="Consolas"/>
          <w:b w:val="0"/>
          <w:i w:val="0"/>
          <w:color w:val="243746"/>
          <w:sz w:val="14"/>
        </w:rPr>
        <w:t>self.api_key = api_key</w:t>
      </w:r>
    </w:p>
    <w:p>
      <w:pPr>
        <w:keepLines w:val="0"/>
        <w:spacing w:after="0" w:before="0" w:line="240" w:lineRule="auto"/>
        <w:ind w:left="576"/>
        <w:shd w:fill="F4F7FA"/>
      </w:pPr>
      <w:r>
        <w:rPr>
          <w:rFonts w:ascii="Consolas" w:hAnsi="Consolas" w:cs="Consolas" w:eastAsia="Consolas"/>
          <w:b w:val="0"/>
          <w:i w:val="0"/>
          <w:color w:val="243746"/>
          <w:sz w:val="14"/>
        </w:rPr>
        <w:t>self.timeout = timeout</w:t>
      </w:r>
    </w:p>
    <w:p>
      <w:pPr>
        <w:keepLines w:val="0"/>
        <w:spacing w:after="0" w:before="0" w:line="240" w:lineRule="auto"/>
        <w:ind w:left="576"/>
        <w:shd w:fill="F4F7FA"/>
      </w:pPr>
      <w:r>
        <w:rPr>
          <w:rFonts w:ascii="Consolas" w:hAnsi="Consolas" w:cs="Consolas" w:eastAsia="Consolas"/>
          <w:b w:val="0"/>
          <w:i w:val="0"/>
          <w:color w:val="243746"/>
          <w:sz w:val="14"/>
        </w:rPr>
        <w:t>self.max_retries = max_retries</w:t>
      </w:r>
    </w:p>
    <w:p>
      <w:pPr>
        <w:keepLines w:val="0"/>
        <w:spacing w:after="0" w:before="0" w:line="240" w:lineRule="auto"/>
        <w:ind w:left="576"/>
        <w:shd w:fill="F4F7FA"/>
      </w:pPr>
      <w:r>
        <w:rPr>
          <w:rFonts w:ascii="Consolas" w:hAnsi="Consolas" w:cs="Consolas" w:eastAsia="Consolas"/>
          <w:b w:val="0"/>
          <w:i w:val="0"/>
          <w:color w:val="243746"/>
          <w:sz w:val="14"/>
        </w:rPr>
        <w:t>self.cache_ttl = cache_ttl</w:t>
      </w:r>
    </w:p>
    <w:p>
      <w:pPr>
        <w:keepLines w:val="0"/>
        <w:spacing w:after="0" w:before="0" w:line="240" w:lineRule="auto"/>
        <w:ind w:left="576"/>
        <w:shd w:fill="F4F7FA"/>
      </w:pPr>
      <w:r>
        <w:rPr>
          <w:rFonts w:ascii="Consolas" w:hAnsi="Consolas" w:cs="Consolas" w:eastAsia="Consolas"/>
          <w:b w:val="0"/>
          <w:i w:val="0"/>
          <w:color w:val="243746"/>
          <w:sz w:val="14"/>
        </w:rPr>
        <w:t>self.min_interval_seconds = min_interval_seconds if not api_key else 1.1</w:t>
      </w:r>
    </w:p>
    <w:p>
      <w:pPr>
        <w:keepLines w:val="0"/>
        <w:spacing w:after="0" w:before="0" w:line="240" w:lineRule="auto"/>
        <w:ind w:left="576"/>
        <w:shd w:fill="F4F7FA"/>
      </w:pPr>
      <w:r>
        <w:rPr>
          <w:rFonts w:ascii="Consolas" w:hAnsi="Consolas" w:cs="Consolas" w:eastAsia="Consolas"/>
          <w:b w:val="0"/>
          <w:i w:val="0"/>
          <w:color w:val="243746"/>
          <w:sz w:val="14"/>
        </w:rPr>
        <w:t>self.session = requests.Session()</w:t>
      </w:r>
    </w:p>
    <w:p>
      <w:pPr>
        <w:keepLines w:val="0"/>
        <w:spacing w:after="0" w:before="0" w:line="240" w:lineRule="auto"/>
        <w:ind w:left="576"/>
        <w:shd w:fill="F4F7FA"/>
      </w:pPr>
      <w:r>
        <w:rPr>
          <w:rFonts w:ascii="Consolas" w:hAnsi="Consolas" w:cs="Consolas" w:eastAsia="Consolas"/>
          <w:b w:val="0"/>
          <w:i w:val="0"/>
          <w:color w:val="243746"/>
          <w:sz w:val="14"/>
        </w:rPr>
        <w:t>self._cache: dict[str, tuple[RugCheckEvidence, float]] = {}</w:t>
      </w:r>
    </w:p>
    <w:p>
      <w:pPr>
        <w:keepLines w:val="0"/>
        <w:spacing w:after="0" w:before="0" w:line="240" w:lineRule="auto"/>
        <w:ind w:left="576"/>
        <w:shd w:fill="F4F7FA"/>
      </w:pPr>
      <w:r>
        <w:rPr>
          <w:rFonts w:ascii="Consolas" w:hAnsi="Consolas" w:cs="Consolas" w:eastAsia="Consolas"/>
          <w:b w:val="0"/>
          <w:i w:val="0"/>
          <w:color w:val="243746"/>
          <w:sz w:val="14"/>
        </w:rPr>
        <w:t>self._last_request_at: float = 0.0</w:t>
      </w:r>
    </w:p>
    <w:p>
      <w:pPr>
        <w:keepLines w:val="0"/>
        <w:spacing w:after="0" w:before="0" w:line="240" w:lineRule="auto"/>
        <w:ind w:left="576"/>
        <w:shd w:fill="F4F7FA"/>
      </w:pPr>
      <w:r>
        <w:rPr>
          <w:rFonts w:ascii="Consolas" w:hAnsi="Consolas" w:cs="Consolas" w:eastAsia="Consolas"/>
          <w:b w:val="0"/>
          <w:i w:val="0"/>
          <w:color w:val="243746"/>
          <w:sz w:val="14"/>
        </w:rPr>
        <w:t>self._last_success_at: Optional[float] = None</w:t>
      </w:r>
    </w:p>
    <w:p>
      <w:pPr>
        <w:keepLines w:val="0"/>
        <w:spacing w:after="0" w:before="0" w:line="240" w:lineRule="auto"/>
        <w:ind w:left="576"/>
        <w:shd w:fill="F4F7FA"/>
      </w:pPr>
      <w:r>
        <w:rPr>
          <w:rFonts w:ascii="Consolas" w:hAnsi="Consolas" w:cs="Consolas" w:eastAsia="Consolas"/>
          <w:b w:val="0"/>
          <w:i w:val="0"/>
          <w:color w:val="243746"/>
          <w:sz w:val="14"/>
        </w:rPr>
        <w:t>self._last_error: Optional[str] = None</w:t>
      </w:r>
    </w:p>
    <w:p>
      <w:pPr>
        <w:keepLines w:val="0"/>
        <w:spacing w:after="0" w:before="0" w:line="240" w:lineRule="auto"/>
        <w:ind w:left="576"/>
        <w:shd w:fill="F4F7FA"/>
      </w:pPr>
      <w:r>
        <w:rPr>
          <w:rFonts w:ascii="Consolas" w:hAnsi="Consolas" w:cs="Consolas" w:eastAsia="Consolas"/>
          <w:b w:val="0"/>
          <w:i w:val="0"/>
          <w:color w:val="243746"/>
          <w:sz w:val="14"/>
        </w:rPr>
        <w:t>self._requests_made = 0</w:t>
      </w:r>
    </w:p>
    <w:p>
      <w:pPr>
        <w:keepLines w:val="0"/>
        <w:spacing w:after="0" w:before="0" w:line="240" w:lineRule="auto"/>
        <w:ind w:left="576"/>
        <w:shd w:fill="F4F7FA"/>
      </w:pPr>
      <w:r>
        <w:rPr>
          <w:rFonts w:ascii="Consolas" w:hAnsi="Consolas" w:cs="Consolas" w:eastAsia="Consolas"/>
          <w:b w:val="0"/>
          <w:i w:val="0"/>
          <w:color w:val="243746"/>
          <w:sz w:val="14"/>
        </w:rPr>
        <w:t>self._rate_limited = 0</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def _headers(self) -&gt; dict:</w:t>
      </w:r>
    </w:p>
    <w:p>
      <w:pPr>
        <w:keepLines w:val="0"/>
        <w:spacing w:after="0" w:before="0" w:line="240" w:lineRule="auto"/>
        <w:ind w:left="576"/>
        <w:shd w:fill="F4F7FA"/>
      </w:pPr>
      <w:r>
        <w:rPr>
          <w:rFonts w:ascii="Consolas" w:hAnsi="Consolas" w:cs="Consolas" w:eastAsia="Consolas"/>
          <w:b w:val="0"/>
          <w:i w:val="0"/>
          <w:color w:val="243746"/>
          <w:sz w:val="14"/>
        </w:rPr>
        <w:t>h = {"Accept": "application/json"}</w:t>
      </w:r>
    </w:p>
    <w:p>
      <w:pPr>
        <w:keepLines w:val="0"/>
        <w:spacing w:after="0" w:before="0" w:line="240" w:lineRule="auto"/>
        <w:ind w:left="576"/>
        <w:shd w:fill="F4F7FA"/>
      </w:pPr>
      <w:r>
        <w:rPr>
          <w:rFonts w:ascii="Consolas" w:hAnsi="Consolas" w:cs="Consolas" w:eastAsia="Consolas"/>
          <w:b w:val="0"/>
          <w:i w:val="0"/>
          <w:color w:val="243746"/>
          <w:sz w:val="14"/>
        </w:rPr>
        <w:t>if self.api_key:</w:t>
      </w:r>
    </w:p>
    <w:p>
      <w:pPr>
        <w:keepLines w:val="0"/>
        <w:spacing w:after="0" w:before="0" w:line="240" w:lineRule="auto"/>
        <w:ind w:left="778"/>
        <w:shd w:fill="F4F7FA"/>
      </w:pPr>
      <w:r>
        <w:rPr>
          <w:rFonts w:ascii="Consolas" w:hAnsi="Consolas" w:cs="Consolas" w:eastAsia="Consolas"/>
          <w:b w:val="0"/>
          <w:i w:val="0"/>
          <w:color w:val="243746"/>
          <w:sz w:val="14"/>
        </w:rPr>
        <w:t>h["X-API-KEY"] = self.api_key</w:t>
      </w:r>
    </w:p>
    <w:p>
      <w:pPr>
        <w:keepLines w:val="0"/>
        <w:spacing w:after="0" w:before="0" w:line="240" w:lineRule="auto"/>
        <w:ind w:left="576"/>
        <w:shd w:fill="F4F7FA"/>
      </w:pPr>
      <w:r>
        <w:rPr>
          <w:rFonts w:ascii="Consolas" w:hAnsi="Consolas" w:cs="Consolas" w:eastAsia="Consolas"/>
          <w:b w:val="0"/>
          <w:i w:val="0"/>
          <w:color w:val="243746"/>
          <w:sz w:val="14"/>
        </w:rPr>
        <w:t>return h</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def enrich(self, mint: str) -&gt; RugCheckEvidence:</w:t>
      </w:r>
    </w:p>
    <w:p>
      <w:pPr>
        <w:keepLines w:val="0"/>
        <w:spacing w:after="0" w:before="0" w:line="240" w:lineRule="auto"/>
        <w:ind w:left="576"/>
        <w:shd w:fill="F4F7FA"/>
      </w:pPr>
      <w:r>
        <w:rPr>
          <w:rFonts w:ascii="Consolas" w:hAnsi="Consolas" w:cs="Consolas" w:eastAsia="Consolas"/>
          <w:b w:val="0"/>
          <w:i w:val="0"/>
          <w:color w:val="243746"/>
          <w:sz w:val="14"/>
        </w:rPr>
        <w:t>cached = self._cache.get(mint)</w:t>
      </w:r>
    </w:p>
    <w:p>
      <w:pPr>
        <w:keepLines w:val="0"/>
        <w:spacing w:after="0" w:before="0" w:line="240" w:lineRule="auto"/>
        <w:ind w:left="576"/>
        <w:shd w:fill="F4F7FA"/>
      </w:pPr>
      <w:r>
        <w:rPr>
          <w:rFonts w:ascii="Consolas" w:hAnsi="Consolas" w:cs="Consolas" w:eastAsia="Consolas"/>
          <w:b w:val="0"/>
          <w:i w:val="0"/>
          <w:color w:val="243746"/>
          <w:sz w:val="14"/>
        </w:rPr>
        <w:t>if cached and time.time() - cached[1] &lt; self.cache_ttl:</w:t>
      </w:r>
    </w:p>
    <w:p>
      <w:pPr>
        <w:keepLines w:val="0"/>
        <w:spacing w:after="0" w:before="0" w:line="240" w:lineRule="auto"/>
        <w:ind w:left="778"/>
        <w:shd w:fill="F4F7FA"/>
      </w:pPr>
      <w:r>
        <w:rPr>
          <w:rFonts w:ascii="Consolas" w:hAnsi="Consolas" w:cs="Consolas" w:eastAsia="Consolas"/>
          <w:b w:val="0"/>
          <w:i w:val="0"/>
          <w:color w:val="243746"/>
          <w:sz w:val="14"/>
        </w:rPr>
        <w:t>return cached[0]</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 rate limit</w:t>
      </w:r>
    </w:p>
    <w:p>
      <w:pPr>
        <w:keepLines w:val="0"/>
        <w:spacing w:after="0" w:before="0" w:line="240" w:lineRule="auto"/>
        <w:ind w:left="576"/>
        <w:shd w:fill="F4F7FA"/>
      </w:pPr>
      <w:r>
        <w:rPr>
          <w:rFonts w:ascii="Consolas" w:hAnsi="Consolas" w:cs="Consolas" w:eastAsia="Consolas"/>
          <w:b w:val="0"/>
          <w:i w:val="0"/>
          <w:color w:val="243746"/>
          <w:sz w:val="14"/>
        </w:rPr>
        <w:t>elapsed = time.time() - self._last_request_at</w:t>
      </w:r>
    </w:p>
    <w:p>
      <w:pPr>
        <w:keepLines w:val="0"/>
        <w:spacing w:after="0" w:before="0" w:line="240" w:lineRule="auto"/>
        <w:ind w:left="576"/>
        <w:shd w:fill="F4F7FA"/>
      </w:pPr>
      <w:r>
        <w:rPr>
          <w:rFonts w:ascii="Consolas" w:hAnsi="Consolas" w:cs="Consolas" w:eastAsia="Consolas"/>
          <w:b w:val="0"/>
          <w:i w:val="0"/>
          <w:color w:val="243746"/>
          <w:sz w:val="14"/>
        </w:rPr>
        <w:t>if elapsed &lt; self.min_interval_seconds:</w:t>
      </w:r>
    </w:p>
    <w:p>
      <w:pPr>
        <w:keepLines w:val="0"/>
        <w:spacing w:after="0" w:before="0" w:line="240" w:lineRule="auto"/>
        <w:ind w:left="778"/>
        <w:shd w:fill="F4F7FA"/>
      </w:pPr>
      <w:r>
        <w:rPr>
          <w:rFonts w:ascii="Consolas" w:hAnsi="Consolas" w:cs="Consolas" w:eastAsia="Consolas"/>
          <w:b w:val="0"/>
          <w:i w:val="0"/>
          <w:color w:val="243746"/>
          <w:sz w:val="14"/>
        </w:rPr>
        <w:t>time.sleep(self.min_interval_seconds - elapsed)</w:t>
      </w:r>
    </w:p>
    <w:p>
      <w:pPr>
        <w:keepLines w:val="0"/>
        <w:spacing w:after="0" w:before="0" w:line="240" w:lineRule="auto"/>
        <w:ind w:left="576"/>
        <w:shd w:fill="F4F7FA"/>
      </w:pPr>
      <w:r>
        <w:rPr>
          <w:rFonts w:ascii="Consolas" w:hAnsi="Consolas" w:cs="Consolas" w:eastAsia="Consolas"/>
          <w:b w:val="0"/>
          <w:i w:val="0"/>
          <w:color w:val="243746"/>
          <w:sz w:val="14"/>
        </w:rPr>
        <w:t>self._last_request_at = time.time()</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now = time.time()</w:t>
      </w:r>
    </w:p>
    <w:p>
      <w:pPr>
        <w:keepLines w:val="0"/>
        <w:spacing w:after="0" w:before="0" w:line="240" w:lineRule="auto"/>
        <w:ind w:left="576"/>
        <w:shd w:fill="F4F7FA"/>
      </w:pPr>
      <w:r>
        <w:rPr>
          <w:rFonts w:ascii="Consolas" w:hAnsi="Consolas" w:cs="Consolas" w:eastAsia="Consolas"/>
          <w:b w:val="0"/>
          <w:i w:val="0"/>
          <w:color w:val="243746"/>
          <w:sz w:val="14"/>
        </w:rPr>
        <w:t>url = f"{BASE}/tokens/{mint}/report"</w:t>
      </w:r>
    </w:p>
    <w:p>
      <w:pPr>
        <w:keepLines w:val="0"/>
        <w:spacing w:after="0" w:before="0" w:line="240" w:lineRule="auto"/>
        <w:ind w:left="576"/>
        <w:shd w:fill="F4F7FA"/>
      </w:pPr>
      <w:r>
        <w:rPr>
          <w:rFonts w:ascii="Consolas" w:hAnsi="Consolas" w:cs="Consolas" w:eastAsia="Consolas"/>
          <w:b w:val="0"/>
          <w:i w:val="0"/>
          <w:color w:val="243746"/>
          <w:sz w:val="14"/>
        </w:rPr>
        <w:t>backoff = 0.5</w:t>
      </w:r>
    </w:p>
    <w:p>
      <w:pPr>
        <w:keepLines w:val="0"/>
        <w:spacing w:after="0" w:before="0" w:line="240" w:lineRule="auto"/>
        <w:ind w:left="576"/>
        <w:shd w:fill="F4F7FA"/>
      </w:pPr>
      <w:r>
        <w:rPr>
          <w:rFonts w:ascii="Consolas" w:hAnsi="Consolas" w:cs="Consolas" w:eastAsia="Consolas"/>
          <w:b w:val="0"/>
          <w:i w:val="0"/>
          <w:color w:val="243746"/>
          <w:sz w:val="14"/>
        </w:rPr>
        <w:t>for _ in range(self.max_retries):</w:t>
      </w:r>
    </w:p>
    <w:p>
      <w:pPr>
        <w:keepLines w:val="0"/>
        <w:spacing w:after="0" w:before="0" w:line="240" w:lineRule="auto"/>
        <w:ind w:left="778"/>
        <w:shd w:fill="F4F7FA"/>
      </w:pPr>
      <w:r>
        <w:rPr>
          <w:rFonts w:ascii="Consolas" w:hAnsi="Consolas" w:cs="Consolas" w:eastAsia="Consolas"/>
          <w:b w:val="0"/>
          <w:i w:val="0"/>
          <w:color w:val="243746"/>
          <w:sz w:val="14"/>
        </w:rPr>
        <w:t>self._requests_made += 1</w:t>
      </w:r>
    </w:p>
    <w:p>
      <w:pPr>
        <w:keepLines w:val="0"/>
        <w:spacing w:after="0" w:before="0" w:line="240" w:lineRule="auto"/>
        <w:ind w:left="778"/>
        <w:shd w:fill="F4F7FA"/>
      </w:pPr>
      <w:r>
        <w:rPr>
          <w:rFonts w:ascii="Consolas" w:hAnsi="Consolas" w:cs="Consolas" w:eastAsia="Consolas"/>
          <w:b w:val="0"/>
          <w:i w:val="0"/>
          <w:color w:val="243746"/>
          <w:sz w:val="14"/>
        </w:rPr>
        <w:t>try:</w:t>
      </w:r>
    </w:p>
    <w:p>
      <w:pPr>
        <w:keepLines w:val="0"/>
        <w:spacing w:after="0" w:before="0" w:line="240" w:lineRule="auto"/>
        <w:ind w:left="979"/>
        <w:shd w:fill="F4F7FA"/>
      </w:pPr>
      <w:r>
        <w:rPr>
          <w:rFonts w:ascii="Consolas" w:hAnsi="Consolas" w:cs="Consolas" w:eastAsia="Consolas"/>
          <w:b w:val="0"/>
          <w:i w:val="0"/>
          <w:color w:val="243746"/>
          <w:sz w:val="14"/>
        </w:rPr>
        <w:t>r = self.session.get(url, headers=self._headers(), timeout=self.timeout)</w:t>
      </w:r>
    </w:p>
    <w:p>
      <w:pPr>
        <w:keepLines w:val="0"/>
        <w:spacing w:after="0" w:before="0" w:line="240" w:lineRule="auto"/>
        <w:ind w:left="979"/>
        <w:shd w:fill="F4F7FA"/>
      </w:pPr>
      <w:r>
        <w:rPr>
          <w:rFonts w:ascii="Consolas" w:hAnsi="Consolas" w:cs="Consolas" w:eastAsia="Consolas"/>
          <w:b w:val="0"/>
          <w:i w:val="0"/>
          <w:color w:val="243746"/>
          <w:sz w:val="14"/>
        </w:rPr>
        <w:t>if r.status_code == 429:</w:t>
      </w:r>
    </w:p>
    <w:p>
      <w:pPr>
        <w:keepLines w:val="0"/>
        <w:spacing w:after="0" w:before="0" w:line="240" w:lineRule="auto"/>
        <w:ind w:left="1181"/>
        <w:shd w:fill="F4F7FA"/>
      </w:pPr>
      <w:r>
        <w:rPr>
          <w:rFonts w:ascii="Consolas" w:hAnsi="Consolas" w:cs="Consolas" w:eastAsia="Consolas"/>
          <w:b w:val="0"/>
          <w:i w:val="0"/>
          <w:color w:val="243746"/>
          <w:sz w:val="14"/>
        </w:rPr>
        <w:t>self._rate_limited += 1</w:t>
      </w:r>
    </w:p>
    <w:p>
      <w:pPr>
        <w:keepLines w:val="0"/>
        <w:spacing w:after="0" w:before="0" w:line="240" w:lineRule="auto"/>
        <w:ind w:left="1181"/>
        <w:shd w:fill="F4F7FA"/>
      </w:pPr>
      <w:r>
        <w:rPr>
          <w:rFonts w:ascii="Consolas" w:hAnsi="Consolas" w:cs="Consolas" w:eastAsia="Consolas"/>
          <w:b w:val="0"/>
          <w:i w:val="0"/>
          <w:color w:val="243746"/>
          <w:sz w:val="14"/>
        </w:rPr>
        <w:t>time.sleep(backoff); backoff *= 2; continue</w:t>
      </w:r>
    </w:p>
    <w:p>
      <w:pPr>
        <w:keepLines w:val="0"/>
        <w:spacing w:after="0" w:before="0" w:line="240" w:lineRule="auto"/>
        <w:ind w:left="979"/>
        <w:shd w:fill="F4F7FA"/>
      </w:pPr>
      <w:r>
        <w:rPr>
          <w:rFonts w:ascii="Consolas" w:hAnsi="Consolas" w:cs="Consolas" w:eastAsia="Consolas"/>
          <w:b w:val="0"/>
          <w:i w:val="0"/>
          <w:color w:val="243746"/>
          <w:sz w:val="14"/>
        </w:rPr>
        <w:t>if r.status_code == 404:</w:t>
      </w:r>
    </w:p>
    <w:p>
      <w:pPr>
        <w:keepLines w:val="0"/>
        <w:spacing w:after="0" w:before="0" w:line="240" w:lineRule="auto"/>
        <w:ind w:left="1181"/>
        <w:shd w:fill="F4F7FA"/>
      </w:pPr>
      <w:r>
        <w:rPr>
          <w:rFonts w:ascii="Consolas" w:hAnsi="Consolas" w:cs="Consolas" w:eastAsia="Consolas"/>
          <w:b w:val="0"/>
          <w:i w:val="0"/>
          <w:color w:val="243746"/>
          <w:sz w:val="14"/>
        </w:rPr>
        <w:t>ev = RugCheckEvidence(mint, "NOT_FOUND", fetched_at=now)</w:t>
      </w:r>
    </w:p>
    <w:p>
      <w:pPr>
        <w:keepLines w:val="0"/>
        <w:spacing w:after="0" w:before="0" w:line="240" w:lineRule="auto"/>
        <w:ind w:left="1181"/>
        <w:shd w:fill="F4F7FA"/>
      </w:pPr>
      <w:r>
        <w:rPr>
          <w:rFonts w:ascii="Consolas" w:hAnsi="Consolas" w:cs="Consolas" w:eastAsia="Consolas"/>
          <w:b w:val="0"/>
          <w:i w:val="0"/>
          <w:color w:val="243746"/>
          <w:sz w:val="14"/>
        </w:rPr>
        <w:t>self._cache[mint] = (ev, now)</w:t>
      </w:r>
    </w:p>
    <w:p>
      <w:pPr>
        <w:keepLines w:val="0"/>
        <w:spacing w:after="0" w:before="0" w:line="240" w:lineRule="auto"/>
        <w:ind w:left="1181"/>
        <w:shd w:fill="F4F7FA"/>
      </w:pPr>
      <w:r>
        <w:rPr>
          <w:rFonts w:ascii="Consolas" w:hAnsi="Consolas" w:cs="Consolas" w:eastAsia="Consolas"/>
          <w:b w:val="0"/>
          <w:i w:val="0"/>
          <w:color w:val="243746"/>
          <w:sz w:val="14"/>
        </w:rPr>
        <w:t>return ev</w:t>
      </w:r>
    </w:p>
    <w:p>
      <w:pPr>
        <w:keepLines w:val="0"/>
        <w:spacing w:after="0" w:before="0" w:line="240" w:lineRule="auto"/>
        <w:ind w:left="979"/>
        <w:shd w:fill="F4F7FA"/>
      </w:pPr>
      <w:r>
        <w:rPr>
          <w:rFonts w:ascii="Consolas" w:hAnsi="Consolas" w:cs="Consolas" w:eastAsia="Consolas"/>
          <w:b w:val="0"/>
          <w:i w:val="0"/>
          <w:color w:val="243746"/>
          <w:sz w:val="14"/>
        </w:rPr>
        <w:t>r.raise_for_status()</w:t>
      </w:r>
    </w:p>
    <w:p>
      <w:pPr>
        <w:keepLines w:val="0"/>
        <w:spacing w:after="0" w:before="0" w:line="240" w:lineRule="auto"/>
        <w:ind w:left="979"/>
        <w:shd w:fill="F4F7FA"/>
      </w:pPr>
      <w:r>
        <w:rPr>
          <w:rFonts w:ascii="Consolas" w:hAnsi="Consolas" w:cs="Consolas" w:eastAsia="Consolas"/>
          <w:b w:val="0"/>
          <w:i w:val="0"/>
          <w:color w:val="243746"/>
          <w:sz w:val="14"/>
        </w:rPr>
        <w:t>data = r.json()</w:t>
      </w:r>
    </w:p>
    <w:p>
      <w:pPr>
        <w:keepLines w:val="0"/>
        <w:spacing w:after="0" w:before="0" w:line="240" w:lineRule="auto"/>
        <w:ind w:left="979"/>
        <w:shd w:fill="F4F7FA"/>
      </w:pPr>
      <w:r>
        <w:rPr>
          <w:rFonts w:ascii="Consolas" w:hAnsi="Consolas" w:cs="Consolas" w:eastAsia="Consolas"/>
          <w:b w:val="0"/>
          <w:i w:val="0"/>
          <w:color w:val="243746"/>
          <w:sz w:val="14"/>
        </w:rPr>
        <w:t>ev = self._normalize(mint, data, now)</w:t>
      </w:r>
    </w:p>
    <w:p>
      <w:pPr>
        <w:keepLines w:val="0"/>
        <w:spacing w:after="0" w:before="0" w:line="240" w:lineRule="auto"/>
        <w:ind w:left="979"/>
        <w:shd w:fill="F4F7FA"/>
      </w:pPr>
      <w:r>
        <w:rPr>
          <w:rFonts w:ascii="Consolas" w:hAnsi="Consolas" w:cs="Consolas" w:eastAsia="Consolas"/>
          <w:b w:val="0"/>
          <w:i w:val="0"/>
          <w:color w:val="243746"/>
          <w:sz w:val="14"/>
        </w:rPr>
        <w:t>self._cache[mint] = (ev, now)</w:t>
      </w:r>
    </w:p>
    <w:p>
      <w:pPr>
        <w:keepLines w:val="0"/>
        <w:spacing w:after="0" w:before="0" w:line="240" w:lineRule="auto"/>
        <w:ind w:left="979"/>
        <w:shd w:fill="F4F7FA"/>
      </w:pPr>
      <w:r>
        <w:rPr>
          <w:rFonts w:ascii="Consolas" w:hAnsi="Consolas" w:cs="Consolas" w:eastAsia="Consolas"/>
          <w:b w:val="0"/>
          <w:i w:val="0"/>
          <w:color w:val="243746"/>
          <w:sz w:val="14"/>
        </w:rPr>
        <w:t>self._last_success_at = now</w:t>
      </w:r>
    </w:p>
    <w:p>
      <w:pPr>
        <w:keepLines w:val="0"/>
        <w:spacing w:after="0" w:before="0" w:line="240" w:lineRule="auto"/>
        <w:ind w:left="979"/>
        <w:shd w:fill="F4F7FA"/>
      </w:pPr>
      <w:r>
        <w:rPr>
          <w:rFonts w:ascii="Consolas" w:hAnsi="Consolas" w:cs="Consolas" w:eastAsia="Consolas"/>
          <w:b w:val="0"/>
          <w:i w:val="0"/>
          <w:color w:val="243746"/>
          <w:sz w:val="14"/>
        </w:rPr>
        <w:t>return ev</w:t>
      </w:r>
    </w:p>
    <w:p>
      <w:pPr>
        <w:keepLines w:val="0"/>
        <w:spacing w:after="0" w:before="0" w:line="240" w:lineRule="auto"/>
        <w:ind w:left="778"/>
        <w:shd w:fill="F4F7FA"/>
      </w:pPr>
      <w:r>
        <w:rPr>
          <w:rFonts w:ascii="Consolas" w:hAnsi="Consolas" w:cs="Consolas" w:eastAsia="Consolas"/>
          <w:b w:val="0"/>
          <w:i w:val="0"/>
          <w:color w:val="243746"/>
          <w:sz w:val="14"/>
        </w:rPr>
        <w:t>except Exception as e:</w:t>
      </w:r>
    </w:p>
    <w:p>
      <w:pPr>
        <w:keepLines w:val="0"/>
        <w:spacing w:after="0" w:before="0" w:line="240" w:lineRule="auto"/>
        <w:ind w:left="979"/>
        <w:shd w:fill="F4F7FA"/>
      </w:pPr>
      <w:r>
        <w:rPr>
          <w:rFonts w:ascii="Consolas" w:hAnsi="Consolas" w:cs="Consolas" w:eastAsia="Consolas"/>
          <w:b w:val="0"/>
          <w:i w:val="0"/>
          <w:color w:val="243746"/>
          <w:sz w:val="14"/>
        </w:rPr>
        <w:t>self._last_error = f"{type(e).__name__}: {e}"</w:t>
      </w:r>
    </w:p>
    <w:p>
      <w:pPr>
        <w:keepLines w:val="0"/>
        <w:spacing w:after="0" w:before="0" w:line="240" w:lineRule="auto"/>
        <w:ind w:left="979"/>
        <w:shd w:fill="F4F7FA"/>
      </w:pPr>
      <w:r>
        <w:rPr>
          <w:rFonts w:ascii="Consolas" w:hAnsi="Consolas" w:cs="Consolas" w:eastAsia="Consolas"/>
          <w:b w:val="0"/>
          <w:i w:val="0"/>
          <w:color w:val="243746"/>
          <w:sz w:val="14"/>
        </w:rPr>
        <w:t>time.sleep(backoff); backoff *= 2</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ev = RugCheckEvidence(mint, "ERROR", fetched_at=now,</w:t>
      </w:r>
    </w:p>
    <w:p>
      <w:pPr>
        <w:keepLines w:val="0"/>
        <w:spacing w:after="0" w:before="0" w:line="240" w:lineRule="auto"/>
        <w:ind w:left="1382"/>
        <w:shd w:fill="F4F7FA"/>
      </w:pPr>
      <w:r>
        <w:rPr>
          <w:rFonts w:ascii="Consolas" w:hAnsi="Consolas" w:cs="Consolas" w:eastAsia="Consolas"/>
          <w:b w:val="0"/>
          <w:i w:val="0"/>
          <w:color w:val="243746"/>
          <w:sz w:val="14"/>
        </w:rPr>
        <w:t>error=self._last_error or "unknown")</w:t>
      </w:r>
    </w:p>
    <w:p>
      <w:pPr>
        <w:keepLines w:val="0"/>
        <w:spacing w:after="0" w:before="0" w:line="240" w:lineRule="auto"/>
        <w:ind w:left="576"/>
        <w:shd w:fill="F4F7FA"/>
      </w:pPr>
      <w:r>
        <w:rPr>
          <w:rFonts w:ascii="Consolas" w:hAnsi="Consolas" w:cs="Consolas" w:eastAsia="Consolas"/>
          <w:b w:val="0"/>
          <w:i w:val="0"/>
          <w:color w:val="243746"/>
          <w:sz w:val="14"/>
        </w:rPr>
        <w:t>self._cache[mint] = (ev, now)</w:t>
      </w:r>
    </w:p>
    <w:p>
      <w:pPr>
        <w:keepLines w:val="0"/>
        <w:spacing w:after="0" w:before="0" w:line="240" w:lineRule="auto"/>
        <w:ind w:left="576"/>
        <w:shd w:fill="F4F7FA"/>
      </w:pPr>
      <w:r>
        <w:rPr>
          <w:rFonts w:ascii="Consolas" w:hAnsi="Consolas" w:cs="Consolas" w:eastAsia="Consolas"/>
          <w:b w:val="0"/>
          <w:i w:val="0"/>
          <w:color w:val="243746"/>
          <w:sz w:val="14"/>
        </w:rPr>
        <w:t>return ev</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@staticmethod</w:t>
      </w:r>
    </w:p>
    <w:p>
      <w:pPr>
        <w:keepLines w:val="0"/>
        <w:spacing w:after="0" w:before="0" w:line="240" w:lineRule="auto"/>
        <w:ind w:left="374"/>
        <w:shd w:fill="F4F7FA"/>
      </w:pPr>
      <w:r>
        <w:rPr>
          <w:rFonts w:ascii="Consolas" w:hAnsi="Consolas" w:cs="Consolas" w:eastAsia="Consolas"/>
          <w:b w:val="0"/>
          <w:i w:val="0"/>
          <w:color w:val="243746"/>
          <w:sz w:val="14"/>
        </w:rPr>
        <w:t>def _normalize(mint: str, d: dict, now: float) -&gt; RugCheckEvidence:</w:t>
      </w:r>
    </w:p>
    <w:p>
      <w:pPr>
        <w:keepLines w:val="0"/>
        <w:spacing w:after="0" w:before="0" w:line="240" w:lineRule="auto"/>
        <w:ind w:left="576"/>
        <w:shd w:fill="F4F7FA"/>
      </w:pPr>
      <w:r>
        <w:rPr>
          <w:rFonts w:ascii="Consolas" w:hAnsi="Consolas" w:cs="Consolas" w:eastAsia="Consolas"/>
          <w:b w:val="0"/>
          <w:i w:val="0"/>
          <w:color w:val="243746"/>
          <w:sz w:val="14"/>
        </w:rPr>
        <w:t>top = d.get("topHolders") or []</w:t>
      </w:r>
    </w:p>
    <w:p>
      <w:pPr>
        <w:keepLines w:val="0"/>
        <w:spacing w:after="0" w:before="0" w:line="240" w:lineRule="auto"/>
        <w:ind w:left="576"/>
        <w:shd w:fill="F4F7FA"/>
      </w:pPr>
      <w:r>
        <w:rPr>
          <w:rFonts w:ascii="Consolas" w:hAnsi="Consolas" w:cs="Consolas" w:eastAsia="Consolas"/>
          <w:b w:val="0"/>
          <w:i w:val="0"/>
          <w:color w:val="243746"/>
          <w:sz w:val="14"/>
        </w:rPr>
        <w:t>top10_pct = None</w:t>
      </w:r>
    </w:p>
    <w:p>
      <w:pPr>
        <w:keepLines w:val="0"/>
        <w:spacing w:after="0" w:before="0" w:line="240" w:lineRule="auto"/>
        <w:ind w:left="576"/>
        <w:shd w:fill="F4F7FA"/>
      </w:pPr>
      <w:r>
        <w:rPr>
          <w:rFonts w:ascii="Consolas" w:hAnsi="Consolas" w:cs="Consolas" w:eastAsia="Consolas"/>
          <w:b w:val="0"/>
          <w:i w:val="0"/>
          <w:color w:val="243746"/>
          <w:sz w:val="14"/>
        </w:rPr>
        <w:t>if isinstance(top, list) and top:</w:t>
      </w:r>
    </w:p>
    <w:p>
      <w:pPr>
        <w:keepLines w:val="0"/>
        <w:spacing w:after="0" w:before="0" w:line="240" w:lineRule="auto"/>
        <w:ind w:left="778"/>
        <w:shd w:fill="F4F7FA"/>
      </w:pPr>
      <w:r>
        <w:rPr>
          <w:rFonts w:ascii="Consolas" w:hAnsi="Consolas" w:cs="Consolas" w:eastAsia="Consolas"/>
          <w:b w:val="0"/>
          <w:i w:val="0"/>
          <w:color w:val="243746"/>
          <w:sz w:val="14"/>
        </w:rPr>
        <w:t>try:</w:t>
      </w:r>
    </w:p>
    <w:p>
      <w:pPr>
        <w:keepLines w:val="0"/>
        <w:spacing w:after="0" w:before="0" w:line="240" w:lineRule="auto"/>
        <w:ind w:left="979"/>
        <w:shd w:fill="F4F7FA"/>
      </w:pPr>
      <w:r>
        <w:rPr>
          <w:rFonts w:ascii="Consolas" w:hAnsi="Consolas" w:cs="Consolas" w:eastAsia="Consolas"/>
          <w:b w:val="0"/>
          <w:i w:val="0"/>
          <w:color w:val="243746"/>
          <w:sz w:val="14"/>
        </w:rPr>
        <w:t>top10_pct = sum(float(h.get("pct", 0)) for h in top[:10]) / 100.0</w:t>
      </w:r>
    </w:p>
    <w:p>
      <w:pPr>
        <w:keepLines w:val="0"/>
        <w:spacing w:after="0" w:before="0" w:line="240" w:lineRule="auto"/>
        <w:ind w:left="778"/>
        <w:shd w:fill="F4F7FA"/>
      </w:pPr>
      <w:r>
        <w:rPr>
          <w:rFonts w:ascii="Consolas" w:hAnsi="Consolas" w:cs="Consolas" w:eastAsia="Consolas"/>
          <w:b w:val="0"/>
          <w:i w:val="0"/>
          <w:color w:val="243746"/>
          <w:sz w:val="14"/>
        </w:rPr>
        <w:t>except (TypeError, ValueError):</w:t>
      </w:r>
    </w:p>
    <w:p>
      <w:pPr>
        <w:keepLines w:val="0"/>
        <w:spacing w:after="0" w:before="0" w:line="240" w:lineRule="auto"/>
        <w:ind w:left="979"/>
        <w:shd w:fill="F4F7FA"/>
      </w:pPr>
      <w:r>
        <w:rPr>
          <w:rFonts w:ascii="Consolas" w:hAnsi="Consolas" w:cs="Consolas" w:eastAsia="Consolas"/>
          <w:b w:val="0"/>
          <w:i w:val="0"/>
          <w:color w:val="243746"/>
          <w:sz w:val="14"/>
        </w:rPr>
        <w:t>top10_pct = None</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insider = d.get("insiderNetworks")</w:t>
      </w:r>
    </w:p>
    <w:p>
      <w:pPr>
        <w:keepLines w:val="0"/>
        <w:spacing w:after="0" w:before="0" w:line="240" w:lineRule="auto"/>
        <w:ind w:left="576"/>
        <w:shd w:fill="F4F7FA"/>
      </w:pPr>
      <w:r>
        <w:rPr>
          <w:rFonts w:ascii="Consolas" w:hAnsi="Consolas" w:cs="Consolas" w:eastAsia="Consolas"/>
          <w:b w:val="0"/>
          <w:i w:val="0"/>
          <w:color w:val="243746"/>
          <w:sz w:val="14"/>
        </w:rPr>
        <w:t>insider_count = len(insider) if isinstance(insider, list) else None</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risks = d.get("risks") or []</w:t>
      </w:r>
    </w:p>
    <w:p>
      <w:pPr>
        <w:keepLines w:val="0"/>
        <w:spacing w:after="0" w:before="0" w:line="240" w:lineRule="auto"/>
        <w:ind w:left="576"/>
        <w:shd w:fill="F4F7FA"/>
      </w:pPr>
      <w:r>
        <w:rPr>
          <w:rFonts w:ascii="Consolas" w:hAnsi="Consolas" w:cs="Consolas" w:eastAsia="Consolas"/>
          <w:b w:val="0"/>
          <w:i w:val="0"/>
          <w:color w:val="243746"/>
          <w:sz w:val="14"/>
        </w:rPr>
        <w:t>names = [r.get("name") for r in risks if isinstance(r, dict) and r.get("name")]</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return RugCheckEvidence(</w:t>
      </w:r>
    </w:p>
    <w:p>
      <w:pPr>
        <w:keepLines w:val="0"/>
        <w:spacing w:after="0" w:before="0" w:line="240" w:lineRule="auto"/>
        <w:ind w:left="778"/>
        <w:shd w:fill="F4F7FA"/>
      </w:pPr>
      <w:r>
        <w:rPr>
          <w:rFonts w:ascii="Consolas" w:hAnsi="Consolas" w:cs="Consolas" w:eastAsia="Consolas"/>
          <w:b w:val="0"/>
          <w:i w:val="0"/>
          <w:color w:val="243746"/>
          <w:sz w:val="14"/>
        </w:rPr>
        <w:t>mint=mint, status="OK",</w:t>
      </w:r>
    </w:p>
    <w:p>
      <w:pPr>
        <w:keepLines w:val="0"/>
        <w:spacing w:after="0" w:before="0" w:line="240" w:lineRule="auto"/>
        <w:ind w:left="778"/>
        <w:shd w:fill="F4F7FA"/>
      </w:pPr>
      <w:r>
        <w:rPr>
          <w:rFonts w:ascii="Consolas" w:hAnsi="Consolas" w:cs="Consolas" w:eastAsia="Consolas"/>
          <w:b w:val="0"/>
          <w:i w:val="0"/>
          <w:color w:val="243746"/>
          <w:sz w:val="14"/>
        </w:rPr>
        <w:t>rugged=d.get("rugged"),</w:t>
      </w:r>
    </w:p>
    <w:p>
      <w:pPr>
        <w:keepLines w:val="0"/>
        <w:spacing w:after="0" w:before="0" w:line="240" w:lineRule="auto"/>
        <w:ind w:left="778"/>
        <w:shd w:fill="F4F7FA"/>
      </w:pPr>
      <w:r>
        <w:rPr>
          <w:rFonts w:ascii="Consolas" w:hAnsi="Consolas" w:cs="Consolas" w:eastAsia="Consolas"/>
          <w:b w:val="0"/>
          <w:i w:val="0"/>
          <w:color w:val="243746"/>
          <w:sz w:val="14"/>
        </w:rPr>
        <w:t>score_normalised=d.get("score_normalised"),</w:t>
      </w:r>
    </w:p>
    <w:p>
      <w:pPr>
        <w:keepLines w:val="0"/>
        <w:spacing w:after="0" w:before="0" w:line="240" w:lineRule="auto"/>
        <w:ind w:left="778"/>
        <w:shd w:fill="F4F7FA"/>
      </w:pPr>
      <w:r>
        <w:rPr>
          <w:rFonts w:ascii="Consolas" w:hAnsi="Consolas" w:cs="Consolas" w:eastAsia="Consolas"/>
          <w:b w:val="0"/>
          <w:i w:val="0"/>
          <w:color w:val="243746"/>
          <w:sz w:val="14"/>
        </w:rPr>
        <w:t>mint_authority_present=(d.get("mintAuthority") is not None)</w:t>
      </w:r>
    </w:p>
    <w:p>
      <w:pPr>
        <w:keepLines w:val="0"/>
        <w:spacing w:after="0" w:before="0" w:line="240" w:lineRule="auto"/>
        <w:ind w:left="979"/>
        <w:shd w:fill="F4F7FA"/>
      </w:pPr>
      <w:r>
        <w:rPr>
          <w:rFonts w:ascii="Consolas" w:hAnsi="Consolas" w:cs="Consolas" w:eastAsia="Consolas"/>
          <w:b w:val="0"/>
          <w:i w:val="0"/>
          <w:color w:val="243746"/>
          <w:sz w:val="14"/>
        </w:rPr>
        <w:t>if "mintAuthority" in d else None,</w:t>
      </w:r>
    </w:p>
    <w:p>
      <w:pPr>
        <w:keepLines w:val="0"/>
        <w:spacing w:after="0" w:before="0" w:line="240" w:lineRule="auto"/>
        <w:ind w:left="778"/>
        <w:shd w:fill="F4F7FA"/>
      </w:pPr>
      <w:r>
        <w:rPr>
          <w:rFonts w:ascii="Consolas" w:hAnsi="Consolas" w:cs="Consolas" w:eastAsia="Consolas"/>
          <w:b w:val="0"/>
          <w:i w:val="0"/>
          <w:color w:val="243746"/>
          <w:sz w:val="14"/>
        </w:rPr>
        <w:t>freeze_authority_present=(d.get("freezeAuthority") is not None)</w:t>
      </w:r>
    </w:p>
    <w:p>
      <w:pPr>
        <w:keepLines w:val="0"/>
        <w:spacing w:after="0" w:before="0" w:line="240" w:lineRule="auto"/>
        <w:ind w:left="979"/>
        <w:shd w:fill="F4F7FA"/>
      </w:pPr>
      <w:r>
        <w:rPr>
          <w:rFonts w:ascii="Consolas" w:hAnsi="Consolas" w:cs="Consolas" w:eastAsia="Consolas"/>
          <w:b w:val="0"/>
          <w:i w:val="0"/>
          <w:color w:val="243746"/>
          <w:sz w:val="14"/>
        </w:rPr>
        <w:t>if "freezeAuthority" in d else None,</w:t>
      </w:r>
    </w:p>
    <w:p>
      <w:pPr>
        <w:keepLines w:val="0"/>
        <w:spacing w:after="0" w:before="0" w:line="240" w:lineRule="auto"/>
        <w:ind w:left="778"/>
        <w:shd w:fill="F4F7FA"/>
      </w:pPr>
      <w:r>
        <w:rPr>
          <w:rFonts w:ascii="Consolas" w:hAnsi="Consolas" w:cs="Consolas" w:eastAsia="Consolas"/>
          <w:b w:val="0"/>
          <w:i w:val="0"/>
          <w:color w:val="243746"/>
          <w:sz w:val="14"/>
        </w:rPr>
        <w:t>top10_pct=top10_pct,</w:t>
      </w:r>
    </w:p>
    <w:p>
      <w:pPr>
        <w:keepLines w:val="0"/>
        <w:spacing w:after="0" w:before="0" w:line="240" w:lineRule="auto"/>
        <w:ind w:left="778"/>
        <w:shd w:fill="F4F7FA"/>
      </w:pPr>
      <w:r>
        <w:rPr>
          <w:rFonts w:ascii="Consolas" w:hAnsi="Consolas" w:cs="Consolas" w:eastAsia="Consolas"/>
          <w:b w:val="0"/>
          <w:i w:val="0"/>
          <w:color w:val="243746"/>
          <w:sz w:val="14"/>
        </w:rPr>
        <w:t>insider_network_count=insider_count,</w:t>
      </w:r>
    </w:p>
    <w:p>
      <w:pPr>
        <w:keepLines w:val="0"/>
        <w:spacing w:after="0" w:before="0" w:line="240" w:lineRule="auto"/>
        <w:ind w:left="778"/>
        <w:shd w:fill="F4F7FA"/>
      </w:pPr>
      <w:r>
        <w:rPr>
          <w:rFonts w:ascii="Consolas" w:hAnsi="Consolas" w:cs="Consolas" w:eastAsia="Consolas"/>
          <w:b w:val="0"/>
          <w:i w:val="0"/>
          <w:color w:val="243746"/>
          <w:sz w:val="14"/>
        </w:rPr>
        <w:t>risk_names=names,</w:t>
      </w:r>
    </w:p>
    <w:p>
      <w:pPr>
        <w:keepLines w:val="0"/>
        <w:spacing w:after="0" w:before="0" w:line="240" w:lineRule="auto"/>
        <w:ind w:left="778"/>
        <w:shd w:fill="F4F7FA"/>
      </w:pPr>
      <w:r>
        <w:rPr>
          <w:rFonts w:ascii="Consolas" w:hAnsi="Consolas" w:cs="Consolas" w:eastAsia="Consolas"/>
          <w:b w:val="0"/>
          <w:i w:val="0"/>
          <w:color w:val="243746"/>
          <w:sz w:val="14"/>
        </w:rPr>
        <w:t>raw_keys=sorted(list(d.keys()))[:30],</w:t>
      </w:r>
    </w:p>
    <w:p>
      <w:pPr>
        <w:keepLines w:val="0"/>
        <w:spacing w:after="0" w:before="0" w:line="240" w:lineRule="auto"/>
        <w:ind w:left="778"/>
        <w:shd w:fill="F4F7FA"/>
      </w:pPr>
      <w:r>
        <w:rPr>
          <w:rFonts w:ascii="Consolas" w:hAnsi="Consolas" w:cs="Consolas" w:eastAsia="Consolas"/>
          <w:b w:val="0"/>
          <w:i w:val="0"/>
          <w:color w:val="243746"/>
          <w:sz w:val="14"/>
        </w:rPr>
        <w:t>fetched_at=now,</w:t>
      </w:r>
    </w:p>
    <w:p>
      <w:pPr>
        <w:keepLines w:val="0"/>
        <w:spacing w:after="0" w:before="0" w:line="240" w:lineRule="auto"/>
        <w:ind w:left="576"/>
        <w:shd w:fill="F4F7FA"/>
      </w:pPr>
      <w:r>
        <w:rPr>
          <w:rFonts w:ascii="Consolas" w:hAnsi="Consolas" w:cs="Consolas" w:eastAsia="Consolas"/>
          <w:b w:val="0"/>
          <w:i w:val="0"/>
          <w:color w:val="243746"/>
          <w:sz w:val="14"/>
        </w:rPr>
        <w:t>)</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def health(self) -&gt; dict:</w:t>
      </w:r>
    </w:p>
    <w:p>
      <w:pPr>
        <w:keepLines w:val="0"/>
        <w:spacing w:after="0" w:before="0" w:line="240" w:lineRule="auto"/>
        <w:ind w:left="576"/>
        <w:shd w:fill="F4F7FA"/>
      </w:pPr>
      <w:r>
        <w:rPr>
          <w:rFonts w:ascii="Consolas" w:hAnsi="Consolas" w:cs="Consolas" w:eastAsia="Consolas"/>
          <w:b w:val="0"/>
          <w:i w:val="0"/>
          <w:color w:val="243746"/>
          <w:sz w:val="14"/>
        </w:rPr>
        <w:t>now = time.time()</w:t>
      </w:r>
    </w:p>
    <w:p>
      <w:pPr>
        <w:keepLines w:val="0"/>
        <w:spacing w:after="0" w:before="0" w:line="240" w:lineRule="auto"/>
        <w:ind w:left="576"/>
        <w:shd w:fill="F4F7FA"/>
      </w:pPr>
      <w:r>
        <w:rPr>
          <w:rFonts w:ascii="Consolas" w:hAnsi="Consolas" w:cs="Consolas" w:eastAsia="Consolas"/>
          <w:b w:val="0"/>
          <w:i w:val="0"/>
          <w:color w:val="243746"/>
          <w:sz w:val="14"/>
        </w:rPr>
        <w:t>age = None if self._last_success_at is None else now - self._last_success_at</w:t>
      </w:r>
    </w:p>
    <w:p>
      <w:pPr>
        <w:keepLines w:val="0"/>
        <w:spacing w:after="0" w:before="0" w:line="240" w:lineRule="auto"/>
        <w:ind w:left="576"/>
        <w:shd w:fill="F4F7FA"/>
      </w:pPr>
      <w:r>
        <w:rPr>
          <w:rFonts w:ascii="Consolas" w:hAnsi="Consolas" w:cs="Consolas" w:eastAsia="Consolas"/>
          <w:b w:val="0"/>
          <w:i w:val="0"/>
          <w:color w:val="243746"/>
          <w:sz w:val="14"/>
        </w:rPr>
        <w:t>if self._requests_made == 0:</w:t>
      </w:r>
    </w:p>
    <w:p>
      <w:pPr>
        <w:keepLines w:val="0"/>
        <w:spacing w:after="0" w:before="0" w:line="240" w:lineRule="auto"/>
        <w:ind w:left="778"/>
        <w:shd w:fill="F4F7FA"/>
      </w:pPr>
      <w:r>
        <w:rPr>
          <w:rFonts w:ascii="Consolas" w:hAnsi="Consolas" w:cs="Consolas" w:eastAsia="Consolas"/>
          <w:b w:val="0"/>
          <w:i w:val="0"/>
          <w:color w:val="243746"/>
          <w:sz w:val="14"/>
        </w:rPr>
        <w:t>status = "NOT_CONFIGURED"</w:t>
      </w:r>
    </w:p>
    <w:p>
      <w:pPr>
        <w:keepLines w:val="0"/>
        <w:spacing w:after="0" w:before="0" w:line="240" w:lineRule="auto"/>
        <w:ind w:left="576"/>
        <w:shd w:fill="F4F7FA"/>
      </w:pPr>
      <w:r>
        <w:rPr>
          <w:rFonts w:ascii="Consolas" w:hAnsi="Consolas" w:cs="Consolas" w:eastAsia="Consolas"/>
          <w:b w:val="0"/>
          <w:i w:val="0"/>
          <w:color w:val="243746"/>
          <w:sz w:val="14"/>
        </w:rPr>
        <w:t>elif self._rate_limited &gt; 0 and (age is None or age &gt; 300):</w:t>
      </w:r>
    </w:p>
    <w:p>
      <w:pPr>
        <w:keepLines w:val="0"/>
        <w:spacing w:after="0" w:before="0" w:line="240" w:lineRule="auto"/>
        <w:ind w:left="778"/>
        <w:shd w:fill="F4F7FA"/>
      </w:pPr>
      <w:r>
        <w:rPr>
          <w:rFonts w:ascii="Consolas" w:hAnsi="Consolas" w:cs="Consolas" w:eastAsia="Consolas"/>
          <w:b w:val="0"/>
          <w:i w:val="0"/>
          <w:color w:val="243746"/>
          <w:sz w:val="14"/>
        </w:rPr>
        <w:t>status = "QUOTA_EXCEEDED"</w:t>
      </w:r>
    </w:p>
    <w:p>
      <w:pPr>
        <w:keepLines w:val="0"/>
        <w:spacing w:after="0" w:before="0" w:line="240" w:lineRule="auto"/>
        <w:ind w:left="576"/>
        <w:shd w:fill="F4F7FA"/>
      </w:pPr>
      <w:r>
        <w:rPr>
          <w:rFonts w:ascii="Consolas" w:hAnsi="Consolas" w:cs="Consolas" w:eastAsia="Consolas"/>
          <w:b w:val="0"/>
          <w:i w:val="0"/>
          <w:color w:val="243746"/>
          <w:sz w:val="14"/>
        </w:rPr>
        <w:t>elif self._last_error and (age is None or age &gt; 600):</w:t>
      </w:r>
    </w:p>
    <w:p>
      <w:pPr>
        <w:keepLines w:val="0"/>
        <w:spacing w:after="0" w:before="0" w:line="240" w:lineRule="auto"/>
        <w:ind w:left="778"/>
        <w:shd w:fill="F4F7FA"/>
      </w:pPr>
      <w:r>
        <w:rPr>
          <w:rFonts w:ascii="Consolas" w:hAnsi="Consolas" w:cs="Consolas" w:eastAsia="Consolas"/>
          <w:b w:val="0"/>
          <w:i w:val="0"/>
          <w:color w:val="243746"/>
          <w:sz w:val="14"/>
        </w:rPr>
        <w:t>status = "DEGRADED"</w:t>
      </w:r>
    </w:p>
    <w:p>
      <w:pPr>
        <w:keepLines w:val="0"/>
        <w:spacing w:after="0" w:before="0" w:line="240" w:lineRule="auto"/>
        <w:ind w:left="576"/>
        <w:shd w:fill="F4F7FA"/>
      </w:pPr>
      <w:r>
        <w:rPr>
          <w:rFonts w:ascii="Consolas" w:hAnsi="Consolas" w:cs="Consolas" w:eastAsia="Consolas"/>
          <w:b w:val="0"/>
          <w:i w:val="0"/>
          <w:color w:val="243746"/>
          <w:sz w:val="14"/>
        </w:rPr>
        <w:t>else:</w:t>
      </w:r>
    </w:p>
    <w:p>
      <w:pPr>
        <w:keepLines w:val="0"/>
        <w:spacing w:after="0" w:before="0" w:line="240" w:lineRule="auto"/>
        <w:ind w:left="778"/>
        <w:shd w:fill="F4F7FA"/>
      </w:pPr>
      <w:r>
        <w:rPr>
          <w:rFonts w:ascii="Consolas" w:hAnsi="Consolas" w:cs="Consolas" w:eastAsia="Consolas"/>
          <w:b w:val="0"/>
          <w:i w:val="0"/>
          <w:color w:val="243746"/>
          <w:sz w:val="14"/>
        </w:rPr>
        <w:t>status = "CONNECTED"</w:t>
      </w:r>
    </w:p>
    <w:p>
      <w:pPr>
        <w:keepLines w:val="0"/>
        <w:spacing w:after="0" w:before="0" w:line="240" w:lineRule="auto"/>
        <w:ind w:left="576"/>
        <w:shd w:fill="F4F7FA"/>
      </w:pPr>
      <w:r>
        <w:rPr>
          <w:rFonts w:ascii="Consolas" w:hAnsi="Consolas" w:cs="Consolas" w:eastAsia="Consolas"/>
          <w:b w:val="0"/>
          <w:i w:val="0"/>
          <w:color w:val="243746"/>
          <w:sz w:val="14"/>
        </w:rPr>
        <w:t>return {</w:t>
      </w:r>
    </w:p>
    <w:p>
      <w:pPr>
        <w:keepLines w:val="0"/>
        <w:spacing w:after="0" w:before="0" w:line="240" w:lineRule="auto"/>
        <w:ind w:left="778"/>
        <w:shd w:fill="F4F7FA"/>
      </w:pPr>
      <w:r>
        <w:rPr>
          <w:rFonts w:ascii="Consolas" w:hAnsi="Consolas" w:cs="Consolas" w:eastAsia="Consolas"/>
          <w:b w:val="0"/>
          <w:i w:val="0"/>
          <w:color w:val="243746"/>
          <w:sz w:val="14"/>
        </w:rPr>
        <w:t>"provider": self.name,</w:t>
      </w:r>
    </w:p>
    <w:p>
      <w:pPr>
        <w:keepLines w:val="0"/>
        <w:spacing w:after="0" w:before="0" w:line="240" w:lineRule="auto"/>
        <w:ind w:left="778"/>
        <w:shd w:fill="F4F7FA"/>
      </w:pPr>
      <w:r>
        <w:rPr>
          <w:rFonts w:ascii="Consolas" w:hAnsi="Consolas" w:cs="Consolas" w:eastAsia="Consolas"/>
          <w:b w:val="0"/>
          <w:i w:val="0"/>
          <w:color w:val="243746"/>
          <w:sz w:val="14"/>
        </w:rPr>
        <w:t>"status": status,</w:t>
      </w:r>
    </w:p>
    <w:p>
      <w:pPr>
        <w:keepLines w:val="0"/>
        <w:spacing w:after="0" w:before="0" w:line="240" w:lineRule="auto"/>
        <w:ind w:left="778"/>
        <w:shd w:fill="F4F7FA"/>
      </w:pPr>
      <w:r>
        <w:rPr>
          <w:rFonts w:ascii="Consolas" w:hAnsi="Consolas" w:cs="Consolas" w:eastAsia="Consolas"/>
          <w:b w:val="0"/>
          <w:i w:val="0"/>
          <w:color w:val="243746"/>
          <w:sz w:val="14"/>
        </w:rPr>
        <w:t>"authenticated": bool(self.api_key),</w:t>
      </w:r>
    </w:p>
    <w:p>
      <w:pPr>
        <w:keepLines w:val="0"/>
        <w:spacing w:after="0" w:before="0" w:line="240" w:lineRule="auto"/>
        <w:ind w:left="778"/>
        <w:shd w:fill="F4F7FA"/>
      </w:pPr>
      <w:r>
        <w:rPr>
          <w:rFonts w:ascii="Consolas" w:hAnsi="Consolas" w:cs="Consolas" w:eastAsia="Consolas"/>
          <w:b w:val="0"/>
          <w:i w:val="0"/>
          <w:color w:val="243746"/>
          <w:sz w:val="14"/>
        </w:rPr>
        <w:t>"requests_made": self._requests_made,</w:t>
      </w:r>
    </w:p>
    <w:p>
      <w:pPr>
        <w:keepLines w:val="0"/>
        <w:spacing w:after="0" w:before="0" w:line="240" w:lineRule="auto"/>
        <w:ind w:left="778"/>
        <w:shd w:fill="F4F7FA"/>
      </w:pPr>
      <w:r>
        <w:rPr>
          <w:rFonts w:ascii="Consolas" w:hAnsi="Consolas" w:cs="Consolas" w:eastAsia="Consolas"/>
          <w:b w:val="0"/>
          <w:i w:val="0"/>
          <w:color w:val="243746"/>
          <w:sz w:val="14"/>
        </w:rPr>
        <w:t>"rate_limited_count": self._rate_limited,</w:t>
      </w:r>
    </w:p>
    <w:p>
      <w:pPr>
        <w:keepLines w:val="0"/>
        <w:spacing w:after="0" w:before="0" w:line="240" w:lineRule="auto"/>
        <w:ind w:left="778"/>
        <w:shd w:fill="F4F7FA"/>
      </w:pPr>
      <w:r>
        <w:rPr>
          <w:rFonts w:ascii="Consolas" w:hAnsi="Consolas" w:cs="Consolas" w:eastAsia="Consolas"/>
          <w:b w:val="0"/>
          <w:i w:val="0"/>
          <w:color w:val="243746"/>
          <w:sz w:val="14"/>
        </w:rPr>
        <w:t>"last_success_age_seconds": age,</w:t>
      </w:r>
    </w:p>
    <w:p>
      <w:pPr>
        <w:keepLines w:val="0"/>
        <w:spacing w:after="0" w:before="0" w:line="240" w:lineRule="auto"/>
        <w:ind w:left="778"/>
        <w:shd w:fill="F4F7FA"/>
      </w:pPr>
      <w:r>
        <w:rPr>
          <w:rFonts w:ascii="Consolas" w:hAnsi="Consolas" w:cs="Consolas" w:eastAsia="Consolas"/>
          <w:b w:val="0"/>
          <w:i w:val="0"/>
          <w:color w:val="243746"/>
          <w:sz w:val="14"/>
        </w:rPr>
        <w:t>"last_error": self._last_error,</w:t>
      </w:r>
    </w:p>
    <w:p>
      <w:pPr>
        <w:keepLines w:val="0"/>
        <w:spacing w:after="0" w:before="0" w:line="240" w:lineRule="auto"/>
        <w:ind w:left="576"/>
        <w:shd w:fill="F4F7FA"/>
      </w:pPr>
      <w:r>
        <w:rPr>
          <w:rFonts w:ascii="Consolas" w:hAnsi="Consolas" w:cs="Consolas" w:eastAsia="Consolas"/>
          <w:b w:val="0"/>
          <w:i w:val="0"/>
          <w:color w:val="243746"/>
          <w:sz w:val="14"/>
        </w:rPr>
        <w:t>}</w:t>
      </w:r>
    </w:p>
    <w:p>
      <w:pPr>
        <w:pStyle w:val="Heading2"/>
        <w:keepNext/>
        <w:spacing w:before="160" w:after="100"/>
      </w:pPr>
      <w:r>
        <w:rPr>
          <w:rFonts w:ascii="Arial" w:hAnsi="Arial" w:cs="Arial" w:eastAsia="Arial"/>
          <w:b/>
          <w:i w:val="0"/>
          <w:color w:val="087E8B"/>
          <w:sz w:val="26"/>
        </w:rPr>
        <w:t>providers/jupiter_provider.py</w:t>
      </w:r>
    </w:p>
    <w:p>
      <w:pPr>
        <w:spacing w:after="80"/>
      </w:pPr>
      <w:r>
        <w:rPr>
          <w:rFonts w:ascii="Arial" w:hAnsi="Arial" w:cs="Arial" w:eastAsia="Arial"/>
          <w:b w:val="0"/>
          <w:i/>
          <w:color w:val="5B6B78"/>
          <w:sz w:val="16"/>
        </w:rPr>
        <w:t>Source excerpt: supplied attachment lines 665–789</w:t>
      </w:r>
    </w:p>
    <w:p>
      <w:pPr>
        <w:keepLines w:val="0"/>
        <w:spacing w:after="0" w:before="0" w:line="240" w:lineRule="auto"/>
        <w:ind w:left="173"/>
        <w:shd w:fill="F4F7FA"/>
      </w:pPr>
      <w:r>
        <w:rPr>
          <w:rFonts w:ascii="Consolas" w:hAnsi="Consolas" w:cs="Consolas" w:eastAsia="Consolas"/>
          <w:b w:val="0"/>
          <w:i w:val="0"/>
          <w:color w:val="243746"/>
          <w:sz w:val="14"/>
        </w:rPr>
        <w:t>"""Jupiter sell-route feasibility check (read-only).</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Docs: https://dev.jup.ag/</w:t>
      </w:r>
    </w:p>
    <w:p>
      <w:pPr>
        <w:keepLines w:val="0"/>
        <w:spacing w:after="0" w:before="0" w:line="240" w:lineRule="auto"/>
        <w:ind w:left="173"/>
        <w:shd w:fill="F4F7FA"/>
      </w:pPr>
      <w:r>
        <w:rPr>
          <w:rFonts w:ascii="Consolas" w:hAnsi="Consolas" w:cs="Consolas" w:eastAsia="Consolas"/>
          <w:b w:val="0"/>
          <w:i w:val="0"/>
          <w:color w:val="243746"/>
          <w:sz w:val="14"/>
        </w:rPr>
        <w:t>- amount is in INPUT token's smallest units, NOT SOL lamports.</w:t>
      </w:r>
    </w:p>
    <w:p>
      <w:pPr>
        <w:keepLines w:val="0"/>
        <w:spacing w:after="0" w:before="0" w:line="240" w:lineRule="auto"/>
        <w:ind w:left="173"/>
        <w:shd w:fill="F4F7FA"/>
      </w:pPr>
      <w:r>
        <w:rPr>
          <w:rFonts w:ascii="Consolas" w:hAnsi="Consolas" w:cs="Consolas" w:eastAsia="Consolas"/>
          <w:b w:val="0"/>
          <w:i w:val="0"/>
          <w:color w:val="243746"/>
          <w:sz w:val="14"/>
        </w:rPr>
        <w:t>- Uses token decimals from verified mint data.</w:t>
      </w:r>
    </w:p>
    <w:p>
      <w:pPr>
        <w:keepLines w:val="0"/>
        <w:spacing w:after="0" w:before="0" w:line="240" w:lineRule="auto"/>
        <w:ind w:left="173"/>
        <w:shd w:fill="F4F7FA"/>
      </w:pPr>
      <w:r>
        <w:rPr>
          <w:rFonts w:ascii="Consolas" w:hAnsi="Consolas" w:cs="Consolas" w:eastAsia="Consolas"/>
          <w:b w:val="0"/>
          <w:i w:val="0"/>
          <w:color w:val="243746"/>
          <w:sz w:val="14"/>
        </w:rPr>
        <w:t>- A quote proves a route exists for this config; it does NOT prove</w:t>
      </w:r>
    </w:p>
    <w:p>
      <w:pPr>
        <w:keepLines w:val="0"/>
        <w:spacing w:after="0" w:before="0" w:line="240" w:lineRule="auto"/>
        <w:ind w:left="274"/>
        <w:shd w:fill="F4F7FA"/>
      </w:pPr>
      <w:r>
        <w:rPr>
          <w:rFonts w:ascii="Consolas" w:hAnsi="Consolas" w:cs="Consolas" w:eastAsia="Consolas"/>
          <w:b w:val="0"/>
          <w:i w:val="0"/>
          <w:color w:val="243746"/>
          <w:sz w:val="14"/>
        </w:rPr>
        <w:t>future sellability or safety.</w:t>
      </w:r>
    </w:p>
    <w:p>
      <w:pPr>
        <w:keepLines w:val="0"/>
        <w:spacing w:after="0" w:before="0" w:line="240" w:lineRule="auto"/>
        <w:ind w:left="173"/>
        <w:shd w:fill="F4F7FA"/>
      </w:pPr>
      <w:r>
        <w:rPr>
          <w:rFonts w:ascii="Consolas" w:hAnsi="Consolas" w:cs="Consolas" w:eastAsia="Consolas"/>
          <w:b w:val="0"/>
          <w:i w:val="0"/>
          <w:color w:val="243746"/>
          <w:sz w:val="14"/>
        </w:rPr>
        <w:t>- No quote -&gt; NO_ROUTE / SELL_ROUTE_UNKNOWN. Never "HONEYPOT".</w:t>
      </w:r>
    </w:p>
    <w:p>
      <w:pPr>
        <w:keepLines w:val="0"/>
        <w:spacing w:after="0" w:before="0" w:line="240" w:lineRule="auto"/>
        <w:ind w:left="173"/>
        <w:shd w:fill="F4F7FA"/>
      </w:pPr>
      <w:r>
        <w:rPr>
          <w:rFonts w:ascii="Consolas" w:hAnsi="Consolas" w:cs="Consolas" w:eastAsia="Consolas"/>
          <w:b w:val="0"/>
          <w:i w:val="0"/>
          <w:color w:val="243746"/>
          <w:sz w:val="14"/>
        </w:rPr>
        <w:t>- Never signs, never submits a swap.</w:t>
      </w:r>
    </w:p>
    <w:p>
      <w:pPr>
        <w:keepLines w:val="0"/>
        <w:spacing w:after="0" w:before="0" w:line="240" w:lineRule="auto"/>
        <w:ind w:left="173"/>
        <w:shd w:fill="F4F7FA"/>
      </w:pPr>
      <w:r>
        <w:rPr>
          <w:rFonts w:ascii="Consolas" w:hAnsi="Consolas" w:cs="Consolas" w:eastAsia="Consolas"/>
          <w:b w:val="0"/>
          <w:i w:val="0"/>
          <w:color w:val="243746"/>
          <w:sz w:val="14"/>
        </w:rPr>
        <w:t>"""</w:t>
      </w:r>
    </w:p>
    <w:p>
      <w:pPr>
        <w:keepLines w:val="0"/>
        <w:spacing w:after="0" w:before="0" w:line="240" w:lineRule="auto"/>
        <w:ind w:left="173"/>
        <w:shd w:fill="F4F7FA"/>
      </w:pPr>
      <w:r>
        <w:rPr>
          <w:rFonts w:ascii="Consolas" w:hAnsi="Consolas" w:cs="Consolas" w:eastAsia="Consolas"/>
          <w:b w:val="0"/>
          <w:i w:val="0"/>
          <w:color w:val="243746"/>
          <w:sz w:val="14"/>
        </w:rPr>
        <w:t>from __future__ import annotations</w:t>
      </w:r>
    </w:p>
    <w:p>
      <w:pPr>
        <w:keepLines w:val="0"/>
        <w:spacing w:after="0" w:before="0" w:line="240" w:lineRule="auto"/>
        <w:ind w:left="173"/>
        <w:shd w:fill="F4F7FA"/>
      </w:pPr>
      <w:r>
        <w:rPr>
          <w:rFonts w:ascii="Consolas" w:hAnsi="Consolas" w:cs="Consolas" w:eastAsia="Consolas"/>
          <w:b w:val="0"/>
          <w:i w:val="0"/>
          <w:color w:val="243746"/>
          <w:sz w:val="14"/>
        </w:rPr>
        <w:t>import logging</w:t>
      </w:r>
    </w:p>
    <w:p>
      <w:pPr>
        <w:keepLines w:val="0"/>
        <w:spacing w:after="0" w:before="0" w:line="240" w:lineRule="auto"/>
        <w:ind w:left="173"/>
        <w:shd w:fill="F4F7FA"/>
      </w:pPr>
      <w:r>
        <w:rPr>
          <w:rFonts w:ascii="Consolas" w:hAnsi="Consolas" w:cs="Consolas" w:eastAsia="Consolas"/>
          <w:b w:val="0"/>
          <w:i w:val="0"/>
          <w:color w:val="243746"/>
          <w:sz w:val="14"/>
        </w:rPr>
        <w:t>import time</w:t>
      </w:r>
    </w:p>
    <w:p>
      <w:pPr>
        <w:keepLines w:val="0"/>
        <w:spacing w:after="0" w:before="0" w:line="240" w:lineRule="auto"/>
        <w:ind w:left="173"/>
        <w:shd w:fill="F4F7FA"/>
      </w:pPr>
      <w:r>
        <w:rPr>
          <w:rFonts w:ascii="Consolas" w:hAnsi="Consolas" w:cs="Consolas" w:eastAsia="Consolas"/>
          <w:b w:val="0"/>
          <w:i w:val="0"/>
          <w:color w:val="243746"/>
          <w:sz w:val="14"/>
        </w:rPr>
        <w:t>from dataclasses import dataclass</w:t>
      </w:r>
    </w:p>
    <w:p>
      <w:pPr>
        <w:keepLines w:val="0"/>
        <w:spacing w:after="0" w:before="0" w:line="240" w:lineRule="auto"/>
        <w:ind w:left="173"/>
        <w:shd w:fill="F4F7FA"/>
      </w:pPr>
      <w:r>
        <w:rPr>
          <w:rFonts w:ascii="Consolas" w:hAnsi="Consolas" w:cs="Consolas" w:eastAsia="Consolas"/>
          <w:b w:val="0"/>
          <w:i w:val="0"/>
          <w:color w:val="243746"/>
          <w:sz w:val="14"/>
        </w:rPr>
        <w:t>from typing import Optional</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import requests</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log = logging.getLogger("grok6.providers.jupiter")</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BASE = "https://api.jup.ag/swap/v1"</w:t>
      </w:r>
    </w:p>
    <w:p>
      <w:pPr>
        <w:keepLines w:val="0"/>
        <w:spacing w:after="0" w:before="0" w:line="240" w:lineRule="auto"/>
        <w:ind w:left="173"/>
        <w:shd w:fill="F4F7FA"/>
      </w:pPr>
      <w:r>
        <w:rPr>
          <w:rFonts w:ascii="Consolas" w:hAnsi="Consolas" w:cs="Consolas" w:eastAsia="Consolas"/>
          <w:b w:val="0"/>
          <w:i w:val="0"/>
          <w:color w:val="243746"/>
          <w:sz w:val="14"/>
        </w:rPr>
        <w:t>SOL_MINT = "So11111111111111111111111111111111111111112"</w:t>
      </w:r>
    </w:p>
    <w:p>
      <w:pPr>
        <w:keepLines w:val="0"/>
        <w:spacing w:after="0" w:before="0" w:line="240" w:lineRule="auto"/>
        <w:ind w:left="173"/>
        <w:shd w:fill="F4F7FA"/>
      </w:pPr>
      <w:r>
        <w:rPr>
          <w:rFonts w:ascii="Consolas" w:hAnsi="Consolas" w:cs="Consolas" w:eastAsia="Consolas"/>
          <w:b w:val="0"/>
          <w:i w:val="0"/>
          <w:color w:val="243746"/>
          <w:sz w:val="14"/>
        </w:rPr>
        <w:t>USDC_MINT = "EPjFWdd5AufqSSqeM2qN1xzybapC8G4wEGGkZwyTDt1v"</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@dataclass</w:t>
      </w:r>
    </w:p>
    <w:p>
      <w:pPr>
        <w:keepLines w:val="0"/>
        <w:spacing w:after="0" w:before="0" w:line="240" w:lineRule="auto"/>
        <w:ind w:left="173"/>
        <w:shd w:fill="F4F7FA"/>
      </w:pPr>
      <w:r>
        <w:rPr>
          <w:rFonts w:ascii="Consolas" w:hAnsi="Consolas" w:cs="Consolas" w:eastAsia="Consolas"/>
          <w:b w:val="0"/>
          <w:i w:val="0"/>
          <w:color w:val="243746"/>
          <w:sz w:val="14"/>
        </w:rPr>
        <w:t>class SellRouteEvidence:</w:t>
      </w:r>
    </w:p>
    <w:p>
      <w:pPr>
        <w:keepLines w:val="0"/>
        <w:spacing w:after="0" w:before="0" w:line="240" w:lineRule="auto"/>
        <w:ind w:left="374"/>
        <w:shd w:fill="F4F7FA"/>
      </w:pPr>
      <w:r>
        <w:rPr>
          <w:rFonts w:ascii="Consolas" w:hAnsi="Consolas" w:cs="Consolas" w:eastAsia="Consolas"/>
          <w:b w:val="0"/>
          <w:i w:val="0"/>
          <w:color w:val="243746"/>
          <w:sz w:val="14"/>
        </w:rPr>
        <w:t>mint: str</w:t>
      </w:r>
    </w:p>
    <w:p>
      <w:pPr>
        <w:keepLines w:val="0"/>
        <w:spacing w:after="0" w:before="0" w:line="240" w:lineRule="auto"/>
        <w:ind w:left="374"/>
        <w:shd w:fill="F4F7FA"/>
      </w:pPr>
      <w:r>
        <w:rPr>
          <w:rFonts w:ascii="Consolas" w:hAnsi="Consolas" w:cs="Consolas" w:eastAsia="Consolas"/>
          <w:b w:val="0"/>
          <w:i w:val="0"/>
          <w:color w:val="243746"/>
          <w:sz w:val="14"/>
        </w:rPr>
        <w:t>status: str                       # OK | NO_ROUTE | SELL_ROUTE_UNKNOWN</w:t>
      </w:r>
    </w:p>
    <w:p>
      <w:pPr>
        <w:keepLines w:val="0"/>
        <w:spacing w:after="0" w:before="0" w:line="240" w:lineRule="auto"/>
        <w:ind w:left="374"/>
        <w:shd w:fill="F4F7FA"/>
      </w:pPr>
      <w:r>
        <w:rPr>
          <w:rFonts w:ascii="Consolas" w:hAnsi="Consolas" w:cs="Consolas" w:eastAsia="Consolas"/>
          <w:b w:val="0"/>
          <w:i w:val="0"/>
          <w:color w:val="243746"/>
          <w:sz w:val="14"/>
        </w:rPr>
        <w:t>amount_sent_smallest_units: Optional[int] = None</w:t>
      </w:r>
    </w:p>
    <w:p>
      <w:pPr>
        <w:keepLines w:val="0"/>
        <w:spacing w:after="0" w:before="0" w:line="240" w:lineRule="auto"/>
        <w:ind w:left="374"/>
        <w:shd w:fill="F4F7FA"/>
      </w:pPr>
      <w:r>
        <w:rPr>
          <w:rFonts w:ascii="Consolas" w:hAnsi="Consolas" w:cs="Consolas" w:eastAsia="Consolas"/>
          <w:b w:val="0"/>
          <w:i w:val="0"/>
          <w:color w:val="243746"/>
          <w:sz w:val="14"/>
        </w:rPr>
        <w:t>price_impact_pct: Optional[float] = None</w:t>
      </w:r>
    </w:p>
    <w:p>
      <w:pPr>
        <w:keepLines w:val="0"/>
        <w:spacing w:after="0" w:before="0" w:line="240" w:lineRule="auto"/>
        <w:ind w:left="374"/>
        <w:shd w:fill="F4F7FA"/>
      </w:pPr>
      <w:r>
        <w:rPr>
          <w:rFonts w:ascii="Consolas" w:hAnsi="Consolas" w:cs="Consolas" w:eastAsia="Consolas"/>
          <w:b w:val="0"/>
          <w:i w:val="0"/>
          <w:color w:val="243746"/>
          <w:sz w:val="14"/>
        </w:rPr>
        <w:t>out_amount: Optional[str] = None</w:t>
      </w:r>
    </w:p>
    <w:p>
      <w:pPr>
        <w:keepLines w:val="0"/>
        <w:spacing w:after="0" w:before="0" w:line="240" w:lineRule="auto"/>
        <w:ind w:left="374"/>
        <w:shd w:fill="F4F7FA"/>
      </w:pPr>
      <w:r>
        <w:rPr>
          <w:rFonts w:ascii="Consolas" w:hAnsi="Consolas" w:cs="Consolas" w:eastAsia="Consolas"/>
          <w:b w:val="0"/>
          <w:i w:val="0"/>
          <w:color w:val="243746"/>
          <w:sz w:val="14"/>
        </w:rPr>
        <w:t>output_mint: str = SOL_MINT</w:t>
      </w:r>
    </w:p>
    <w:p>
      <w:pPr>
        <w:keepLines w:val="0"/>
        <w:spacing w:after="0" w:before="0" w:line="240" w:lineRule="auto"/>
        <w:ind w:left="374"/>
        <w:shd w:fill="F4F7FA"/>
      </w:pPr>
      <w:r>
        <w:rPr>
          <w:rFonts w:ascii="Consolas" w:hAnsi="Consolas" w:cs="Consolas" w:eastAsia="Consolas"/>
          <w:b w:val="0"/>
          <w:i w:val="0"/>
          <w:color w:val="243746"/>
          <w:sz w:val="14"/>
        </w:rPr>
        <w:t>source: str = "jupiter"</w:t>
      </w:r>
    </w:p>
    <w:p>
      <w:pPr>
        <w:keepLines w:val="0"/>
        <w:spacing w:after="0" w:before="0" w:line="240" w:lineRule="auto"/>
        <w:ind w:left="374"/>
        <w:shd w:fill="F4F7FA"/>
      </w:pPr>
      <w:r>
        <w:rPr>
          <w:rFonts w:ascii="Consolas" w:hAnsi="Consolas" w:cs="Consolas" w:eastAsia="Consolas"/>
          <w:b w:val="0"/>
          <w:i w:val="0"/>
          <w:color w:val="243746"/>
          <w:sz w:val="14"/>
        </w:rPr>
        <w:t>fetched_at: float = 0.0</w:t>
      </w:r>
    </w:p>
    <w:p>
      <w:pPr>
        <w:keepLines w:val="0"/>
        <w:spacing w:after="0" w:before="0" w:line="240" w:lineRule="auto"/>
        <w:ind w:left="374"/>
        <w:shd w:fill="F4F7FA"/>
      </w:pPr>
      <w:r>
        <w:rPr>
          <w:rFonts w:ascii="Consolas" w:hAnsi="Consolas" w:cs="Consolas" w:eastAsia="Consolas"/>
          <w:b w:val="0"/>
          <w:i w:val="0"/>
          <w:color w:val="243746"/>
          <w:sz w:val="14"/>
        </w:rPr>
        <w:t>error: Optional[str] = None</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class JupiterProvider:</w:t>
      </w:r>
    </w:p>
    <w:p>
      <w:pPr>
        <w:keepLines w:val="0"/>
        <w:spacing w:after="0" w:before="0" w:line="240" w:lineRule="auto"/>
        <w:ind w:left="374"/>
        <w:shd w:fill="F4F7FA"/>
      </w:pPr>
      <w:r>
        <w:rPr>
          <w:rFonts w:ascii="Consolas" w:hAnsi="Consolas" w:cs="Consolas" w:eastAsia="Consolas"/>
          <w:b w:val="0"/>
          <w:i w:val="0"/>
          <w:color w:val="243746"/>
          <w:sz w:val="14"/>
        </w:rPr>
        <w:t>name = "jupiter"</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def __init__(self, timeout: float = 8.0, cache_ttl: float = 60.0,</w:t>
      </w:r>
    </w:p>
    <w:p>
      <w:pPr>
        <w:keepLines w:val="0"/>
        <w:spacing w:after="0" w:before="0" w:line="240" w:lineRule="auto"/>
        <w:ind w:left="1030"/>
        <w:shd w:fill="F4F7FA"/>
      </w:pPr>
      <w:r>
        <w:rPr>
          <w:rFonts w:ascii="Consolas" w:hAnsi="Consolas" w:cs="Consolas" w:eastAsia="Consolas"/>
          <w:b w:val="0"/>
          <w:i w:val="0"/>
          <w:color w:val="243746"/>
          <w:sz w:val="14"/>
        </w:rPr>
        <w:t>output_mint: str = SOL_MINT):</w:t>
      </w:r>
    </w:p>
    <w:p>
      <w:pPr>
        <w:keepLines w:val="0"/>
        <w:spacing w:after="0" w:before="0" w:line="240" w:lineRule="auto"/>
        <w:ind w:left="576"/>
        <w:shd w:fill="F4F7FA"/>
      </w:pPr>
      <w:r>
        <w:rPr>
          <w:rFonts w:ascii="Consolas" w:hAnsi="Consolas" w:cs="Consolas" w:eastAsia="Consolas"/>
          <w:b w:val="0"/>
          <w:i w:val="0"/>
          <w:color w:val="243746"/>
          <w:sz w:val="14"/>
        </w:rPr>
        <w:t>self.timeout = timeout</w:t>
      </w:r>
    </w:p>
    <w:p>
      <w:pPr>
        <w:keepLines w:val="0"/>
        <w:spacing w:after="0" w:before="0" w:line="240" w:lineRule="auto"/>
        <w:ind w:left="576"/>
        <w:shd w:fill="F4F7FA"/>
      </w:pPr>
      <w:r>
        <w:rPr>
          <w:rFonts w:ascii="Consolas" w:hAnsi="Consolas" w:cs="Consolas" w:eastAsia="Consolas"/>
          <w:b w:val="0"/>
          <w:i w:val="0"/>
          <w:color w:val="243746"/>
          <w:sz w:val="14"/>
        </w:rPr>
        <w:t>self.cache_ttl = cache_ttl</w:t>
      </w:r>
    </w:p>
    <w:p>
      <w:pPr>
        <w:keepLines w:val="0"/>
        <w:spacing w:after="0" w:before="0" w:line="240" w:lineRule="auto"/>
        <w:ind w:left="576"/>
        <w:shd w:fill="F4F7FA"/>
      </w:pPr>
      <w:r>
        <w:rPr>
          <w:rFonts w:ascii="Consolas" w:hAnsi="Consolas" w:cs="Consolas" w:eastAsia="Consolas"/>
          <w:b w:val="0"/>
          <w:i w:val="0"/>
          <w:color w:val="243746"/>
          <w:sz w:val="14"/>
        </w:rPr>
        <w:t>self.output_mint = output_mint</w:t>
      </w:r>
    </w:p>
    <w:p>
      <w:pPr>
        <w:keepLines w:val="0"/>
        <w:spacing w:after="0" w:before="0" w:line="240" w:lineRule="auto"/>
        <w:ind w:left="576"/>
        <w:shd w:fill="F4F7FA"/>
      </w:pPr>
      <w:r>
        <w:rPr>
          <w:rFonts w:ascii="Consolas" w:hAnsi="Consolas" w:cs="Consolas" w:eastAsia="Consolas"/>
          <w:b w:val="0"/>
          <w:i w:val="0"/>
          <w:color w:val="243746"/>
          <w:sz w:val="14"/>
        </w:rPr>
        <w:t>self.session = requests.Session()</w:t>
      </w:r>
    </w:p>
    <w:p>
      <w:pPr>
        <w:keepLines w:val="0"/>
        <w:spacing w:after="0" w:before="0" w:line="240" w:lineRule="auto"/>
        <w:ind w:left="576"/>
        <w:shd w:fill="F4F7FA"/>
      </w:pPr>
      <w:r>
        <w:rPr>
          <w:rFonts w:ascii="Consolas" w:hAnsi="Consolas" w:cs="Consolas" w:eastAsia="Consolas"/>
          <w:b w:val="0"/>
          <w:i w:val="0"/>
          <w:color w:val="243746"/>
          <w:sz w:val="14"/>
        </w:rPr>
        <w:t>self._cache: dict[str, tuple[SellRouteEvidence, float]] = {}</w:t>
      </w:r>
    </w:p>
    <w:p>
      <w:pPr>
        <w:keepLines w:val="0"/>
        <w:spacing w:after="0" w:before="0" w:line="240" w:lineRule="auto"/>
        <w:ind w:left="576"/>
        <w:shd w:fill="F4F7FA"/>
      </w:pPr>
      <w:r>
        <w:rPr>
          <w:rFonts w:ascii="Consolas" w:hAnsi="Consolas" w:cs="Consolas" w:eastAsia="Consolas"/>
          <w:b w:val="0"/>
          <w:i w:val="0"/>
          <w:color w:val="243746"/>
          <w:sz w:val="14"/>
        </w:rPr>
        <w:t>self._last_success_at: Optional[float] = None</w:t>
      </w:r>
    </w:p>
    <w:p>
      <w:pPr>
        <w:keepLines w:val="0"/>
        <w:spacing w:after="0" w:before="0" w:line="240" w:lineRule="auto"/>
        <w:ind w:left="576"/>
        <w:shd w:fill="F4F7FA"/>
      </w:pPr>
      <w:r>
        <w:rPr>
          <w:rFonts w:ascii="Consolas" w:hAnsi="Consolas" w:cs="Consolas" w:eastAsia="Consolas"/>
          <w:b w:val="0"/>
          <w:i w:val="0"/>
          <w:color w:val="243746"/>
          <w:sz w:val="14"/>
        </w:rPr>
        <w:t>self._last_error: Optional[str] = None</w:t>
      </w:r>
    </w:p>
    <w:p>
      <w:pPr>
        <w:keepLines w:val="0"/>
        <w:spacing w:after="0" w:before="0" w:line="240" w:lineRule="auto"/>
        <w:ind w:left="576"/>
        <w:shd w:fill="F4F7FA"/>
      </w:pPr>
      <w:r>
        <w:rPr>
          <w:rFonts w:ascii="Consolas" w:hAnsi="Consolas" w:cs="Consolas" w:eastAsia="Consolas"/>
          <w:b w:val="0"/>
          <w:i w:val="0"/>
          <w:color w:val="243746"/>
          <w:sz w:val="14"/>
        </w:rPr>
        <w:t>self._requests_made = 0</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def check_sell_route(self, mint: str, decimals: Optional[int],</w:t>
      </w:r>
    </w:p>
    <w:p>
      <w:pPr>
        <w:keepLines w:val="0"/>
        <w:spacing w:after="0" w:before="0" w:line="240" w:lineRule="auto"/>
        <w:ind w:left="1382"/>
        <w:shd w:fill="F4F7FA"/>
      </w:pPr>
      <w:r>
        <w:rPr>
          <w:rFonts w:ascii="Consolas" w:hAnsi="Consolas" w:cs="Consolas" w:eastAsia="Consolas"/>
          <w:b w:val="0"/>
          <w:i w:val="0"/>
          <w:color w:val="243746"/>
          <w:sz w:val="14"/>
        </w:rPr>
        <w:t>reference_price_usd: Optional[float],</w:t>
      </w:r>
    </w:p>
    <w:p>
      <w:pPr>
        <w:keepLines w:val="0"/>
        <w:spacing w:after="0" w:before="0" w:line="240" w:lineRule="auto"/>
        <w:ind w:left="1382"/>
        <w:shd w:fill="F4F7FA"/>
      </w:pPr>
      <w:r>
        <w:rPr>
          <w:rFonts w:ascii="Consolas" w:hAnsi="Consolas" w:cs="Consolas" w:eastAsia="Consolas"/>
          <w:b w:val="0"/>
          <w:i w:val="0"/>
          <w:color w:val="243746"/>
          <w:sz w:val="14"/>
        </w:rPr>
        <w:t>paper_size_usd: float = 2.0) -&gt; SellRouteEvidence:</w:t>
      </w:r>
    </w:p>
    <w:p>
      <w:pPr>
        <w:keepLines w:val="0"/>
        <w:spacing w:after="0" w:before="0" w:line="240" w:lineRule="auto"/>
        <w:ind w:left="576"/>
        <w:shd w:fill="F4F7FA"/>
      </w:pPr>
      <w:r>
        <w:rPr>
          <w:rFonts w:ascii="Consolas" w:hAnsi="Consolas" w:cs="Consolas" w:eastAsia="Consolas"/>
          <w:b w:val="0"/>
          <w:i w:val="0"/>
          <w:color w:val="243746"/>
          <w:sz w:val="14"/>
        </w:rPr>
        <w:t>now = time.time()</w:t>
      </w:r>
    </w:p>
    <w:p>
      <w:pPr>
        <w:keepLines w:val="0"/>
        <w:spacing w:after="0" w:before="0" w:line="240" w:lineRule="auto"/>
        <w:ind w:left="576"/>
        <w:shd w:fill="F4F7FA"/>
      </w:pPr>
      <w:r>
        <w:rPr>
          <w:rFonts w:ascii="Consolas" w:hAnsi="Consolas" w:cs="Consolas" w:eastAsia="Consolas"/>
          <w:b w:val="0"/>
          <w:i w:val="0"/>
          <w:color w:val="243746"/>
          <w:sz w:val="14"/>
        </w:rPr>
        <w:t>if decimals is None:</w:t>
      </w:r>
    </w:p>
    <w:p>
      <w:pPr>
        <w:keepLines w:val="0"/>
        <w:spacing w:after="0" w:before="0" w:line="240" w:lineRule="auto"/>
        <w:ind w:left="778"/>
        <w:shd w:fill="F4F7FA"/>
      </w:pPr>
      <w:r>
        <w:rPr>
          <w:rFonts w:ascii="Consolas" w:hAnsi="Consolas" w:cs="Consolas" w:eastAsia="Consolas"/>
          <w:b w:val="0"/>
          <w:i w:val="0"/>
          <w:color w:val="243746"/>
          <w:sz w:val="14"/>
        </w:rPr>
        <w:t>return SellRouteEvidence(mint, "SELL_ROUTE_UNKNOWN", fetched_at=now,</w:t>
      </w:r>
    </w:p>
    <w:p>
      <w:pPr>
        <w:keepLines w:val="0"/>
        <w:spacing w:after="0" w:before="0" w:line="240" w:lineRule="auto"/>
        <w:ind w:left="1382"/>
        <w:shd w:fill="F4F7FA"/>
      </w:pPr>
      <w:r>
        <w:rPr>
          <w:rFonts w:ascii="Consolas" w:hAnsi="Consolas" w:cs="Consolas" w:eastAsia="Consolas"/>
          <w:b w:val="0"/>
          <w:i w:val="0"/>
          <w:color w:val="243746"/>
          <w:sz w:val="14"/>
        </w:rPr>
        <w:t>error="NO_DECIMALS")</w:t>
      </w:r>
    </w:p>
    <w:p>
      <w:pPr>
        <w:keepLines w:val="0"/>
        <w:spacing w:after="0" w:before="0" w:line="240" w:lineRule="auto"/>
        <w:ind w:left="576"/>
        <w:shd w:fill="F4F7FA"/>
      </w:pPr>
      <w:r>
        <w:rPr>
          <w:rFonts w:ascii="Consolas" w:hAnsi="Consolas" w:cs="Consolas" w:eastAsia="Consolas"/>
          <w:b w:val="0"/>
          <w:i w:val="0"/>
          <w:color w:val="243746"/>
          <w:sz w:val="14"/>
        </w:rPr>
        <w:t>if reference_price_usd is None or reference_price_usd &lt;= 0:</w:t>
      </w:r>
    </w:p>
    <w:p>
      <w:pPr>
        <w:keepLines w:val="0"/>
        <w:spacing w:after="0" w:before="0" w:line="240" w:lineRule="auto"/>
        <w:ind w:left="778"/>
        <w:shd w:fill="F4F7FA"/>
      </w:pPr>
      <w:r>
        <w:rPr>
          <w:rFonts w:ascii="Consolas" w:hAnsi="Consolas" w:cs="Consolas" w:eastAsia="Consolas"/>
          <w:b w:val="0"/>
          <w:i w:val="0"/>
          <w:color w:val="243746"/>
          <w:sz w:val="14"/>
        </w:rPr>
        <w:t>return SellRouteEvidence(mint, "SELL_ROUTE_UNKNOWN", fetched_at=now,</w:t>
      </w:r>
    </w:p>
    <w:p>
      <w:pPr>
        <w:keepLines w:val="0"/>
        <w:spacing w:after="0" w:before="0" w:line="240" w:lineRule="auto"/>
        <w:ind w:left="1382"/>
        <w:shd w:fill="F4F7FA"/>
      </w:pPr>
      <w:r>
        <w:rPr>
          <w:rFonts w:ascii="Consolas" w:hAnsi="Consolas" w:cs="Consolas" w:eastAsia="Consolas"/>
          <w:b w:val="0"/>
          <w:i w:val="0"/>
          <w:color w:val="243746"/>
          <w:sz w:val="14"/>
        </w:rPr>
        <w:t>error="NO_REFERENCE_PRICE")</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tokens = paper_size_usd / reference_price_usd</w:t>
      </w:r>
    </w:p>
    <w:p>
      <w:pPr>
        <w:keepLines w:val="0"/>
        <w:spacing w:after="0" w:before="0" w:line="240" w:lineRule="auto"/>
        <w:ind w:left="576"/>
        <w:shd w:fill="F4F7FA"/>
      </w:pPr>
      <w:r>
        <w:rPr>
          <w:rFonts w:ascii="Consolas" w:hAnsi="Consolas" w:cs="Consolas" w:eastAsia="Consolas"/>
          <w:b w:val="0"/>
          <w:i w:val="0"/>
          <w:color w:val="243746"/>
          <w:sz w:val="14"/>
        </w:rPr>
        <w:t>amount = int(tokens * (10 ** decimals))</w:t>
      </w:r>
    </w:p>
    <w:p>
      <w:pPr>
        <w:keepLines w:val="0"/>
        <w:spacing w:after="0" w:before="0" w:line="240" w:lineRule="auto"/>
        <w:ind w:left="576"/>
        <w:shd w:fill="F4F7FA"/>
      </w:pPr>
      <w:r>
        <w:rPr>
          <w:rFonts w:ascii="Consolas" w:hAnsi="Consolas" w:cs="Consolas" w:eastAsia="Consolas"/>
          <w:b w:val="0"/>
          <w:i w:val="0"/>
          <w:color w:val="243746"/>
          <w:sz w:val="14"/>
        </w:rPr>
        <w:t>if amount &lt;= 0:</w:t>
      </w:r>
    </w:p>
    <w:p>
      <w:pPr>
        <w:keepLines w:val="0"/>
        <w:spacing w:after="0" w:before="0" w:line="240" w:lineRule="auto"/>
        <w:ind w:left="778"/>
        <w:shd w:fill="F4F7FA"/>
      </w:pPr>
      <w:r>
        <w:rPr>
          <w:rFonts w:ascii="Consolas" w:hAnsi="Consolas" w:cs="Consolas" w:eastAsia="Consolas"/>
          <w:b w:val="0"/>
          <w:i w:val="0"/>
          <w:color w:val="243746"/>
          <w:sz w:val="14"/>
        </w:rPr>
        <w:t>return SellRouteEvidence(mint, "SELL_ROUTE_UNKNOWN", fetched_at=now,</w:t>
      </w:r>
    </w:p>
    <w:p>
      <w:pPr>
        <w:keepLines w:val="0"/>
        <w:spacing w:after="0" w:before="0" w:line="240" w:lineRule="auto"/>
        <w:ind w:left="1382"/>
        <w:shd w:fill="F4F7FA"/>
      </w:pPr>
      <w:r>
        <w:rPr>
          <w:rFonts w:ascii="Consolas" w:hAnsi="Consolas" w:cs="Consolas" w:eastAsia="Consolas"/>
          <w:b w:val="0"/>
          <w:i w:val="0"/>
          <w:color w:val="243746"/>
          <w:sz w:val="14"/>
        </w:rPr>
        <w:t>error="AMOUNT_ROUNDS_TO_ZERO")</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key = f"{mint}:{decimals}:{paper_size_usd}:{self.output_mint}"</w:t>
      </w:r>
    </w:p>
    <w:p>
      <w:pPr>
        <w:keepLines w:val="0"/>
        <w:spacing w:after="0" w:before="0" w:line="240" w:lineRule="auto"/>
        <w:ind w:left="576"/>
        <w:shd w:fill="F4F7FA"/>
      </w:pPr>
      <w:r>
        <w:rPr>
          <w:rFonts w:ascii="Consolas" w:hAnsi="Consolas" w:cs="Consolas" w:eastAsia="Consolas"/>
          <w:b w:val="0"/>
          <w:i w:val="0"/>
          <w:color w:val="243746"/>
          <w:sz w:val="14"/>
        </w:rPr>
        <w:t>cached = self._cache.get(key)</w:t>
      </w:r>
    </w:p>
    <w:p>
      <w:pPr>
        <w:keepLines w:val="0"/>
        <w:spacing w:after="0" w:before="0" w:line="240" w:lineRule="auto"/>
        <w:ind w:left="576"/>
        <w:shd w:fill="F4F7FA"/>
      </w:pPr>
      <w:r>
        <w:rPr>
          <w:rFonts w:ascii="Consolas" w:hAnsi="Consolas" w:cs="Consolas" w:eastAsia="Consolas"/>
          <w:b w:val="0"/>
          <w:i w:val="0"/>
          <w:color w:val="243746"/>
          <w:sz w:val="14"/>
        </w:rPr>
        <w:t>if cached and now - cached[1] &lt; self.cache_ttl:</w:t>
      </w:r>
    </w:p>
    <w:p>
      <w:pPr>
        <w:keepLines w:val="0"/>
        <w:spacing w:after="0" w:before="0" w:line="240" w:lineRule="auto"/>
        <w:ind w:left="778"/>
        <w:shd w:fill="F4F7FA"/>
      </w:pPr>
      <w:r>
        <w:rPr>
          <w:rFonts w:ascii="Consolas" w:hAnsi="Consolas" w:cs="Consolas" w:eastAsia="Consolas"/>
          <w:b w:val="0"/>
          <w:i w:val="0"/>
          <w:color w:val="243746"/>
          <w:sz w:val="14"/>
        </w:rPr>
        <w:t>return cached[0]</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params = {</w:t>
      </w:r>
    </w:p>
    <w:p>
      <w:pPr>
        <w:keepLines w:val="0"/>
        <w:spacing w:after="0" w:before="0" w:line="240" w:lineRule="auto"/>
        <w:ind w:left="778"/>
        <w:shd w:fill="F4F7FA"/>
      </w:pPr>
      <w:r>
        <w:rPr>
          <w:rFonts w:ascii="Consolas" w:hAnsi="Consolas" w:cs="Consolas" w:eastAsia="Consolas"/>
          <w:b w:val="0"/>
          <w:i w:val="0"/>
          <w:color w:val="243746"/>
          <w:sz w:val="14"/>
        </w:rPr>
        <w:t>"inputMint": mint,</w:t>
      </w:r>
    </w:p>
    <w:p>
      <w:pPr>
        <w:keepLines w:val="0"/>
        <w:spacing w:after="0" w:before="0" w:line="240" w:lineRule="auto"/>
        <w:ind w:left="778"/>
        <w:shd w:fill="F4F7FA"/>
      </w:pPr>
      <w:r>
        <w:rPr>
          <w:rFonts w:ascii="Consolas" w:hAnsi="Consolas" w:cs="Consolas" w:eastAsia="Consolas"/>
          <w:b w:val="0"/>
          <w:i w:val="0"/>
          <w:color w:val="243746"/>
          <w:sz w:val="14"/>
        </w:rPr>
        <w:t>"outputMint": self.output_mint,</w:t>
      </w:r>
    </w:p>
    <w:p>
      <w:pPr>
        <w:keepLines w:val="0"/>
        <w:spacing w:after="0" w:before="0" w:line="240" w:lineRule="auto"/>
        <w:ind w:left="778"/>
        <w:shd w:fill="F4F7FA"/>
      </w:pPr>
      <w:r>
        <w:rPr>
          <w:rFonts w:ascii="Consolas" w:hAnsi="Consolas" w:cs="Consolas" w:eastAsia="Consolas"/>
          <w:b w:val="0"/>
          <w:i w:val="0"/>
          <w:color w:val="243746"/>
          <w:sz w:val="14"/>
        </w:rPr>
        <w:t>"amount": str(amount),</w:t>
      </w:r>
    </w:p>
    <w:p>
      <w:pPr>
        <w:keepLines w:val="0"/>
        <w:spacing w:after="0" w:before="0" w:line="240" w:lineRule="auto"/>
        <w:ind w:left="778"/>
        <w:shd w:fill="F4F7FA"/>
      </w:pPr>
      <w:r>
        <w:rPr>
          <w:rFonts w:ascii="Consolas" w:hAnsi="Consolas" w:cs="Consolas" w:eastAsia="Consolas"/>
          <w:b w:val="0"/>
          <w:i w:val="0"/>
          <w:color w:val="243746"/>
          <w:sz w:val="14"/>
        </w:rPr>
        <w:t>"slippageBps": "300",</w:t>
      </w:r>
    </w:p>
    <w:p>
      <w:pPr>
        <w:keepLines w:val="0"/>
        <w:spacing w:after="0" w:before="0" w:line="240" w:lineRule="auto"/>
        <w:ind w:left="576"/>
        <w:shd w:fill="F4F7FA"/>
      </w:pPr>
      <w:r>
        <w:rPr>
          <w:rFonts w:ascii="Consolas" w:hAnsi="Consolas" w:cs="Consolas" w:eastAsia="Consolas"/>
          <w:b w:val="0"/>
          <w:i w:val="0"/>
          <w:color w:val="243746"/>
          <w:sz w:val="14"/>
        </w:rPr>
        <w:t>}</w:t>
      </w:r>
    </w:p>
    <w:p>
      <w:pPr>
        <w:keepLines w:val="0"/>
        <w:spacing w:after="0" w:before="0" w:line="240" w:lineRule="auto"/>
        <w:ind w:left="576"/>
        <w:shd w:fill="F4F7FA"/>
      </w:pPr>
      <w:r>
        <w:rPr>
          <w:rFonts w:ascii="Consolas" w:hAnsi="Consolas" w:cs="Consolas" w:eastAsia="Consolas"/>
          <w:b w:val="0"/>
          <w:i w:val="0"/>
          <w:color w:val="243746"/>
          <w:sz w:val="14"/>
        </w:rPr>
        <w:t>self._requests_made += 1</w:t>
      </w:r>
    </w:p>
    <w:p>
      <w:pPr>
        <w:keepLines w:val="0"/>
        <w:spacing w:after="0" w:before="0" w:line="240" w:lineRule="auto"/>
        <w:ind w:left="576"/>
        <w:shd w:fill="F4F7FA"/>
      </w:pPr>
      <w:r>
        <w:rPr>
          <w:rFonts w:ascii="Consolas" w:hAnsi="Consolas" w:cs="Consolas" w:eastAsia="Consolas"/>
          <w:b w:val="0"/>
          <w:i w:val="0"/>
          <w:color w:val="243746"/>
          <w:sz w:val="14"/>
        </w:rPr>
        <w:t>try:</w:t>
      </w:r>
    </w:p>
    <w:p>
      <w:pPr>
        <w:keepLines w:val="0"/>
        <w:spacing w:after="0" w:before="0" w:line="240" w:lineRule="auto"/>
        <w:ind w:left="778"/>
        <w:shd w:fill="F4F7FA"/>
      </w:pPr>
      <w:r>
        <w:rPr>
          <w:rFonts w:ascii="Consolas" w:hAnsi="Consolas" w:cs="Consolas" w:eastAsia="Consolas"/>
          <w:b w:val="0"/>
          <w:i w:val="0"/>
          <w:color w:val="243746"/>
          <w:sz w:val="14"/>
        </w:rPr>
        <w:t>r = self.session.get(f"{BASE}/quote", params=params, timeout=self.timeout)</w:t>
      </w:r>
    </w:p>
    <w:p>
      <w:pPr>
        <w:keepLines w:val="0"/>
        <w:spacing w:after="0" w:before="0" w:line="240" w:lineRule="auto"/>
        <w:ind w:left="778"/>
        <w:shd w:fill="F4F7FA"/>
      </w:pPr>
      <w:r>
        <w:rPr>
          <w:rFonts w:ascii="Consolas" w:hAnsi="Consolas" w:cs="Consolas" w:eastAsia="Consolas"/>
          <w:b w:val="0"/>
          <w:i w:val="0"/>
          <w:color w:val="243746"/>
          <w:sz w:val="14"/>
        </w:rPr>
        <w:t>if r.status_code != 200:</w:t>
      </w:r>
    </w:p>
    <w:p>
      <w:pPr>
        <w:keepLines w:val="0"/>
        <w:spacing w:after="0" w:before="0" w:line="240" w:lineRule="auto"/>
        <w:ind w:left="979"/>
        <w:shd w:fill="F4F7FA"/>
      </w:pPr>
      <w:r>
        <w:rPr>
          <w:rFonts w:ascii="Consolas" w:hAnsi="Consolas" w:cs="Consolas" w:eastAsia="Consolas"/>
          <w:b w:val="0"/>
          <w:i w:val="0"/>
          <w:color w:val="243746"/>
          <w:sz w:val="14"/>
        </w:rPr>
        <w:t>ev = SellRouteEvidence(mint, "NO_ROUTE", amount_sent_smallest_units=amount,</w:t>
      </w:r>
    </w:p>
    <w:p>
      <w:pPr>
        <w:keepLines w:val="0"/>
        <w:spacing w:after="0" w:before="0" w:line="240" w:lineRule="auto"/>
        <w:ind w:left="1382"/>
        <w:shd w:fill="F4F7FA"/>
      </w:pPr>
      <w:r>
        <w:rPr>
          <w:rFonts w:ascii="Consolas" w:hAnsi="Consolas" w:cs="Consolas" w:eastAsia="Consolas"/>
          <w:b w:val="0"/>
          <w:i w:val="0"/>
          <w:color w:val="243746"/>
          <w:sz w:val="14"/>
        </w:rPr>
        <w:t>fetched_at=now, error=f"HTTP_{r.status_code}")</w:t>
      </w:r>
    </w:p>
    <w:p>
      <w:pPr>
        <w:keepLines w:val="0"/>
        <w:spacing w:after="0" w:before="0" w:line="240" w:lineRule="auto"/>
        <w:ind w:left="979"/>
        <w:shd w:fill="F4F7FA"/>
      </w:pPr>
      <w:r>
        <w:rPr>
          <w:rFonts w:ascii="Consolas" w:hAnsi="Consolas" w:cs="Consolas" w:eastAsia="Consolas"/>
          <w:b w:val="0"/>
          <w:i w:val="0"/>
          <w:color w:val="243746"/>
          <w:sz w:val="14"/>
        </w:rPr>
        <w:t>self._cache[key] = (ev, now)</w:t>
      </w:r>
    </w:p>
    <w:p>
      <w:pPr>
        <w:keepLines w:val="0"/>
        <w:spacing w:after="0" w:before="0" w:line="240" w:lineRule="auto"/>
        <w:ind w:left="979"/>
        <w:shd w:fill="F4F7FA"/>
      </w:pPr>
      <w:r>
        <w:rPr>
          <w:rFonts w:ascii="Consolas" w:hAnsi="Consolas" w:cs="Consolas" w:eastAsia="Consolas"/>
          <w:b w:val="0"/>
          <w:i w:val="0"/>
          <w:color w:val="243746"/>
          <w:sz w:val="14"/>
        </w:rPr>
        <w:t>return ev</w:t>
      </w:r>
    </w:p>
    <w:p>
      <w:pPr>
        <w:keepLines w:val="0"/>
        <w:spacing w:after="0" w:before="0" w:line="240" w:lineRule="auto"/>
        <w:ind w:left="778"/>
        <w:shd w:fill="F4F7FA"/>
      </w:pPr>
      <w:r>
        <w:rPr>
          <w:rFonts w:ascii="Consolas" w:hAnsi="Consolas" w:cs="Consolas" w:eastAsia="Consolas"/>
          <w:b w:val="0"/>
          <w:i w:val="0"/>
          <w:color w:val="243746"/>
          <w:sz w:val="14"/>
        </w:rPr>
        <w:t>q = r.json()</w:t>
      </w:r>
    </w:p>
    <w:p>
      <w:pPr>
        <w:keepLines w:val="0"/>
        <w:spacing w:after="0" w:before="0" w:line="240" w:lineRule="auto"/>
        <w:ind w:left="778"/>
        <w:shd w:fill="F4F7FA"/>
      </w:pPr>
      <w:r>
        <w:rPr>
          <w:rFonts w:ascii="Consolas" w:hAnsi="Consolas" w:cs="Consolas" w:eastAsia="Consolas"/>
          <w:b w:val="0"/>
          <w:i w:val="0"/>
          <w:color w:val="243746"/>
          <w:sz w:val="14"/>
        </w:rPr>
        <w:t>pi = q.get("priceImpactPct")</w:t>
      </w:r>
    </w:p>
    <w:p>
      <w:pPr>
        <w:keepLines w:val="0"/>
        <w:spacing w:after="0" w:before="0" w:line="240" w:lineRule="auto"/>
        <w:ind w:left="778"/>
        <w:shd w:fill="F4F7FA"/>
      </w:pPr>
      <w:r>
        <w:rPr>
          <w:rFonts w:ascii="Consolas" w:hAnsi="Consolas" w:cs="Consolas" w:eastAsia="Consolas"/>
          <w:b w:val="0"/>
          <w:i w:val="0"/>
          <w:color w:val="243746"/>
          <w:sz w:val="14"/>
        </w:rPr>
        <w:t>ev = SellRouteEvidence(</w:t>
      </w:r>
    </w:p>
    <w:p>
      <w:pPr>
        <w:keepLines w:val="0"/>
        <w:spacing w:after="0" w:before="0" w:line="240" w:lineRule="auto"/>
        <w:ind w:left="979"/>
        <w:shd w:fill="F4F7FA"/>
      </w:pPr>
      <w:r>
        <w:rPr>
          <w:rFonts w:ascii="Consolas" w:hAnsi="Consolas" w:cs="Consolas" w:eastAsia="Consolas"/>
          <w:b w:val="0"/>
          <w:i w:val="0"/>
          <w:color w:val="243746"/>
          <w:sz w:val="14"/>
        </w:rPr>
        <w:t>mint=mint, status="OK", amount_sent_smallest_units=amount,</w:t>
      </w:r>
    </w:p>
    <w:p>
      <w:pPr>
        <w:keepLines w:val="0"/>
        <w:spacing w:after="0" w:before="0" w:line="240" w:lineRule="auto"/>
        <w:ind w:left="979"/>
        <w:shd w:fill="F4F7FA"/>
      </w:pPr>
      <w:r>
        <w:rPr>
          <w:rFonts w:ascii="Consolas" w:hAnsi="Consolas" w:cs="Consolas" w:eastAsia="Consolas"/>
          <w:b w:val="0"/>
          <w:i w:val="0"/>
          <w:color w:val="243746"/>
          <w:sz w:val="14"/>
        </w:rPr>
        <w:t>price_impact_pct=float(pi) if pi is not None else None,</w:t>
      </w:r>
    </w:p>
    <w:p>
      <w:pPr>
        <w:keepLines w:val="0"/>
        <w:spacing w:after="0" w:before="0" w:line="240" w:lineRule="auto"/>
        <w:ind w:left="979"/>
        <w:shd w:fill="F4F7FA"/>
      </w:pPr>
      <w:r>
        <w:rPr>
          <w:rFonts w:ascii="Consolas" w:hAnsi="Consolas" w:cs="Consolas" w:eastAsia="Consolas"/>
          <w:b w:val="0"/>
          <w:i w:val="0"/>
          <w:color w:val="243746"/>
          <w:sz w:val="14"/>
        </w:rPr>
        <w:t>out_amount=q.get("outAmount"),</w:t>
      </w:r>
    </w:p>
    <w:p>
      <w:pPr>
        <w:keepLines w:val="0"/>
        <w:spacing w:after="0" w:before="0" w:line="240" w:lineRule="auto"/>
        <w:ind w:left="979"/>
        <w:shd w:fill="F4F7FA"/>
      </w:pPr>
      <w:r>
        <w:rPr>
          <w:rFonts w:ascii="Consolas" w:hAnsi="Consolas" w:cs="Consolas" w:eastAsia="Consolas"/>
          <w:b w:val="0"/>
          <w:i w:val="0"/>
          <w:color w:val="243746"/>
          <w:sz w:val="14"/>
        </w:rPr>
        <w:t>fetched_at=now,</w:t>
      </w:r>
    </w:p>
    <w:p>
      <w:pPr>
        <w:keepLines w:val="0"/>
        <w:spacing w:after="0" w:before="0" w:line="240" w:lineRule="auto"/>
        <w:ind w:left="778"/>
        <w:shd w:fill="F4F7FA"/>
      </w:pPr>
      <w:r>
        <w:rPr>
          <w:rFonts w:ascii="Consolas" w:hAnsi="Consolas" w:cs="Consolas" w:eastAsia="Consolas"/>
          <w:b w:val="0"/>
          <w:i w:val="0"/>
          <w:color w:val="243746"/>
          <w:sz w:val="14"/>
        </w:rPr>
        <w:t>)</w:t>
      </w:r>
    </w:p>
    <w:p>
      <w:pPr>
        <w:keepLines w:val="0"/>
        <w:spacing w:after="0" w:before="0" w:line="240" w:lineRule="auto"/>
        <w:ind w:left="778"/>
        <w:shd w:fill="F4F7FA"/>
      </w:pPr>
      <w:r>
        <w:rPr>
          <w:rFonts w:ascii="Consolas" w:hAnsi="Consolas" w:cs="Consolas" w:eastAsia="Consolas"/>
          <w:b w:val="0"/>
          <w:i w:val="0"/>
          <w:color w:val="243746"/>
          <w:sz w:val="14"/>
        </w:rPr>
        <w:t>self._cache[key] = (ev, now)</w:t>
      </w:r>
    </w:p>
    <w:p>
      <w:pPr>
        <w:keepLines w:val="0"/>
        <w:spacing w:after="0" w:before="0" w:line="240" w:lineRule="auto"/>
        <w:ind w:left="778"/>
        <w:shd w:fill="F4F7FA"/>
      </w:pPr>
      <w:r>
        <w:rPr>
          <w:rFonts w:ascii="Consolas" w:hAnsi="Consolas" w:cs="Consolas" w:eastAsia="Consolas"/>
          <w:b w:val="0"/>
          <w:i w:val="0"/>
          <w:color w:val="243746"/>
          <w:sz w:val="14"/>
        </w:rPr>
        <w:t>self._last_success_at = now</w:t>
      </w:r>
    </w:p>
    <w:p>
      <w:pPr>
        <w:keepLines w:val="0"/>
        <w:spacing w:after="0" w:before="0" w:line="240" w:lineRule="auto"/>
        <w:ind w:left="778"/>
        <w:shd w:fill="F4F7FA"/>
      </w:pPr>
      <w:r>
        <w:rPr>
          <w:rFonts w:ascii="Consolas" w:hAnsi="Consolas" w:cs="Consolas" w:eastAsia="Consolas"/>
          <w:b w:val="0"/>
          <w:i w:val="0"/>
          <w:color w:val="243746"/>
          <w:sz w:val="14"/>
        </w:rPr>
        <w:t>return ev</w:t>
      </w:r>
    </w:p>
    <w:p>
      <w:pPr>
        <w:keepLines w:val="0"/>
        <w:spacing w:after="0" w:before="0" w:line="240" w:lineRule="auto"/>
        <w:ind w:left="576"/>
        <w:shd w:fill="F4F7FA"/>
      </w:pPr>
      <w:r>
        <w:rPr>
          <w:rFonts w:ascii="Consolas" w:hAnsi="Consolas" w:cs="Consolas" w:eastAsia="Consolas"/>
          <w:b w:val="0"/>
          <w:i w:val="0"/>
          <w:color w:val="243746"/>
          <w:sz w:val="14"/>
        </w:rPr>
        <w:t>except Exception as e:</w:t>
      </w:r>
    </w:p>
    <w:p>
      <w:pPr>
        <w:keepLines w:val="0"/>
        <w:spacing w:after="0" w:before="0" w:line="240" w:lineRule="auto"/>
        <w:ind w:left="778"/>
        <w:shd w:fill="F4F7FA"/>
      </w:pPr>
      <w:r>
        <w:rPr>
          <w:rFonts w:ascii="Consolas" w:hAnsi="Consolas" w:cs="Consolas" w:eastAsia="Consolas"/>
          <w:b w:val="0"/>
          <w:i w:val="0"/>
          <w:color w:val="243746"/>
          <w:sz w:val="14"/>
        </w:rPr>
        <w:t>self._last_error = f"{type(e).__name__}: {e}"</w:t>
      </w:r>
    </w:p>
    <w:p>
      <w:pPr>
        <w:keepLines w:val="0"/>
        <w:spacing w:after="0" w:before="0" w:line="240" w:lineRule="auto"/>
        <w:ind w:left="778"/>
        <w:shd w:fill="F4F7FA"/>
      </w:pPr>
      <w:r>
        <w:rPr>
          <w:rFonts w:ascii="Consolas" w:hAnsi="Consolas" w:cs="Consolas" w:eastAsia="Consolas"/>
          <w:b w:val="0"/>
          <w:i w:val="0"/>
          <w:color w:val="243746"/>
          <w:sz w:val="14"/>
        </w:rPr>
        <w:t>ev = SellRouteEvidence(mint, "SELL_ROUTE_UNKNOWN",</w:t>
      </w:r>
    </w:p>
    <w:p>
      <w:pPr>
        <w:keepLines w:val="0"/>
        <w:spacing w:after="0" w:before="0" w:line="240" w:lineRule="auto"/>
        <w:ind w:left="1382"/>
        <w:shd w:fill="F4F7FA"/>
      </w:pPr>
      <w:r>
        <w:rPr>
          <w:rFonts w:ascii="Consolas" w:hAnsi="Consolas" w:cs="Consolas" w:eastAsia="Consolas"/>
          <w:b w:val="0"/>
          <w:i w:val="0"/>
          <w:color w:val="243746"/>
          <w:sz w:val="14"/>
        </w:rPr>
        <w:t>amount_sent_smallest_units=amount,</w:t>
      </w:r>
    </w:p>
    <w:p>
      <w:pPr>
        <w:keepLines w:val="0"/>
        <w:spacing w:after="0" w:before="0" w:line="240" w:lineRule="auto"/>
        <w:ind w:left="1382"/>
        <w:shd w:fill="F4F7FA"/>
      </w:pPr>
      <w:r>
        <w:rPr>
          <w:rFonts w:ascii="Consolas" w:hAnsi="Consolas" w:cs="Consolas" w:eastAsia="Consolas"/>
          <w:b w:val="0"/>
          <w:i w:val="0"/>
          <w:color w:val="243746"/>
          <w:sz w:val="14"/>
        </w:rPr>
        <w:t>fetched_at=now, error=self._last_error)</w:t>
      </w:r>
    </w:p>
    <w:p>
      <w:pPr>
        <w:keepLines w:val="0"/>
        <w:spacing w:after="0" w:before="0" w:line="240" w:lineRule="auto"/>
        <w:ind w:left="778"/>
        <w:shd w:fill="F4F7FA"/>
      </w:pPr>
      <w:r>
        <w:rPr>
          <w:rFonts w:ascii="Consolas" w:hAnsi="Consolas" w:cs="Consolas" w:eastAsia="Consolas"/>
          <w:b w:val="0"/>
          <w:i w:val="0"/>
          <w:color w:val="243746"/>
          <w:sz w:val="14"/>
        </w:rPr>
        <w:t>self._cache[key] = (ev, now)</w:t>
      </w:r>
    </w:p>
    <w:p>
      <w:pPr>
        <w:keepLines w:val="0"/>
        <w:spacing w:after="0" w:before="0" w:line="240" w:lineRule="auto"/>
        <w:ind w:left="778"/>
        <w:shd w:fill="F4F7FA"/>
      </w:pPr>
      <w:r>
        <w:rPr>
          <w:rFonts w:ascii="Consolas" w:hAnsi="Consolas" w:cs="Consolas" w:eastAsia="Consolas"/>
          <w:b w:val="0"/>
          <w:i w:val="0"/>
          <w:color w:val="243746"/>
          <w:sz w:val="14"/>
        </w:rPr>
        <w:t>return ev</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def health(self) -&gt; dict:</w:t>
      </w:r>
    </w:p>
    <w:p>
      <w:pPr>
        <w:keepLines w:val="0"/>
        <w:spacing w:after="0" w:before="0" w:line="240" w:lineRule="auto"/>
        <w:ind w:left="576"/>
        <w:shd w:fill="F4F7FA"/>
      </w:pPr>
      <w:r>
        <w:rPr>
          <w:rFonts w:ascii="Consolas" w:hAnsi="Consolas" w:cs="Consolas" w:eastAsia="Consolas"/>
          <w:b w:val="0"/>
          <w:i w:val="0"/>
          <w:color w:val="243746"/>
          <w:sz w:val="14"/>
        </w:rPr>
        <w:t>now = time.time()</w:t>
      </w:r>
    </w:p>
    <w:p>
      <w:pPr>
        <w:keepLines w:val="0"/>
        <w:spacing w:after="0" w:before="0" w:line="240" w:lineRule="auto"/>
        <w:ind w:left="576"/>
        <w:shd w:fill="F4F7FA"/>
      </w:pPr>
      <w:r>
        <w:rPr>
          <w:rFonts w:ascii="Consolas" w:hAnsi="Consolas" w:cs="Consolas" w:eastAsia="Consolas"/>
          <w:b w:val="0"/>
          <w:i w:val="0"/>
          <w:color w:val="243746"/>
          <w:sz w:val="14"/>
        </w:rPr>
        <w:t>age = None if self._last_success_at is None else now - self._last_success_at</w:t>
      </w:r>
    </w:p>
    <w:p>
      <w:pPr>
        <w:keepLines w:val="0"/>
        <w:spacing w:after="0" w:before="0" w:line="240" w:lineRule="auto"/>
        <w:ind w:left="576"/>
        <w:shd w:fill="F4F7FA"/>
      </w:pPr>
      <w:r>
        <w:rPr>
          <w:rFonts w:ascii="Consolas" w:hAnsi="Consolas" w:cs="Consolas" w:eastAsia="Consolas"/>
          <w:b w:val="0"/>
          <w:i w:val="0"/>
          <w:color w:val="243746"/>
          <w:sz w:val="14"/>
        </w:rPr>
        <w:t>if self._requests_made == 0:</w:t>
      </w:r>
    </w:p>
    <w:p>
      <w:pPr>
        <w:keepLines w:val="0"/>
        <w:spacing w:after="0" w:before="0" w:line="240" w:lineRule="auto"/>
        <w:ind w:left="778"/>
        <w:shd w:fill="F4F7FA"/>
      </w:pPr>
      <w:r>
        <w:rPr>
          <w:rFonts w:ascii="Consolas" w:hAnsi="Consolas" w:cs="Consolas" w:eastAsia="Consolas"/>
          <w:b w:val="0"/>
          <w:i w:val="0"/>
          <w:color w:val="243746"/>
          <w:sz w:val="14"/>
        </w:rPr>
        <w:t>status = "NOT_CONFIGURED"</w:t>
      </w:r>
    </w:p>
    <w:p>
      <w:pPr>
        <w:keepLines w:val="0"/>
        <w:spacing w:after="0" w:before="0" w:line="240" w:lineRule="auto"/>
        <w:ind w:left="576"/>
        <w:shd w:fill="F4F7FA"/>
      </w:pPr>
      <w:r>
        <w:rPr>
          <w:rFonts w:ascii="Consolas" w:hAnsi="Consolas" w:cs="Consolas" w:eastAsia="Consolas"/>
          <w:b w:val="0"/>
          <w:i w:val="0"/>
          <w:color w:val="243746"/>
          <w:sz w:val="14"/>
        </w:rPr>
        <w:t>elif self._last_error and (age is None or age &gt; 600):</w:t>
      </w:r>
    </w:p>
    <w:p>
      <w:pPr>
        <w:keepLines w:val="0"/>
        <w:spacing w:after="0" w:before="0" w:line="240" w:lineRule="auto"/>
        <w:ind w:left="778"/>
        <w:shd w:fill="F4F7FA"/>
      </w:pPr>
      <w:r>
        <w:rPr>
          <w:rFonts w:ascii="Consolas" w:hAnsi="Consolas" w:cs="Consolas" w:eastAsia="Consolas"/>
          <w:b w:val="0"/>
          <w:i w:val="0"/>
          <w:color w:val="243746"/>
          <w:sz w:val="14"/>
        </w:rPr>
        <w:t>status = "DEGRADED"</w:t>
      </w:r>
    </w:p>
    <w:p>
      <w:pPr>
        <w:keepLines w:val="0"/>
        <w:spacing w:after="0" w:before="0" w:line="240" w:lineRule="auto"/>
        <w:ind w:left="576"/>
        <w:shd w:fill="F4F7FA"/>
      </w:pPr>
      <w:r>
        <w:rPr>
          <w:rFonts w:ascii="Consolas" w:hAnsi="Consolas" w:cs="Consolas" w:eastAsia="Consolas"/>
          <w:b w:val="0"/>
          <w:i w:val="0"/>
          <w:color w:val="243746"/>
          <w:sz w:val="14"/>
        </w:rPr>
        <w:t>else:</w:t>
      </w:r>
    </w:p>
    <w:p>
      <w:pPr>
        <w:keepLines w:val="0"/>
        <w:spacing w:after="0" w:before="0" w:line="240" w:lineRule="auto"/>
        <w:ind w:left="778"/>
        <w:shd w:fill="F4F7FA"/>
      </w:pPr>
      <w:r>
        <w:rPr>
          <w:rFonts w:ascii="Consolas" w:hAnsi="Consolas" w:cs="Consolas" w:eastAsia="Consolas"/>
          <w:b w:val="0"/>
          <w:i w:val="0"/>
          <w:color w:val="243746"/>
          <w:sz w:val="14"/>
        </w:rPr>
        <w:t>status = "CONNECTED"</w:t>
      </w:r>
    </w:p>
    <w:p>
      <w:pPr>
        <w:keepLines w:val="0"/>
        <w:spacing w:after="0" w:before="0" w:line="240" w:lineRule="auto"/>
        <w:ind w:left="576"/>
        <w:shd w:fill="F4F7FA"/>
      </w:pPr>
      <w:r>
        <w:rPr>
          <w:rFonts w:ascii="Consolas" w:hAnsi="Consolas" w:cs="Consolas" w:eastAsia="Consolas"/>
          <w:b w:val="0"/>
          <w:i w:val="0"/>
          <w:color w:val="243746"/>
          <w:sz w:val="14"/>
        </w:rPr>
        <w:t>return {</w:t>
      </w:r>
    </w:p>
    <w:p>
      <w:pPr>
        <w:keepLines w:val="0"/>
        <w:spacing w:after="0" w:before="0" w:line="240" w:lineRule="auto"/>
        <w:ind w:left="778"/>
        <w:shd w:fill="F4F7FA"/>
      </w:pPr>
      <w:r>
        <w:rPr>
          <w:rFonts w:ascii="Consolas" w:hAnsi="Consolas" w:cs="Consolas" w:eastAsia="Consolas"/>
          <w:b w:val="0"/>
          <w:i w:val="0"/>
          <w:color w:val="243746"/>
          <w:sz w:val="14"/>
        </w:rPr>
        <w:t>"provider": self.name,</w:t>
      </w:r>
    </w:p>
    <w:p>
      <w:pPr>
        <w:keepLines w:val="0"/>
        <w:spacing w:after="0" w:before="0" w:line="240" w:lineRule="auto"/>
        <w:ind w:left="778"/>
        <w:shd w:fill="F4F7FA"/>
      </w:pPr>
      <w:r>
        <w:rPr>
          <w:rFonts w:ascii="Consolas" w:hAnsi="Consolas" w:cs="Consolas" w:eastAsia="Consolas"/>
          <w:b w:val="0"/>
          <w:i w:val="0"/>
          <w:color w:val="243746"/>
          <w:sz w:val="14"/>
        </w:rPr>
        <w:t>"status": status,</w:t>
      </w:r>
    </w:p>
    <w:p>
      <w:pPr>
        <w:keepLines w:val="0"/>
        <w:spacing w:after="0" w:before="0" w:line="240" w:lineRule="auto"/>
        <w:ind w:left="778"/>
        <w:shd w:fill="F4F7FA"/>
      </w:pPr>
      <w:r>
        <w:rPr>
          <w:rFonts w:ascii="Consolas" w:hAnsi="Consolas" w:cs="Consolas" w:eastAsia="Consolas"/>
          <w:b w:val="0"/>
          <w:i w:val="0"/>
          <w:color w:val="243746"/>
          <w:sz w:val="14"/>
        </w:rPr>
        <w:t>"requests_made": self._requests_made,</w:t>
      </w:r>
    </w:p>
    <w:p>
      <w:pPr>
        <w:keepLines w:val="0"/>
        <w:spacing w:after="0" w:before="0" w:line="240" w:lineRule="auto"/>
        <w:ind w:left="778"/>
        <w:shd w:fill="F4F7FA"/>
      </w:pPr>
      <w:r>
        <w:rPr>
          <w:rFonts w:ascii="Consolas" w:hAnsi="Consolas" w:cs="Consolas" w:eastAsia="Consolas"/>
          <w:b w:val="0"/>
          <w:i w:val="0"/>
          <w:color w:val="243746"/>
          <w:sz w:val="14"/>
        </w:rPr>
        <w:t>"last_success_age_seconds": age,</w:t>
      </w:r>
    </w:p>
    <w:p>
      <w:pPr>
        <w:keepLines w:val="0"/>
        <w:spacing w:after="0" w:before="0" w:line="240" w:lineRule="auto"/>
        <w:ind w:left="778"/>
        <w:shd w:fill="F4F7FA"/>
      </w:pPr>
      <w:r>
        <w:rPr>
          <w:rFonts w:ascii="Consolas" w:hAnsi="Consolas" w:cs="Consolas" w:eastAsia="Consolas"/>
          <w:b w:val="0"/>
          <w:i w:val="0"/>
          <w:color w:val="243746"/>
          <w:sz w:val="14"/>
        </w:rPr>
        <w:t>"last_error": self._last_error,</w:t>
      </w:r>
    </w:p>
    <w:p>
      <w:pPr>
        <w:keepLines w:val="0"/>
        <w:spacing w:after="0" w:before="0" w:line="240" w:lineRule="auto"/>
        <w:ind w:left="576"/>
        <w:shd w:fill="F4F7FA"/>
      </w:pPr>
      <w:r>
        <w:rPr>
          <w:rFonts w:ascii="Consolas" w:hAnsi="Consolas" w:cs="Consolas" w:eastAsia="Consolas"/>
          <w:b w:val="0"/>
          <w:i w:val="0"/>
          <w:color w:val="243746"/>
          <w:sz w:val="14"/>
        </w:rPr>
        <w:t>}</w:t>
      </w:r>
    </w:p>
    <w:p>
      <w:pPr>
        <w:pStyle w:val="Heading2"/>
        <w:keepNext/>
        <w:spacing w:before="160" w:after="100"/>
      </w:pPr>
      <w:r>
        <w:rPr>
          <w:rFonts w:ascii="Arial" w:hAnsi="Arial" w:cs="Arial" w:eastAsia="Arial"/>
          <w:b/>
          <w:i w:val="0"/>
          <w:color w:val="087E8B"/>
          <w:sz w:val="26"/>
        </w:rPr>
        <w:t>providers/helius_provider.py</w:t>
      </w:r>
    </w:p>
    <w:p>
      <w:pPr>
        <w:spacing w:after="80"/>
      </w:pPr>
      <w:r>
        <w:rPr>
          <w:rFonts w:ascii="Arial" w:hAnsi="Arial" w:cs="Arial" w:eastAsia="Arial"/>
          <w:b w:val="0"/>
          <w:i/>
          <w:color w:val="5B6B78"/>
          <w:sz w:val="16"/>
        </w:rPr>
        <w:t>Source excerpt: supplied attachment lines 790–888</w:t>
      </w:r>
    </w:p>
    <w:p>
      <w:pPr>
        <w:keepLines w:val="0"/>
        <w:spacing w:after="0" w:before="0" w:line="240" w:lineRule="auto"/>
        <w:ind w:left="173"/>
        <w:shd w:fill="F4F7FA"/>
      </w:pPr>
      <w:r>
        <w:rPr>
          <w:rFonts w:ascii="Consolas" w:hAnsi="Consolas" w:cs="Consolas" w:eastAsia="Consolas"/>
          <w:b w:val="0"/>
          <w:i w:val="0"/>
          <w:color w:val="243746"/>
          <w:sz w:val="14"/>
        </w:rPr>
        <w:t>"""Optional Helius wallet monitoring. Disabled unless GROK6_HELIUS_API_KEY is set.</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Docs: https://www.helius.dev/solana-webhooks-websockets</w:t>
      </w:r>
    </w:p>
    <w:p>
      <w:pPr>
        <w:keepLines w:val="0"/>
        <w:spacing w:after="0" w:before="0" w:line="240" w:lineRule="auto"/>
        <w:ind w:left="173"/>
        <w:shd w:fill="F4F7FA"/>
      </w:pPr>
      <w:r>
        <w:rPr>
          <w:rFonts w:ascii="Consolas" w:hAnsi="Consolas" w:cs="Consolas" w:eastAsia="Consolas"/>
          <w:b w:val="0"/>
          <w:i w:val="0"/>
          <w:color w:val="243746"/>
          <w:sz w:val="14"/>
        </w:rPr>
        <w:t>Requires Helius account. Free tier: 1M credits/mo, 1 webhook.</w:t>
      </w:r>
    </w:p>
    <w:p>
      <w:pPr>
        <w:keepLines w:val="0"/>
        <w:spacing w:after="0" w:before="0" w:line="240" w:lineRule="auto"/>
        <w:ind w:left="173"/>
        <w:shd w:fill="F4F7FA"/>
      </w:pPr>
      <w:r>
        <w:rPr>
          <w:rFonts w:ascii="Consolas" w:hAnsi="Consolas" w:cs="Consolas" w:eastAsia="Consolas"/>
          <w:b w:val="0"/>
          <w:i w:val="0"/>
          <w:color w:val="243746"/>
          <w:sz w:val="14"/>
        </w:rPr>
        <w:t>Deduplicates by transaction signature.</w:t>
      </w:r>
    </w:p>
    <w:p>
      <w:pPr>
        <w:keepLines w:val="0"/>
        <w:spacing w:after="0" w:before="0" w:line="240" w:lineRule="auto"/>
        <w:ind w:left="173"/>
        <w:shd w:fill="F4F7FA"/>
      </w:pPr>
      <w:r>
        <w:rPr>
          <w:rFonts w:ascii="Consolas" w:hAnsi="Consolas" w:cs="Consolas" w:eastAsia="Consolas"/>
          <w:b w:val="0"/>
          <w:i w:val="0"/>
          <w:color w:val="243746"/>
          <w:sz w:val="14"/>
        </w:rPr>
        <w:t>Never labels a wallet 'profitable' or 'smart money' without a defined methodology.</w:t>
      </w:r>
    </w:p>
    <w:p>
      <w:pPr>
        <w:keepLines w:val="0"/>
        <w:spacing w:after="0" w:before="0" w:line="240" w:lineRule="auto"/>
        <w:ind w:left="173"/>
        <w:shd w:fill="F4F7FA"/>
      </w:pPr>
      <w:r>
        <w:rPr>
          <w:rFonts w:ascii="Consolas" w:hAnsi="Consolas" w:cs="Consolas" w:eastAsia="Consolas"/>
          <w:b w:val="0"/>
          <w:i w:val="0"/>
          <w:color w:val="243746"/>
          <w:sz w:val="14"/>
        </w:rPr>
        <w:t>"""</w:t>
      </w:r>
    </w:p>
    <w:p>
      <w:pPr>
        <w:keepLines w:val="0"/>
        <w:spacing w:after="0" w:before="0" w:line="240" w:lineRule="auto"/>
        <w:ind w:left="173"/>
        <w:shd w:fill="F4F7FA"/>
      </w:pPr>
      <w:r>
        <w:rPr>
          <w:rFonts w:ascii="Consolas" w:hAnsi="Consolas" w:cs="Consolas" w:eastAsia="Consolas"/>
          <w:b w:val="0"/>
          <w:i w:val="0"/>
          <w:color w:val="243746"/>
          <w:sz w:val="14"/>
        </w:rPr>
        <w:t>from __future__ import annotations</w:t>
      </w:r>
    </w:p>
    <w:p>
      <w:pPr>
        <w:keepLines w:val="0"/>
        <w:spacing w:after="0" w:before="0" w:line="240" w:lineRule="auto"/>
        <w:ind w:left="173"/>
        <w:shd w:fill="F4F7FA"/>
      </w:pPr>
      <w:r>
        <w:rPr>
          <w:rFonts w:ascii="Consolas" w:hAnsi="Consolas" w:cs="Consolas" w:eastAsia="Consolas"/>
          <w:b w:val="0"/>
          <w:i w:val="0"/>
          <w:color w:val="243746"/>
          <w:sz w:val="14"/>
        </w:rPr>
        <w:t>import logging</w:t>
      </w:r>
    </w:p>
    <w:p>
      <w:pPr>
        <w:keepLines w:val="0"/>
        <w:spacing w:after="0" w:before="0" w:line="240" w:lineRule="auto"/>
        <w:ind w:left="173"/>
        <w:shd w:fill="F4F7FA"/>
      </w:pPr>
      <w:r>
        <w:rPr>
          <w:rFonts w:ascii="Consolas" w:hAnsi="Consolas" w:cs="Consolas" w:eastAsia="Consolas"/>
          <w:b w:val="0"/>
          <w:i w:val="0"/>
          <w:color w:val="243746"/>
          <w:sz w:val="14"/>
        </w:rPr>
        <w:t>import time</w:t>
      </w:r>
    </w:p>
    <w:p>
      <w:pPr>
        <w:keepLines w:val="0"/>
        <w:spacing w:after="0" w:before="0" w:line="240" w:lineRule="auto"/>
        <w:ind w:left="173"/>
        <w:shd w:fill="F4F7FA"/>
      </w:pPr>
      <w:r>
        <w:rPr>
          <w:rFonts w:ascii="Consolas" w:hAnsi="Consolas" w:cs="Consolas" w:eastAsia="Consolas"/>
          <w:b w:val="0"/>
          <w:i w:val="0"/>
          <w:color w:val="243746"/>
          <w:sz w:val="14"/>
        </w:rPr>
        <w:t>from dataclasses import dataclass</w:t>
      </w:r>
    </w:p>
    <w:p>
      <w:pPr>
        <w:keepLines w:val="0"/>
        <w:spacing w:after="0" w:before="0" w:line="240" w:lineRule="auto"/>
        <w:ind w:left="173"/>
        <w:shd w:fill="F4F7FA"/>
      </w:pPr>
      <w:r>
        <w:rPr>
          <w:rFonts w:ascii="Consolas" w:hAnsi="Consolas" w:cs="Consolas" w:eastAsia="Consolas"/>
          <w:b w:val="0"/>
          <w:i w:val="0"/>
          <w:color w:val="243746"/>
          <w:sz w:val="14"/>
        </w:rPr>
        <w:t>from typing import Optional</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import requests</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log = logging.getLogger("grok6.providers.helius")</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BASE = "https://api.helius.xyz/v0"</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@dataclass</w:t>
      </w:r>
    </w:p>
    <w:p>
      <w:pPr>
        <w:keepLines w:val="0"/>
        <w:spacing w:after="0" w:before="0" w:line="240" w:lineRule="auto"/>
        <w:ind w:left="173"/>
        <w:shd w:fill="F4F7FA"/>
      </w:pPr>
      <w:r>
        <w:rPr>
          <w:rFonts w:ascii="Consolas" w:hAnsi="Consolas" w:cs="Consolas" w:eastAsia="Consolas"/>
          <w:b w:val="0"/>
          <w:i w:val="0"/>
          <w:color w:val="243746"/>
          <w:sz w:val="14"/>
        </w:rPr>
        <w:t>class WalletEvent:</w:t>
      </w:r>
    </w:p>
    <w:p>
      <w:pPr>
        <w:keepLines w:val="0"/>
        <w:spacing w:after="0" w:before="0" w:line="240" w:lineRule="auto"/>
        <w:ind w:left="374"/>
        <w:shd w:fill="F4F7FA"/>
      </w:pPr>
      <w:r>
        <w:rPr>
          <w:rFonts w:ascii="Consolas" w:hAnsi="Consolas" w:cs="Consolas" w:eastAsia="Consolas"/>
          <w:b w:val="0"/>
          <w:i w:val="0"/>
          <w:color w:val="243746"/>
          <w:sz w:val="14"/>
        </w:rPr>
        <w:t>wallet: str</w:t>
      </w:r>
    </w:p>
    <w:p>
      <w:pPr>
        <w:keepLines w:val="0"/>
        <w:spacing w:after="0" w:before="0" w:line="240" w:lineRule="auto"/>
        <w:ind w:left="374"/>
        <w:shd w:fill="F4F7FA"/>
      </w:pPr>
      <w:r>
        <w:rPr>
          <w:rFonts w:ascii="Consolas" w:hAnsi="Consolas" w:cs="Consolas" w:eastAsia="Consolas"/>
          <w:b w:val="0"/>
          <w:i w:val="0"/>
          <w:color w:val="243746"/>
          <w:sz w:val="14"/>
        </w:rPr>
        <w:t>signature: str</w:t>
      </w:r>
    </w:p>
    <w:p>
      <w:pPr>
        <w:keepLines w:val="0"/>
        <w:spacing w:after="0" w:before="0" w:line="240" w:lineRule="auto"/>
        <w:ind w:left="374"/>
        <w:shd w:fill="F4F7FA"/>
      </w:pPr>
      <w:r>
        <w:rPr>
          <w:rFonts w:ascii="Consolas" w:hAnsi="Consolas" w:cs="Consolas" w:eastAsia="Consolas"/>
          <w:b w:val="0"/>
          <w:i w:val="0"/>
          <w:color w:val="243746"/>
          <w:sz w:val="14"/>
        </w:rPr>
        <w:t>observed_at: float</w:t>
      </w:r>
    </w:p>
    <w:p>
      <w:pPr>
        <w:keepLines w:val="0"/>
        <w:spacing w:after="0" w:before="0" w:line="240" w:lineRule="auto"/>
        <w:ind w:left="374"/>
        <w:shd w:fill="F4F7FA"/>
      </w:pPr>
      <w:r>
        <w:rPr>
          <w:rFonts w:ascii="Consolas" w:hAnsi="Consolas" w:cs="Consolas" w:eastAsia="Consolas"/>
          <w:b w:val="0"/>
          <w:i w:val="0"/>
          <w:color w:val="243746"/>
          <w:sz w:val="14"/>
        </w:rPr>
        <w:t>description: Optional[str]</w:t>
      </w:r>
    </w:p>
    <w:p>
      <w:pPr>
        <w:keepLines w:val="0"/>
        <w:spacing w:after="0" w:before="0" w:line="240" w:lineRule="auto"/>
        <w:ind w:left="374"/>
        <w:shd w:fill="F4F7FA"/>
      </w:pPr>
      <w:r>
        <w:rPr>
          <w:rFonts w:ascii="Consolas" w:hAnsi="Consolas" w:cs="Consolas" w:eastAsia="Consolas"/>
          <w:b w:val="0"/>
          <w:i w:val="0"/>
          <w:color w:val="243746"/>
          <w:sz w:val="14"/>
        </w:rPr>
        <w:t>raw: dict</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class HeliusProvider:</w:t>
      </w:r>
    </w:p>
    <w:p>
      <w:pPr>
        <w:keepLines w:val="0"/>
        <w:spacing w:after="0" w:before="0" w:line="240" w:lineRule="auto"/>
        <w:ind w:left="374"/>
        <w:shd w:fill="F4F7FA"/>
      </w:pPr>
      <w:r>
        <w:rPr>
          <w:rFonts w:ascii="Consolas" w:hAnsi="Consolas" w:cs="Consolas" w:eastAsia="Consolas"/>
          <w:b w:val="0"/>
          <w:i w:val="0"/>
          <w:color w:val="243746"/>
          <w:sz w:val="14"/>
        </w:rPr>
        <w:t>name = "helius"</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def __init__(self, api_key: Optional[str], timeout: float = 8.0):</w:t>
      </w:r>
    </w:p>
    <w:p>
      <w:pPr>
        <w:keepLines w:val="0"/>
        <w:spacing w:after="0" w:before="0" w:line="240" w:lineRule="auto"/>
        <w:ind w:left="576"/>
        <w:shd w:fill="F4F7FA"/>
      </w:pPr>
      <w:r>
        <w:rPr>
          <w:rFonts w:ascii="Consolas" w:hAnsi="Consolas" w:cs="Consolas" w:eastAsia="Consolas"/>
          <w:b w:val="0"/>
          <w:i w:val="0"/>
          <w:color w:val="243746"/>
          <w:sz w:val="14"/>
        </w:rPr>
        <w:t>self.api_key = api_key</w:t>
      </w:r>
    </w:p>
    <w:p>
      <w:pPr>
        <w:keepLines w:val="0"/>
        <w:spacing w:after="0" w:before="0" w:line="240" w:lineRule="auto"/>
        <w:ind w:left="576"/>
        <w:shd w:fill="F4F7FA"/>
      </w:pPr>
      <w:r>
        <w:rPr>
          <w:rFonts w:ascii="Consolas" w:hAnsi="Consolas" w:cs="Consolas" w:eastAsia="Consolas"/>
          <w:b w:val="0"/>
          <w:i w:val="0"/>
          <w:color w:val="243746"/>
          <w:sz w:val="14"/>
        </w:rPr>
        <w:t>self.timeout = timeout</w:t>
      </w:r>
    </w:p>
    <w:p>
      <w:pPr>
        <w:keepLines w:val="0"/>
        <w:spacing w:after="0" w:before="0" w:line="240" w:lineRule="auto"/>
        <w:ind w:left="576"/>
        <w:shd w:fill="F4F7FA"/>
      </w:pPr>
      <w:r>
        <w:rPr>
          <w:rFonts w:ascii="Consolas" w:hAnsi="Consolas" w:cs="Consolas" w:eastAsia="Consolas"/>
          <w:b w:val="0"/>
          <w:i w:val="0"/>
          <w:color w:val="243746"/>
          <w:sz w:val="14"/>
        </w:rPr>
        <w:t>self.session = requests.Session()</w:t>
      </w:r>
    </w:p>
    <w:p>
      <w:pPr>
        <w:keepLines w:val="0"/>
        <w:spacing w:after="0" w:before="0" w:line="240" w:lineRule="auto"/>
        <w:ind w:left="576"/>
        <w:shd w:fill="F4F7FA"/>
      </w:pPr>
      <w:r>
        <w:rPr>
          <w:rFonts w:ascii="Consolas" w:hAnsi="Consolas" w:cs="Consolas" w:eastAsia="Consolas"/>
          <w:b w:val="0"/>
          <w:i w:val="0"/>
          <w:color w:val="243746"/>
          <w:sz w:val="14"/>
        </w:rPr>
        <w:t>self._seen_signatures: set[str] = set()</w:t>
      </w:r>
    </w:p>
    <w:p>
      <w:pPr>
        <w:keepLines w:val="0"/>
        <w:spacing w:after="0" w:before="0" w:line="240" w:lineRule="auto"/>
        <w:ind w:left="576"/>
        <w:shd w:fill="F4F7FA"/>
      </w:pPr>
      <w:r>
        <w:rPr>
          <w:rFonts w:ascii="Consolas" w:hAnsi="Consolas" w:cs="Consolas" w:eastAsia="Consolas"/>
          <w:b w:val="0"/>
          <w:i w:val="0"/>
          <w:color w:val="243746"/>
          <w:sz w:val="14"/>
        </w:rPr>
        <w:t>self._last_success_at: Optional[float] = None</w:t>
      </w:r>
    </w:p>
    <w:p>
      <w:pPr>
        <w:keepLines w:val="0"/>
        <w:spacing w:after="0" w:before="0" w:line="240" w:lineRule="auto"/>
        <w:ind w:left="576"/>
        <w:shd w:fill="F4F7FA"/>
      </w:pPr>
      <w:r>
        <w:rPr>
          <w:rFonts w:ascii="Consolas" w:hAnsi="Consolas" w:cs="Consolas" w:eastAsia="Consolas"/>
          <w:b w:val="0"/>
          <w:i w:val="0"/>
          <w:color w:val="243746"/>
          <w:sz w:val="14"/>
        </w:rPr>
        <w:t>self._last_error: Optional[str] = None</w:t>
      </w:r>
    </w:p>
    <w:p>
      <w:pPr>
        <w:keepLines w:val="0"/>
        <w:spacing w:after="0" w:before="0" w:line="240" w:lineRule="auto"/>
        <w:ind w:left="576"/>
        <w:shd w:fill="F4F7FA"/>
      </w:pPr>
      <w:r>
        <w:rPr>
          <w:rFonts w:ascii="Consolas" w:hAnsi="Consolas" w:cs="Consolas" w:eastAsia="Consolas"/>
          <w:b w:val="0"/>
          <w:i w:val="0"/>
          <w:color w:val="243746"/>
          <w:sz w:val="14"/>
        </w:rPr>
        <w:t>self._requests_made = 0</w:t>
      </w:r>
    </w:p>
    <w:p>
      <w:pPr>
        <w:keepLines w:val="0"/>
        <w:spacing w:after="0" w:before="0" w:line="240" w:lineRule="auto"/>
        <w:ind w:left="576"/>
        <w:shd w:fill="F4F7FA"/>
      </w:pPr>
      <w:r>
        <w:rPr>
          <w:rFonts w:ascii="Consolas" w:hAnsi="Consolas" w:cs="Consolas" w:eastAsia="Consolas"/>
          <w:b w:val="0"/>
          <w:i w:val="0"/>
          <w:color w:val="243746"/>
          <w:sz w:val="14"/>
        </w:rPr>
        <w:t>self._events_returned = 0</w:t>
      </w:r>
    </w:p>
    <w:p>
      <w:pPr>
        <w:keepLines w:val="0"/>
        <w:spacing w:after="0" w:before="0" w:line="240" w:lineRule="auto"/>
        <w:ind w:left="576"/>
        <w:shd w:fill="F4F7FA"/>
      </w:pPr>
      <w:r>
        <w:rPr>
          <w:rFonts w:ascii="Consolas" w:hAnsi="Consolas" w:cs="Consolas" w:eastAsia="Consolas"/>
          <w:b w:val="0"/>
          <w:i w:val="0"/>
          <w:color w:val="243746"/>
          <w:sz w:val="14"/>
        </w:rPr>
        <w:t>self._events_duplicated = 0</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def configured(self) -&gt; bool:</w:t>
      </w:r>
    </w:p>
    <w:p>
      <w:pPr>
        <w:keepLines w:val="0"/>
        <w:spacing w:after="0" w:before="0" w:line="240" w:lineRule="auto"/>
        <w:ind w:left="576"/>
        <w:shd w:fill="F4F7FA"/>
      </w:pPr>
      <w:r>
        <w:rPr>
          <w:rFonts w:ascii="Consolas" w:hAnsi="Consolas" w:cs="Consolas" w:eastAsia="Consolas"/>
          <w:b w:val="0"/>
          <w:i w:val="0"/>
          <w:color w:val="243746"/>
          <w:sz w:val="14"/>
        </w:rPr>
        <w:t>return bool(self.api_key)</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def fetch_wallet_events(self, wallet: str, limit: int = 20) -&gt; list[WalletEvent]:</w:t>
      </w:r>
    </w:p>
    <w:p>
      <w:pPr>
        <w:keepLines w:val="0"/>
        <w:spacing w:after="0" w:before="0" w:line="240" w:lineRule="auto"/>
        <w:ind w:left="576"/>
        <w:shd w:fill="F4F7FA"/>
      </w:pPr>
      <w:r>
        <w:rPr>
          <w:rFonts w:ascii="Consolas" w:hAnsi="Consolas" w:cs="Consolas" w:eastAsia="Consolas"/>
          <w:b w:val="0"/>
          <w:i w:val="0"/>
          <w:color w:val="243746"/>
          <w:sz w:val="14"/>
        </w:rPr>
        <w:t>if not self.configured():</w:t>
      </w:r>
    </w:p>
    <w:p>
      <w:pPr>
        <w:keepLines w:val="0"/>
        <w:spacing w:after="0" w:before="0" w:line="240" w:lineRule="auto"/>
        <w:ind w:left="778"/>
        <w:shd w:fill="F4F7FA"/>
      </w:pPr>
      <w:r>
        <w:rPr>
          <w:rFonts w:ascii="Consolas" w:hAnsi="Consolas" w:cs="Consolas" w:eastAsia="Consolas"/>
          <w:b w:val="0"/>
          <w:i w:val="0"/>
          <w:color w:val="243746"/>
          <w:sz w:val="14"/>
        </w:rPr>
        <w:t>return []</w:t>
      </w:r>
    </w:p>
    <w:p>
      <w:pPr>
        <w:keepLines w:val="0"/>
        <w:spacing w:after="0" w:before="0" w:line="240" w:lineRule="auto"/>
        <w:ind w:left="576"/>
        <w:shd w:fill="F4F7FA"/>
      </w:pPr>
      <w:r>
        <w:rPr>
          <w:rFonts w:ascii="Consolas" w:hAnsi="Consolas" w:cs="Consolas" w:eastAsia="Consolas"/>
          <w:b w:val="0"/>
          <w:i w:val="0"/>
          <w:color w:val="243746"/>
          <w:sz w:val="14"/>
        </w:rPr>
        <w:t>url = f"{BASE}/addresses/{wallet}/transactions"</w:t>
      </w:r>
    </w:p>
    <w:p>
      <w:pPr>
        <w:keepLines w:val="0"/>
        <w:spacing w:after="0" w:before="0" w:line="240" w:lineRule="auto"/>
        <w:ind w:left="576"/>
        <w:shd w:fill="F4F7FA"/>
      </w:pPr>
      <w:r>
        <w:rPr>
          <w:rFonts w:ascii="Consolas" w:hAnsi="Consolas" w:cs="Consolas" w:eastAsia="Consolas"/>
          <w:b w:val="0"/>
          <w:i w:val="0"/>
          <w:color w:val="243746"/>
          <w:sz w:val="14"/>
        </w:rPr>
        <w:t>params = {"api-key": self.api_key, "limit": min(limit, 100)}</w:t>
      </w:r>
    </w:p>
    <w:p>
      <w:pPr>
        <w:keepLines w:val="0"/>
        <w:spacing w:after="0" w:before="0" w:line="240" w:lineRule="auto"/>
        <w:ind w:left="576"/>
        <w:shd w:fill="F4F7FA"/>
      </w:pPr>
      <w:r>
        <w:rPr>
          <w:rFonts w:ascii="Consolas" w:hAnsi="Consolas" w:cs="Consolas" w:eastAsia="Consolas"/>
          <w:b w:val="0"/>
          <w:i w:val="0"/>
          <w:color w:val="243746"/>
          <w:sz w:val="14"/>
        </w:rPr>
        <w:t>self._requests_made += 1</w:t>
      </w:r>
    </w:p>
    <w:p>
      <w:pPr>
        <w:keepLines w:val="0"/>
        <w:spacing w:after="0" w:before="0" w:line="240" w:lineRule="auto"/>
        <w:ind w:left="576"/>
        <w:shd w:fill="F4F7FA"/>
      </w:pPr>
      <w:r>
        <w:rPr>
          <w:rFonts w:ascii="Consolas" w:hAnsi="Consolas" w:cs="Consolas" w:eastAsia="Consolas"/>
          <w:b w:val="0"/>
          <w:i w:val="0"/>
          <w:color w:val="243746"/>
          <w:sz w:val="14"/>
        </w:rPr>
        <w:t>try:</w:t>
      </w:r>
    </w:p>
    <w:p>
      <w:pPr>
        <w:keepLines w:val="0"/>
        <w:spacing w:after="0" w:before="0" w:line="240" w:lineRule="auto"/>
        <w:ind w:left="778"/>
        <w:shd w:fill="F4F7FA"/>
      </w:pPr>
      <w:r>
        <w:rPr>
          <w:rFonts w:ascii="Consolas" w:hAnsi="Consolas" w:cs="Consolas" w:eastAsia="Consolas"/>
          <w:b w:val="0"/>
          <w:i w:val="0"/>
          <w:color w:val="243746"/>
          <w:sz w:val="14"/>
        </w:rPr>
        <w:t>r = self.session.get(url, params=params, timeout=self.timeout)</w:t>
      </w:r>
    </w:p>
    <w:p>
      <w:pPr>
        <w:keepLines w:val="0"/>
        <w:spacing w:after="0" w:before="0" w:line="240" w:lineRule="auto"/>
        <w:ind w:left="778"/>
        <w:shd w:fill="F4F7FA"/>
      </w:pPr>
      <w:r>
        <w:rPr>
          <w:rFonts w:ascii="Consolas" w:hAnsi="Consolas" w:cs="Consolas" w:eastAsia="Consolas"/>
          <w:b w:val="0"/>
          <w:i w:val="0"/>
          <w:color w:val="243746"/>
          <w:sz w:val="14"/>
        </w:rPr>
        <w:t>r.raise_for_status()</w:t>
      </w:r>
    </w:p>
    <w:p>
      <w:pPr>
        <w:keepLines w:val="0"/>
        <w:spacing w:after="0" w:before="0" w:line="240" w:lineRule="auto"/>
        <w:ind w:left="778"/>
        <w:shd w:fill="F4F7FA"/>
      </w:pPr>
      <w:r>
        <w:rPr>
          <w:rFonts w:ascii="Consolas" w:hAnsi="Consolas" w:cs="Consolas" w:eastAsia="Consolas"/>
          <w:b w:val="0"/>
          <w:i w:val="0"/>
          <w:color w:val="243746"/>
          <w:sz w:val="14"/>
        </w:rPr>
        <w:t>data = r.json()</w:t>
      </w:r>
    </w:p>
    <w:p>
      <w:pPr>
        <w:keepLines w:val="0"/>
        <w:spacing w:after="0" w:before="0" w:line="240" w:lineRule="auto"/>
        <w:ind w:left="576"/>
        <w:shd w:fill="F4F7FA"/>
      </w:pPr>
      <w:r>
        <w:rPr>
          <w:rFonts w:ascii="Consolas" w:hAnsi="Consolas" w:cs="Consolas" w:eastAsia="Consolas"/>
          <w:b w:val="0"/>
          <w:i w:val="0"/>
          <w:color w:val="243746"/>
          <w:sz w:val="14"/>
        </w:rPr>
        <w:t>except Exception as e:</w:t>
      </w:r>
    </w:p>
    <w:p>
      <w:pPr>
        <w:keepLines w:val="0"/>
        <w:spacing w:after="0" w:before="0" w:line="240" w:lineRule="auto"/>
        <w:ind w:left="778"/>
        <w:shd w:fill="F4F7FA"/>
      </w:pPr>
      <w:r>
        <w:rPr>
          <w:rFonts w:ascii="Consolas" w:hAnsi="Consolas" w:cs="Consolas" w:eastAsia="Consolas"/>
          <w:b w:val="0"/>
          <w:i w:val="0"/>
          <w:color w:val="243746"/>
          <w:sz w:val="14"/>
        </w:rPr>
        <w:t>self._last_error = f"{type(e).__name__}: {e}"</w:t>
      </w:r>
    </w:p>
    <w:p>
      <w:pPr>
        <w:keepLines w:val="0"/>
        <w:spacing w:after="0" w:before="0" w:line="240" w:lineRule="auto"/>
        <w:ind w:left="778"/>
        <w:shd w:fill="F4F7FA"/>
      </w:pPr>
      <w:r>
        <w:rPr>
          <w:rFonts w:ascii="Consolas" w:hAnsi="Consolas" w:cs="Consolas" w:eastAsia="Consolas"/>
          <w:b w:val="0"/>
          <w:i w:val="0"/>
          <w:color w:val="243746"/>
          <w:sz w:val="14"/>
        </w:rPr>
        <w:t>return []</w:t>
      </w:r>
    </w:p>
    <w:p>
      <w:pPr>
        <w:keepLines w:val="0"/>
        <w:spacing w:after="0" w:before="0" w:line="240" w:lineRule="auto"/>
        <w:ind w:left="576"/>
        <w:shd w:fill="F4F7FA"/>
      </w:pPr>
      <w:r>
        <w:rPr>
          <w:rFonts w:ascii="Consolas" w:hAnsi="Consolas" w:cs="Consolas" w:eastAsia="Consolas"/>
          <w:b w:val="0"/>
          <w:i w:val="0"/>
          <w:color w:val="243746"/>
          <w:sz w:val="14"/>
        </w:rPr>
        <w:t>self._last_success_at = time.time()</w:t>
      </w:r>
    </w:p>
    <w:p>
      <w:pPr>
        <w:keepLines w:val="0"/>
        <w:spacing w:after="0" w:before="0" w:line="240" w:lineRule="auto"/>
        <w:ind w:left="576"/>
        <w:shd w:fill="F4F7FA"/>
      </w:pPr>
      <w:r>
        <w:rPr>
          <w:rFonts w:ascii="Consolas" w:hAnsi="Consolas" w:cs="Consolas" w:eastAsia="Consolas"/>
          <w:b w:val="0"/>
          <w:i w:val="0"/>
          <w:color w:val="243746"/>
          <w:sz w:val="14"/>
        </w:rPr>
        <w:t>out: list[WalletEvent] = []</w:t>
      </w:r>
    </w:p>
    <w:p>
      <w:pPr>
        <w:keepLines w:val="0"/>
        <w:spacing w:after="0" w:before="0" w:line="240" w:lineRule="auto"/>
        <w:ind w:left="576"/>
        <w:shd w:fill="F4F7FA"/>
      </w:pPr>
      <w:r>
        <w:rPr>
          <w:rFonts w:ascii="Consolas" w:hAnsi="Consolas" w:cs="Consolas" w:eastAsia="Consolas"/>
          <w:b w:val="0"/>
          <w:i w:val="0"/>
          <w:color w:val="243746"/>
          <w:sz w:val="14"/>
        </w:rPr>
        <w:t>for tx in data if isinstance(data, list) else []:</w:t>
      </w:r>
    </w:p>
    <w:p>
      <w:pPr>
        <w:keepLines w:val="0"/>
        <w:spacing w:after="0" w:before="0" w:line="240" w:lineRule="auto"/>
        <w:ind w:left="778"/>
        <w:shd w:fill="F4F7FA"/>
      </w:pPr>
      <w:r>
        <w:rPr>
          <w:rFonts w:ascii="Consolas" w:hAnsi="Consolas" w:cs="Consolas" w:eastAsia="Consolas"/>
          <w:b w:val="0"/>
          <w:i w:val="0"/>
          <w:color w:val="243746"/>
          <w:sz w:val="14"/>
        </w:rPr>
        <w:t>sig = tx.get("signature")</w:t>
      </w:r>
    </w:p>
    <w:p>
      <w:pPr>
        <w:keepLines w:val="0"/>
        <w:spacing w:after="0" w:before="0" w:line="240" w:lineRule="auto"/>
        <w:ind w:left="778"/>
        <w:shd w:fill="F4F7FA"/>
      </w:pPr>
      <w:r>
        <w:rPr>
          <w:rFonts w:ascii="Consolas" w:hAnsi="Consolas" w:cs="Consolas" w:eastAsia="Consolas"/>
          <w:b w:val="0"/>
          <w:i w:val="0"/>
          <w:color w:val="243746"/>
          <w:sz w:val="14"/>
        </w:rPr>
        <w:t>if not sig:</w:t>
      </w:r>
    </w:p>
    <w:p>
      <w:pPr>
        <w:keepLines w:val="0"/>
        <w:spacing w:after="0" w:before="0" w:line="240" w:lineRule="auto"/>
        <w:ind w:left="979"/>
        <w:shd w:fill="F4F7FA"/>
      </w:pPr>
      <w:r>
        <w:rPr>
          <w:rFonts w:ascii="Consolas" w:hAnsi="Consolas" w:cs="Consolas" w:eastAsia="Consolas"/>
          <w:b w:val="0"/>
          <w:i w:val="0"/>
          <w:color w:val="243746"/>
          <w:sz w:val="14"/>
        </w:rPr>
        <w:t>continue</w:t>
      </w:r>
    </w:p>
    <w:p>
      <w:pPr>
        <w:keepLines w:val="0"/>
        <w:spacing w:after="0" w:before="0" w:line="240" w:lineRule="auto"/>
        <w:ind w:left="778"/>
        <w:shd w:fill="F4F7FA"/>
      </w:pPr>
      <w:r>
        <w:rPr>
          <w:rFonts w:ascii="Consolas" w:hAnsi="Consolas" w:cs="Consolas" w:eastAsia="Consolas"/>
          <w:b w:val="0"/>
          <w:i w:val="0"/>
          <w:color w:val="243746"/>
          <w:sz w:val="14"/>
        </w:rPr>
        <w:t>if sig in self._seen_signatures:</w:t>
      </w:r>
    </w:p>
    <w:p>
      <w:pPr>
        <w:keepLines w:val="0"/>
        <w:spacing w:after="0" w:before="0" w:line="240" w:lineRule="auto"/>
        <w:ind w:left="979"/>
        <w:shd w:fill="F4F7FA"/>
      </w:pPr>
      <w:r>
        <w:rPr>
          <w:rFonts w:ascii="Consolas" w:hAnsi="Consolas" w:cs="Consolas" w:eastAsia="Consolas"/>
          <w:b w:val="0"/>
          <w:i w:val="0"/>
          <w:color w:val="243746"/>
          <w:sz w:val="14"/>
        </w:rPr>
        <w:t>self._events_duplicated += 1</w:t>
      </w:r>
    </w:p>
    <w:p>
      <w:pPr>
        <w:keepLines w:val="0"/>
        <w:spacing w:after="0" w:before="0" w:line="240" w:lineRule="auto"/>
        <w:ind w:left="979"/>
        <w:shd w:fill="F4F7FA"/>
      </w:pPr>
      <w:r>
        <w:rPr>
          <w:rFonts w:ascii="Consolas" w:hAnsi="Consolas" w:cs="Consolas" w:eastAsia="Consolas"/>
          <w:b w:val="0"/>
          <w:i w:val="0"/>
          <w:color w:val="243746"/>
          <w:sz w:val="14"/>
        </w:rPr>
        <w:t>continue</w:t>
      </w:r>
    </w:p>
    <w:p>
      <w:pPr>
        <w:keepLines w:val="0"/>
        <w:spacing w:after="0" w:before="0" w:line="240" w:lineRule="auto"/>
        <w:ind w:left="778"/>
        <w:shd w:fill="F4F7FA"/>
      </w:pPr>
      <w:r>
        <w:rPr>
          <w:rFonts w:ascii="Consolas" w:hAnsi="Consolas" w:cs="Consolas" w:eastAsia="Consolas"/>
          <w:b w:val="0"/>
          <w:i w:val="0"/>
          <w:color w:val="243746"/>
          <w:sz w:val="14"/>
        </w:rPr>
        <w:t>self._seen_signatures.add(sig)</w:t>
      </w:r>
    </w:p>
    <w:p>
      <w:pPr>
        <w:keepLines w:val="0"/>
        <w:spacing w:after="0" w:before="0" w:line="240" w:lineRule="auto"/>
        <w:ind w:left="778"/>
        <w:shd w:fill="F4F7FA"/>
      </w:pPr>
      <w:r>
        <w:rPr>
          <w:rFonts w:ascii="Consolas" w:hAnsi="Consolas" w:cs="Consolas" w:eastAsia="Consolas"/>
          <w:b w:val="0"/>
          <w:i w:val="0"/>
          <w:color w:val="243746"/>
          <w:sz w:val="14"/>
        </w:rPr>
        <w:t>self._events_returned += 1</w:t>
      </w:r>
    </w:p>
    <w:p>
      <w:pPr>
        <w:keepLines w:val="0"/>
        <w:spacing w:after="0" w:before="0" w:line="240" w:lineRule="auto"/>
        <w:ind w:left="778"/>
        <w:shd w:fill="F4F7FA"/>
      </w:pPr>
      <w:r>
        <w:rPr>
          <w:rFonts w:ascii="Consolas" w:hAnsi="Consolas" w:cs="Consolas" w:eastAsia="Consolas"/>
          <w:b w:val="0"/>
          <w:i w:val="0"/>
          <w:color w:val="243746"/>
          <w:sz w:val="14"/>
        </w:rPr>
        <w:t>out.append(WalletEvent(</w:t>
      </w:r>
    </w:p>
    <w:p>
      <w:pPr>
        <w:keepLines w:val="0"/>
        <w:spacing w:after="0" w:before="0" w:line="240" w:lineRule="auto"/>
        <w:ind w:left="979"/>
        <w:shd w:fill="F4F7FA"/>
      </w:pPr>
      <w:r>
        <w:rPr>
          <w:rFonts w:ascii="Consolas" w:hAnsi="Consolas" w:cs="Consolas" w:eastAsia="Consolas"/>
          <w:b w:val="0"/>
          <w:i w:val="0"/>
          <w:color w:val="243746"/>
          <w:sz w:val="14"/>
        </w:rPr>
        <w:t>wallet=wallet, signature=sig,</w:t>
      </w:r>
    </w:p>
    <w:p>
      <w:pPr>
        <w:keepLines w:val="0"/>
        <w:spacing w:after="0" w:before="0" w:line="240" w:lineRule="auto"/>
        <w:ind w:left="979"/>
        <w:shd w:fill="F4F7FA"/>
      </w:pPr>
      <w:r>
        <w:rPr>
          <w:rFonts w:ascii="Consolas" w:hAnsi="Consolas" w:cs="Consolas" w:eastAsia="Consolas"/>
          <w:b w:val="0"/>
          <w:i w:val="0"/>
          <w:color w:val="243746"/>
          <w:sz w:val="14"/>
        </w:rPr>
        <w:t>observed_at=float(tx.get("timestamp") or time.time()),</w:t>
      </w:r>
    </w:p>
    <w:p>
      <w:pPr>
        <w:keepLines w:val="0"/>
        <w:spacing w:after="0" w:before="0" w:line="240" w:lineRule="auto"/>
        <w:ind w:left="979"/>
        <w:shd w:fill="F4F7FA"/>
      </w:pPr>
      <w:r>
        <w:rPr>
          <w:rFonts w:ascii="Consolas" w:hAnsi="Consolas" w:cs="Consolas" w:eastAsia="Consolas"/>
          <w:b w:val="0"/>
          <w:i w:val="0"/>
          <w:color w:val="243746"/>
          <w:sz w:val="14"/>
        </w:rPr>
        <w:t>description=tx.get("description"),</w:t>
      </w:r>
    </w:p>
    <w:p>
      <w:pPr>
        <w:keepLines w:val="0"/>
        <w:spacing w:after="0" w:before="0" w:line="240" w:lineRule="auto"/>
        <w:ind w:left="979"/>
        <w:shd w:fill="F4F7FA"/>
      </w:pPr>
      <w:r>
        <w:rPr>
          <w:rFonts w:ascii="Consolas" w:hAnsi="Consolas" w:cs="Consolas" w:eastAsia="Consolas"/>
          <w:b w:val="0"/>
          <w:i w:val="0"/>
          <w:color w:val="243746"/>
          <w:sz w:val="14"/>
        </w:rPr>
        <w:t>raw={k: tx.get(k) for k in ("type", "source", "fee") if k in tx},</w:t>
      </w:r>
    </w:p>
    <w:p>
      <w:pPr>
        <w:keepLines w:val="0"/>
        <w:spacing w:after="0" w:before="0" w:line="240" w:lineRule="auto"/>
        <w:ind w:left="778"/>
        <w:shd w:fill="F4F7FA"/>
      </w:pPr>
      <w:r>
        <w:rPr>
          <w:rFonts w:ascii="Consolas" w:hAnsi="Consolas" w:cs="Consolas" w:eastAsia="Consolas"/>
          <w:b w:val="0"/>
          <w:i w:val="0"/>
          <w:color w:val="243746"/>
          <w:sz w:val="14"/>
        </w:rPr>
        <w:t>))</w:t>
      </w:r>
    </w:p>
    <w:p>
      <w:pPr>
        <w:keepLines w:val="0"/>
        <w:spacing w:after="0" w:before="0" w:line="240" w:lineRule="auto"/>
        <w:ind w:left="576"/>
        <w:shd w:fill="F4F7FA"/>
      </w:pPr>
      <w:r>
        <w:rPr>
          <w:rFonts w:ascii="Consolas" w:hAnsi="Consolas" w:cs="Consolas" w:eastAsia="Consolas"/>
          <w:b w:val="0"/>
          <w:i w:val="0"/>
          <w:color w:val="243746"/>
          <w:sz w:val="14"/>
        </w:rPr>
        <w:t>return out</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def health(self) -&gt; dict:</w:t>
      </w:r>
    </w:p>
    <w:p>
      <w:pPr>
        <w:keepLines w:val="0"/>
        <w:spacing w:after="0" w:before="0" w:line="240" w:lineRule="auto"/>
        <w:ind w:left="576"/>
        <w:shd w:fill="F4F7FA"/>
      </w:pPr>
      <w:r>
        <w:rPr>
          <w:rFonts w:ascii="Consolas" w:hAnsi="Consolas" w:cs="Consolas" w:eastAsia="Consolas"/>
          <w:b w:val="0"/>
          <w:i w:val="0"/>
          <w:color w:val="243746"/>
          <w:sz w:val="14"/>
        </w:rPr>
        <w:t>now = time.time()</w:t>
      </w:r>
    </w:p>
    <w:p>
      <w:pPr>
        <w:keepLines w:val="0"/>
        <w:spacing w:after="0" w:before="0" w:line="240" w:lineRule="auto"/>
        <w:ind w:left="576"/>
        <w:shd w:fill="F4F7FA"/>
      </w:pPr>
      <w:r>
        <w:rPr>
          <w:rFonts w:ascii="Consolas" w:hAnsi="Consolas" w:cs="Consolas" w:eastAsia="Consolas"/>
          <w:b w:val="0"/>
          <w:i w:val="0"/>
          <w:color w:val="243746"/>
          <w:sz w:val="14"/>
        </w:rPr>
        <w:t>age = None if self._last_success_at is None else now - self._last_success_at</w:t>
      </w:r>
    </w:p>
    <w:p>
      <w:pPr>
        <w:keepLines w:val="0"/>
        <w:spacing w:after="0" w:before="0" w:line="240" w:lineRule="auto"/>
        <w:ind w:left="576"/>
        <w:shd w:fill="F4F7FA"/>
      </w:pPr>
      <w:r>
        <w:rPr>
          <w:rFonts w:ascii="Consolas" w:hAnsi="Consolas" w:cs="Consolas" w:eastAsia="Consolas"/>
          <w:b w:val="0"/>
          <w:i w:val="0"/>
          <w:color w:val="243746"/>
          <w:sz w:val="14"/>
        </w:rPr>
        <w:t>if not self.configured():</w:t>
      </w:r>
    </w:p>
    <w:p>
      <w:pPr>
        <w:keepLines w:val="0"/>
        <w:spacing w:after="0" w:before="0" w:line="240" w:lineRule="auto"/>
        <w:ind w:left="778"/>
        <w:shd w:fill="F4F7FA"/>
      </w:pPr>
      <w:r>
        <w:rPr>
          <w:rFonts w:ascii="Consolas" w:hAnsi="Consolas" w:cs="Consolas" w:eastAsia="Consolas"/>
          <w:b w:val="0"/>
          <w:i w:val="0"/>
          <w:color w:val="243746"/>
          <w:sz w:val="14"/>
        </w:rPr>
        <w:t>status = "NOT_CONFIGURED"</w:t>
      </w:r>
    </w:p>
    <w:p>
      <w:pPr>
        <w:keepLines w:val="0"/>
        <w:spacing w:after="0" w:before="0" w:line="240" w:lineRule="auto"/>
        <w:ind w:left="576"/>
        <w:shd w:fill="F4F7FA"/>
      </w:pPr>
      <w:r>
        <w:rPr>
          <w:rFonts w:ascii="Consolas" w:hAnsi="Consolas" w:cs="Consolas" w:eastAsia="Consolas"/>
          <w:b w:val="0"/>
          <w:i w:val="0"/>
          <w:color w:val="243746"/>
          <w:sz w:val="14"/>
        </w:rPr>
        <w:t>elif self._last_error and (age is None or age &gt; 600):</w:t>
      </w:r>
    </w:p>
    <w:p>
      <w:pPr>
        <w:keepLines w:val="0"/>
        <w:spacing w:after="0" w:before="0" w:line="240" w:lineRule="auto"/>
        <w:ind w:left="778"/>
        <w:shd w:fill="F4F7FA"/>
      </w:pPr>
      <w:r>
        <w:rPr>
          <w:rFonts w:ascii="Consolas" w:hAnsi="Consolas" w:cs="Consolas" w:eastAsia="Consolas"/>
          <w:b w:val="0"/>
          <w:i w:val="0"/>
          <w:color w:val="243746"/>
          <w:sz w:val="14"/>
        </w:rPr>
        <w:t>status = "DEGRADED"</w:t>
      </w:r>
    </w:p>
    <w:p>
      <w:pPr>
        <w:keepLines w:val="0"/>
        <w:spacing w:after="0" w:before="0" w:line="240" w:lineRule="auto"/>
        <w:ind w:left="576"/>
        <w:shd w:fill="F4F7FA"/>
      </w:pPr>
      <w:r>
        <w:rPr>
          <w:rFonts w:ascii="Consolas" w:hAnsi="Consolas" w:cs="Consolas" w:eastAsia="Consolas"/>
          <w:b w:val="0"/>
          <w:i w:val="0"/>
          <w:color w:val="243746"/>
          <w:sz w:val="14"/>
        </w:rPr>
        <w:t>else:</w:t>
      </w:r>
    </w:p>
    <w:p>
      <w:pPr>
        <w:keepLines w:val="0"/>
        <w:spacing w:after="0" w:before="0" w:line="240" w:lineRule="auto"/>
        <w:ind w:left="778"/>
        <w:shd w:fill="F4F7FA"/>
      </w:pPr>
      <w:r>
        <w:rPr>
          <w:rFonts w:ascii="Consolas" w:hAnsi="Consolas" w:cs="Consolas" w:eastAsia="Consolas"/>
          <w:b w:val="0"/>
          <w:i w:val="0"/>
          <w:color w:val="243746"/>
          <w:sz w:val="14"/>
        </w:rPr>
        <w:t>status = "CONNECTED"</w:t>
      </w:r>
    </w:p>
    <w:p>
      <w:pPr>
        <w:keepLines w:val="0"/>
        <w:spacing w:after="0" w:before="0" w:line="240" w:lineRule="auto"/>
        <w:ind w:left="576"/>
        <w:shd w:fill="F4F7FA"/>
      </w:pPr>
      <w:r>
        <w:rPr>
          <w:rFonts w:ascii="Consolas" w:hAnsi="Consolas" w:cs="Consolas" w:eastAsia="Consolas"/>
          <w:b w:val="0"/>
          <w:i w:val="0"/>
          <w:color w:val="243746"/>
          <w:sz w:val="14"/>
        </w:rPr>
        <w:t>return {</w:t>
      </w:r>
    </w:p>
    <w:p>
      <w:pPr>
        <w:keepLines w:val="0"/>
        <w:spacing w:after="0" w:before="0" w:line="240" w:lineRule="auto"/>
        <w:ind w:left="778"/>
        <w:shd w:fill="F4F7FA"/>
      </w:pPr>
      <w:r>
        <w:rPr>
          <w:rFonts w:ascii="Consolas" w:hAnsi="Consolas" w:cs="Consolas" w:eastAsia="Consolas"/>
          <w:b w:val="0"/>
          <w:i w:val="0"/>
          <w:color w:val="243746"/>
          <w:sz w:val="14"/>
        </w:rPr>
        <w:t>"provider": self.name,</w:t>
      </w:r>
    </w:p>
    <w:p>
      <w:pPr>
        <w:keepLines w:val="0"/>
        <w:spacing w:after="0" w:before="0" w:line="240" w:lineRule="auto"/>
        <w:ind w:left="778"/>
        <w:shd w:fill="F4F7FA"/>
      </w:pPr>
      <w:r>
        <w:rPr>
          <w:rFonts w:ascii="Consolas" w:hAnsi="Consolas" w:cs="Consolas" w:eastAsia="Consolas"/>
          <w:b w:val="0"/>
          <w:i w:val="0"/>
          <w:color w:val="243746"/>
          <w:sz w:val="14"/>
        </w:rPr>
        <w:t>"status": status,</w:t>
      </w:r>
    </w:p>
    <w:p>
      <w:pPr>
        <w:keepLines w:val="0"/>
        <w:spacing w:after="0" w:before="0" w:line="240" w:lineRule="auto"/>
        <w:ind w:left="778"/>
        <w:shd w:fill="F4F7FA"/>
      </w:pPr>
      <w:r>
        <w:rPr>
          <w:rFonts w:ascii="Consolas" w:hAnsi="Consolas" w:cs="Consolas" w:eastAsia="Consolas"/>
          <w:b w:val="0"/>
          <w:i w:val="0"/>
          <w:color w:val="243746"/>
          <w:sz w:val="14"/>
        </w:rPr>
        <w:t>"authenticated": self.configured(),</w:t>
      </w:r>
    </w:p>
    <w:p>
      <w:pPr>
        <w:keepLines w:val="0"/>
        <w:spacing w:after="0" w:before="0" w:line="240" w:lineRule="auto"/>
        <w:ind w:left="778"/>
        <w:shd w:fill="F4F7FA"/>
      </w:pPr>
      <w:r>
        <w:rPr>
          <w:rFonts w:ascii="Consolas" w:hAnsi="Consolas" w:cs="Consolas" w:eastAsia="Consolas"/>
          <w:b w:val="0"/>
          <w:i w:val="0"/>
          <w:color w:val="243746"/>
          <w:sz w:val="14"/>
        </w:rPr>
        <w:t>"requests_made": self._requests_made,</w:t>
      </w:r>
    </w:p>
    <w:p>
      <w:pPr>
        <w:keepLines w:val="0"/>
        <w:spacing w:after="0" w:before="0" w:line="240" w:lineRule="auto"/>
        <w:ind w:left="778"/>
        <w:shd w:fill="F4F7FA"/>
      </w:pPr>
      <w:r>
        <w:rPr>
          <w:rFonts w:ascii="Consolas" w:hAnsi="Consolas" w:cs="Consolas" w:eastAsia="Consolas"/>
          <w:b w:val="0"/>
          <w:i w:val="0"/>
          <w:color w:val="243746"/>
          <w:sz w:val="14"/>
        </w:rPr>
        <w:t>"events_returned": self._events_returned,</w:t>
      </w:r>
    </w:p>
    <w:p>
      <w:pPr>
        <w:keepLines w:val="0"/>
        <w:spacing w:after="0" w:before="0" w:line="240" w:lineRule="auto"/>
        <w:ind w:left="778"/>
        <w:shd w:fill="F4F7FA"/>
      </w:pPr>
      <w:r>
        <w:rPr>
          <w:rFonts w:ascii="Consolas" w:hAnsi="Consolas" w:cs="Consolas" w:eastAsia="Consolas"/>
          <w:b w:val="0"/>
          <w:i w:val="0"/>
          <w:color w:val="243746"/>
          <w:sz w:val="14"/>
        </w:rPr>
        <w:t>"duplicates_suppressed": self._events_duplicated,</w:t>
      </w:r>
    </w:p>
    <w:p>
      <w:pPr>
        <w:keepLines w:val="0"/>
        <w:spacing w:after="0" w:before="0" w:line="240" w:lineRule="auto"/>
        <w:ind w:left="778"/>
        <w:shd w:fill="F4F7FA"/>
      </w:pPr>
      <w:r>
        <w:rPr>
          <w:rFonts w:ascii="Consolas" w:hAnsi="Consolas" w:cs="Consolas" w:eastAsia="Consolas"/>
          <w:b w:val="0"/>
          <w:i w:val="0"/>
          <w:color w:val="243746"/>
          <w:sz w:val="14"/>
        </w:rPr>
        <w:t>"last_success_age_seconds": age,</w:t>
      </w:r>
    </w:p>
    <w:p>
      <w:pPr>
        <w:keepLines w:val="0"/>
        <w:spacing w:after="0" w:before="0" w:line="240" w:lineRule="auto"/>
        <w:ind w:left="778"/>
        <w:shd w:fill="F4F7FA"/>
      </w:pPr>
      <w:r>
        <w:rPr>
          <w:rFonts w:ascii="Consolas" w:hAnsi="Consolas" w:cs="Consolas" w:eastAsia="Consolas"/>
          <w:b w:val="0"/>
          <w:i w:val="0"/>
          <w:color w:val="243746"/>
          <w:sz w:val="14"/>
        </w:rPr>
        <w:t>"last_error": self._last_error,</w:t>
      </w:r>
    </w:p>
    <w:p>
      <w:pPr>
        <w:keepLines w:val="0"/>
        <w:spacing w:after="0" w:before="0" w:line="240" w:lineRule="auto"/>
        <w:ind w:left="576"/>
        <w:shd w:fill="F4F7FA"/>
      </w:pPr>
      <w:r>
        <w:rPr>
          <w:rFonts w:ascii="Consolas" w:hAnsi="Consolas" w:cs="Consolas" w:eastAsia="Consolas"/>
          <w:b w:val="0"/>
          <w:i w:val="0"/>
          <w:color w:val="243746"/>
          <w:sz w:val="14"/>
        </w:rPr>
        <w:t>}</w:t>
      </w:r>
    </w:p>
    <w:p>
      <w:pPr>
        <w:pStyle w:val="Heading2"/>
        <w:keepNext/>
        <w:spacing w:before="160" w:after="100"/>
      </w:pPr>
      <w:r>
        <w:rPr>
          <w:rFonts w:ascii="Arial" w:hAnsi="Arial" w:cs="Arial" w:eastAsia="Arial"/>
          <w:b/>
          <w:i w:val="0"/>
          <w:color w:val="087E8B"/>
          <w:sz w:val="26"/>
        </w:rPr>
        <w:t>candidate_state.py</w:t>
      </w:r>
    </w:p>
    <w:p>
      <w:pPr>
        <w:spacing w:after="80"/>
      </w:pPr>
      <w:r>
        <w:rPr>
          <w:rFonts w:ascii="Arial" w:hAnsi="Arial" w:cs="Arial" w:eastAsia="Arial"/>
          <w:b w:val="0"/>
          <w:i/>
          <w:color w:val="5B6B78"/>
          <w:sz w:val="16"/>
        </w:rPr>
        <w:t>Source excerpt: supplied attachment lines 889–1023</w:t>
      </w:r>
    </w:p>
    <w:p>
      <w:pPr>
        <w:keepLines w:val="0"/>
        <w:spacing w:after="0" w:before="0" w:line="240" w:lineRule="auto"/>
        <w:ind w:left="173"/>
        <w:shd w:fill="F4F7FA"/>
      </w:pPr>
      <w:r>
        <w:rPr>
          <w:rFonts w:ascii="Consolas" w:hAnsi="Consolas" w:cs="Consolas" w:eastAsia="Consolas"/>
          <w:b w:val="0"/>
          <w:i w:val="0"/>
          <w:color w:val="243746"/>
          <w:sz w:val="14"/>
        </w:rPr>
        <w:t>"""Explicit lifecycle. No candidate sits in WAITING forever."""</w:t>
      </w:r>
    </w:p>
    <w:p>
      <w:pPr>
        <w:keepLines w:val="0"/>
        <w:spacing w:after="0" w:before="0" w:line="240" w:lineRule="auto"/>
        <w:ind w:left="173"/>
        <w:shd w:fill="F4F7FA"/>
      </w:pPr>
      <w:r>
        <w:rPr>
          <w:rFonts w:ascii="Consolas" w:hAnsi="Consolas" w:cs="Consolas" w:eastAsia="Consolas"/>
          <w:b w:val="0"/>
          <w:i w:val="0"/>
          <w:color w:val="243746"/>
          <w:sz w:val="14"/>
        </w:rPr>
        <w:t>from __future__ import annotations</w:t>
      </w:r>
    </w:p>
    <w:p>
      <w:pPr>
        <w:keepLines w:val="0"/>
        <w:spacing w:after="0" w:before="0" w:line="240" w:lineRule="auto"/>
        <w:ind w:left="173"/>
        <w:shd w:fill="F4F7FA"/>
      </w:pPr>
      <w:r>
        <w:rPr>
          <w:rFonts w:ascii="Consolas" w:hAnsi="Consolas" w:cs="Consolas" w:eastAsia="Consolas"/>
          <w:b w:val="0"/>
          <w:i w:val="0"/>
          <w:color w:val="243746"/>
          <w:sz w:val="14"/>
        </w:rPr>
        <w:t>import time</w:t>
      </w:r>
    </w:p>
    <w:p>
      <w:pPr>
        <w:keepLines w:val="0"/>
        <w:spacing w:after="0" w:before="0" w:line="240" w:lineRule="auto"/>
        <w:ind w:left="173"/>
        <w:shd w:fill="F4F7FA"/>
      </w:pPr>
      <w:r>
        <w:rPr>
          <w:rFonts w:ascii="Consolas" w:hAnsi="Consolas" w:cs="Consolas" w:eastAsia="Consolas"/>
          <w:b w:val="0"/>
          <w:i w:val="0"/>
          <w:color w:val="243746"/>
          <w:sz w:val="14"/>
        </w:rPr>
        <w:t>from dataclasses import dataclass, field</w:t>
      </w:r>
    </w:p>
    <w:p>
      <w:pPr>
        <w:keepLines w:val="0"/>
        <w:spacing w:after="0" w:before="0" w:line="240" w:lineRule="auto"/>
        <w:ind w:left="173"/>
        <w:shd w:fill="F4F7FA"/>
      </w:pPr>
      <w:r>
        <w:rPr>
          <w:rFonts w:ascii="Consolas" w:hAnsi="Consolas" w:cs="Consolas" w:eastAsia="Consolas"/>
          <w:b w:val="0"/>
          <w:i w:val="0"/>
          <w:color w:val="243746"/>
          <w:sz w:val="14"/>
        </w:rPr>
        <w:t>from enum import Enum</w:t>
      </w:r>
    </w:p>
    <w:p>
      <w:pPr>
        <w:keepLines w:val="0"/>
        <w:spacing w:after="0" w:before="0" w:line="240" w:lineRule="auto"/>
        <w:ind w:left="173"/>
        <w:shd w:fill="F4F7FA"/>
      </w:pPr>
      <w:r>
        <w:rPr>
          <w:rFonts w:ascii="Consolas" w:hAnsi="Consolas" w:cs="Consolas" w:eastAsia="Consolas"/>
          <w:b w:val="0"/>
          <w:i w:val="0"/>
          <w:color w:val="243746"/>
          <w:sz w:val="14"/>
        </w:rPr>
        <w:t>from typing import Optional</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class Stage(str, Enum):</w:t>
      </w:r>
    </w:p>
    <w:p>
      <w:pPr>
        <w:keepLines w:val="0"/>
        <w:spacing w:after="0" w:before="0" w:line="240" w:lineRule="auto"/>
        <w:ind w:left="374"/>
        <w:shd w:fill="F4F7FA"/>
      </w:pPr>
      <w:r>
        <w:rPr>
          <w:rFonts w:ascii="Consolas" w:hAnsi="Consolas" w:cs="Consolas" w:eastAsia="Consolas"/>
          <w:b w:val="0"/>
          <w:i w:val="0"/>
          <w:color w:val="243746"/>
          <w:sz w:val="14"/>
        </w:rPr>
        <w:t>DISCOVERED = "DISCOVERED"</w:t>
      </w:r>
    </w:p>
    <w:p>
      <w:pPr>
        <w:keepLines w:val="0"/>
        <w:spacing w:after="0" w:before="0" w:line="240" w:lineRule="auto"/>
        <w:ind w:left="374"/>
        <w:shd w:fill="F4F7FA"/>
      </w:pPr>
      <w:r>
        <w:rPr>
          <w:rFonts w:ascii="Consolas" w:hAnsi="Consolas" w:cs="Consolas" w:eastAsia="Consolas"/>
          <w:b w:val="0"/>
          <w:i w:val="0"/>
          <w:color w:val="243746"/>
          <w:sz w:val="14"/>
        </w:rPr>
        <w:t>NEEDS_MARKET_ENRICHMENT = "NEEDS_MARKET_ENRICHMENT"</w:t>
      </w:r>
    </w:p>
    <w:p>
      <w:pPr>
        <w:keepLines w:val="0"/>
        <w:spacing w:after="0" w:before="0" w:line="240" w:lineRule="auto"/>
        <w:ind w:left="374"/>
        <w:shd w:fill="F4F7FA"/>
      </w:pPr>
      <w:r>
        <w:rPr>
          <w:rFonts w:ascii="Consolas" w:hAnsi="Consolas" w:cs="Consolas" w:eastAsia="Consolas"/>
          <w:b w:val="0"/>
          <w:i w:val="0"/>
          <w:color w:val="243746"/>
          <w:sz w:val="14"/>
        </w:rPr>
        <w:t>NEEDS_ONCHAIN_CHECK = "NEEDS_ONCHAIN_CHECK"</w:t>
      </w:r>
    </w:p>
    <w:p>
      <w:pPr>
        <w:keepLines w:val="0"/>
        <w:spacing w:after="0" w:before="0" w:line="240" w:lineRule="auto"/>
        <w:ind w:left="374"/>
        <w:shd w:fill="F4F7FA"/>
      </w:pPr>
      <w:r>
        <w:rPr>
          <w:rFonts w:ascii="Consolas" w:hAnsi="Consolas" w:cs="Consolas" w:eastAsia="Consolas"/>
          <w:b w:val="0"/>
          <w:i w:val="0"/>
          <w:color w:val="243746"/>
          <w:sz w:val="14"/>
        </w:rPr>
        <w:t>NEEDS_RISK_CHECK = "NEEDS_RISK_CHECK"</w:t>
      </w:r>
    </w:p>
    <w:p>
      <w:pPr>
        <w:keepLines w:val="0"/>
        <w:spacing w:after="0" w:before="0" w:line="240" w:lineRule="auto"/>
        <w:ind w:left="374"/>
        <w:shd w:fill="F4F7FA"/>
      </w:pPr>
      <w:r>
        <w:rPr>
          <w:rFonts w:ascii="Consolas" w:hAnsi="Consolas" w:cs="Consolas" w:eastAsia="Consolas"/>
          <w:b w:val="0"/>
          <w:i w:val="0"/>
          <w:color w:val="243746"/>
          <w:sz w:val="14"/>
        </w:rPr>
        <w:t>READY_FOR_DECISION = "READY_FOR_DECISION"</w:t>
      </w:r>
    </w:p>
    <w:p>
      <w:pPr>
        <w:keepLines w:val="0"/>
        <w:spacing w:after="0" w:before="0" w:line="240" w:lineRule="auto"/>
        <w:ind w:left="374"/>
        <w:shd w:fill="F4F7FA"/>
      </w:pPr>
      <w:r>
        <w:rPr>
          <w:rFonts w:ascii="Consolas" w:hAnsi="Consolas" w:cs="Consolas" w:eastAsia="Consolas"/>
          <w:b w:val="0"/>
          <w:i w:val="0"/>
          <w:color w:val="243746"/>
          <w:sz w:val="14"/>
        </w:rPr>
        <w:t>ELIGIBLE_PAPER = "ELIGIBLE_PAPER"</w:t>
      </w:r>
    </w:p>
    <w:p>
      <w:pPr>
        <w:keepLines w:val="0"/>
        <w:spacing w:after="0" w:before="0" w:line="240" w:lineRule="auto"/>
        <w:ind w:left="374"/>
        <w:shd w:fill="F4F7FA"/>
      </w:pPr>
      <w:r>
        <w:rPr>
          <w:rFonts w:ascii="Consolas" w:hAnsi="Consolas" w:cs="Consolas" w:eastAsia="Consolas"/>
          <w:b w:val="0"/>
          <w:i w:val="0"/>
          <w:color w:val="243746"/>
          <w:sz w:val="14"/>
        </w:rPr>
        <w:t>PAPER_OPEN = "PAPER_OPEN"</w:t>
      </w:r>
    </w:p>
    <w:p>
      <w:pPr>
        <w:keepLines w:val="0"/>
        <w:spacing w:after="0" w:before="0" w:line="240" w:lineRule="auto"/>
        <w:ind w:left="374"/>
        <w:shd w:fill="F4F7FA"/>
      </w:pPr>
      <w:r>
        <w:rPr>
          <w:rFonts w:ascii="Consolas" w:hAnsi="Consolas" w:cs="Consolas" w:eastAsia="Consolas"/>
          <w:b w:val="0"/>
          <w:i w:val="0"/>
          <w:color w:val="243746"/>
          <w:sz w:val="14"/>
        </w:rPr>
        <w:t># side / terminal</w:t>
      </w:r>
    </w:p>
    <w:p>
      <w:pPr>
        <w:keepLines w:val="0"/>
        <w:spacing w:after="0" w:before="0" w:line="240" w:lineRule="auto"/>
        <w:ind w:left="374"/>
        <w:shd w:fill="F4F7FA"/>
      </w:pPr>
      <w:r>
        <w:rPr>
          <w:rFonts w:ascii="Consolas" w:hAnsi="Consolas" w:cs="Consolas" w:eastAsia="Consolas"/>
          <w:b w:val="0"/>
          <w:i w:val="0"/>
          <w:color w:val="243746"/>
          <w:sz w:val="14"/>
        </w:rPr>
        <w:t>NEEDS_REFRESH = "NEEDS_REFRESH"</w:t>
      </w:r>
    </w:p>
    <w:p>
      <w:pPr>
        <w:keepLines w:val="0"/>
        <w:spacing w:after="0" w:before="0" w:line="240" w:lineRule="auto"/>
        <w:ind w:left="374"/>
        <w:shd w:fill="F4F7FA"/>
      </w:pPr>
      <w:r>
        <w:rPr>
          <w:rFonts w:ascii="Consolas" w:hAnsi="Consolas" w:cs="Consolas" w:eastAsia="Consolas"/>
          <w:b w:val="0"/>
          <w:i w:val="0"/>
          <w:color w:val="243746"/>
          <w:sz w:val="14"/>
        </w:rPr>
        <w:t>WAITING_FOR_RETRY = "WAITING_FOR_RETRY"</w:t>
      </w:r>
    </w:p>
    <w:p>
      <w:pPr>
        <w:keepLines w:val="0"/>
        <w:spacing w:after="0" w:before="0" w:line="240" w:lineRule="auto"/>
        <w:ind w:left="374"/>
        <w:shd w:fill="F4F7FA"/>
      </w:pPr>
      <w:r>
        <w:rPr>
          <w:rFonts w:ascii="Consolas" w:hAnsi="Consolas" w:cs="Consolas" w:eastAsia="Consolas"/>
          <w:b w:val="0"/>
          <w:i w:val="0"/>
          <w:color w:val="243746"/>
          <w:sz w:val="14"/>
        </w:rPr>
        <w:t>STALE_DATA = "STALE_DATA"</w:t>
      </w:r>
    </w:p>
    <w:p>
      <w:pPr>
        <w:keepLines w:val="0"/>
        <w:spacing w:after="0" w:before="0" w:line="240" w:lineRule="auto"/>
        <w:ind w:left="374"/>
        <w:shd w:fill="F4F7FA"/>
      </w:pPr>
      <w:r>
        <w:rPr>
          <w:rFonts w:ascii="Consolas" w:hAnsi="Consolas" w:cs="Consolas" w:eastAsia="Consolas"/>
          <w:b w:val="0"/>
          <w:i w:val="0"/>
          <w:color w:val="243746"/>
          <w:sz w:val="14"/>
        </w:rPr>
        <w:t>PROVIDER_ERROR = "PROVIDER_ERROR"</w:t>
      </w:r>
    </w:p>
    <w:p>
      <w:pPr>
        <w:keepLines w:val="0"/>
        <w:spacing w:after="0" w:before="0" w:line="240" w:lineRule="auto"/>
        <w:ind w:left="374"/>
        <w:shd w:fill="F4F7FA"/>
      </w:pPr>
      <w:r>
        <w:rPr>
          <w:rFonts w:ascii="Consolas" w:hAnsi="Consolas" w:cs="Consolas" w:eastAsia="Consolas"/>
          <w:b w:val="0"/>
          <w:i w:val="0"/>
          <w:color w:val="243746"/>
          <w:sz w:val="14"/>
        </w:rPr>
        <w:t>REJECTED = "REJECTED"</w:t>
      </w:r>
    </w:p>
    <w:p>
      <w:pPr>
        <w:keepLines w:val="0"/>
        <w:spacing w:after="0" w:before="0" w:line="240" w:lineRule="auto"/>
        <w:ind w:left="374"/>
        <w:shd w:fill="F4F7FA"/>
      </w:pPr>
      <w:r>
        <w:rPr>
          <w:rFonts w:ascii="Consolas" w:hAnsi="Consolas" w:cs="Consolas" w:eastAsia="Consolas"/>
          <w:b w:val="0"/>
          <w:i w:val="0"/>
          <w:color w:val="243746"/>
          <w:sz w:val="14"/>
        </w:rPr>
        <w:t>EXPIRED = "EXPIRED"</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TERMINAL = {Stage.REJECTED, Stage.EXPIRED, Stage.PAPER_OPEN}</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@dataclass</w:t>
      </w:r>
    </w:p>
    <w:p>
      <w:pPr>
        <w:keepLines w:val="0"/>
        <w:spacing w:after="0" w:before="0" w:line="240" w:lineRule="auto"/>
        <w:ind w:left="173"/>
        <w:shd w:fill="F4F7FA"/>
      </w:pPr>
      <w:r>
        <w:rPr>
          <w:rFonts w:ascii="Consolas" w:hAnsi="Consolas" w:cs="Consolas" w:eastAsia="Consolas"/>
          <w:b w:val="0"/>
          <w:i w:val="0"/>
          <w:color w:val="243746"/>
          <w:sz w:val="14"/>
        </w:rPr>
        <w:t>class Transition:</w:t>
      </w:r>
    </w:p>
    <w:p>
      <w:pPr>
        <w:keepLines w:val="0"/>
        <w:spacing w:after="0" w:before="0" w:line="240" w:lineRule="auto"/>
        <w:ind w:left="374"/>
        <w:shd w:fill="F4F7FA"/>
      </w:pPr>
      <w:r>
        <w:rPr>
          <w:rFonts w:ascii="Consolas" w:hAnsi="Consolas" w:cs="Consolas" w:eastAsia="Consolas"/>
          <w:b w:val="0"/>
          <w:i w:val="0"/>
          <w:color w:val="243746"/>
          <w:sz w:val="14"/>
        </w:rPr>
        <w:t>at: float</w:t>
      </w:r>
    </w:p>
    <w:p>
      <w:pPr>
        <w:keepLines w:val="0"/>
        <w:spacing w:after="0" w:before="0" w:line="240" w:lineRule="auto"/>
        <w:ind w:left="374"/>
        <w:shd w:fill="F4F7FA"/>
      </w:pPr>
      <w:r>
        <w:rPr>
          <w:rFonts w:ascii="Consolas" w:hAnsi="Consolas" w:cs="Consolas" w:eastAsia="Consolas"/>
          <w:b w:val="0"/>
          <w:i w:val="0"/>
          <w:color w:val="243746"/>
          <w:sz w:val="14"/>
        </w:rPr>
        <w:t>from_stage: str</w:t>
      </w:r>
    </w:p>
    <w:p>
      <w:pPr>
        <w:keepLines w:val="0"/>
        <w:spacing w:after="0" w:before="0" w:line="240" w:lineRule="auto"/>
        <w:ind w:left="374"/>
        <w:shd w:fill="F4F7FA"/>
      </w:pPr>
      <w:r>
        <w:rPr>
          <w:rFonts w:ascii="Consolas" w:hAnsi="Consolas" w:cs="Consolas" w:eastAsia="Consolas"/>
          <w:b w:val="0"/>
          <w:i w:val="0"/>
          <w:color w:val="243746"/>
          <w:sz w:val="14"/>
        </w:rPr>
        <w:t>to_stage: str</w:t>
      </w:r>
    </w:p>
    <w:p>
      <w:pPr>
        <w:keepLines w:val="0"/>
        <w:spacing w:after="0" w:before="0" w:line="240" w:lineRule="auto"/>
        <w:ind w:left="374"/>
        <w:shd w:fill="F4F7FA"/>
      </w:pPr>
      <w:r>
        <w:rPr>
          <w:rFonts w:ascii="Consolas" w:hAnsi="Consolas" w:cs="Consolas" w:eastAsia="Consolas"/>
          <w:b w:val="0"/>
          <w:i w:val="0"/>
          <w:color w:val="243746"/>
          <w:sz w:val="14"/>
        </w:rPr>
        <w:t>reason_code: str</w:t>
      </w:r>
    </w:p>
    <w:p>
      <w:pPr>
        <w:keepLines w:val="0"/>
        <w:spacing w:after="0" w:before="0" w:line="240" w:lineRule="auto"/>
        <w:ind w:left="374"/>
        <w:shd w:fill="F4F7FA"/>
      </w:pPr>
      <w:r>
        <w:rPr>
          <w:rFonts w:ascii="Consolas" w:hAnsi="Consolas" w:cs="Consolas" w:eastAsia="Consolas"/>
          <w:b w:val="0"/>
          <w:i w:val="0"/>
          <w:color w:val="243746"/>
          <w:sz w:val="14"/>
        </w:rPr>
        <w:t>block_reason: str =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@dataclass</w:t>
      </w:r>
    </w:p>
    <w:p>
      <w:pPr>
        <w:keepLines w:val="0"/>
        <w:spacing w:after="0" w:before="0" w:line="240" w:lineRule="auto"/>
        <w:ind w:left="173"/>
        <w:shd w:fill="F4F7FA"/>
      </w:pPr>
      <w:r>
        <w:rPr>
          <w:rFonts w:ascii="Consolas" w:hAnsi="Consolas" w:cs="Consolas" w:eastAsia="Consolas"/>
          <w:b w:val="0"/>
          <w:i w:val="0"/>
          <w:color w:val="243746"/>
          <w:sz w:val="14"/>
        </w:rPr>
        <w:t>class Candidate:</w:t>
      </w:r>
    </w:p>
    <w:p>
      <w:pPr>
        <w:keepLines w:val="0"/>
        <w:spacing w:after="0" w:before="0" w:line="240" w:lineRule="auto"/>
        <w:ind w:left="374"/>
        <w:shd w:fill="F4F7FA"/>
      </w:pPr>
      <w:r>
        <w:rPr>
          <w:rFonts w:ascii="Consolas" w:hAnsi="Consolas" w:cs="Consolas" w:eastAsia="Consolas"/>
          <w:b w:val="0"/>
          <w:i w:val="0"/>
          <w:color w:val="243746"/>
          <w:sz w:val="14"/>
        </w:rPr>
        <w:t>mint: str</w:t>
      </w:r>
    </w:p>
    <w:p>
      <w:pPr>
        <w:keepLines w:val="0"/>
        <w:spacing w:after="0" w:before="0" w:line="240" w:lineRule="auto"/>
        <w:ind w:left="374"/>
        <w:shd w:fill="F4F7FA"/>
      </w:pPr>
      <w:r>
        <w:rPr>
          <w:rFonts w:ascii="Consolas" w:hAnsi="Consolas" w:cs="Consolas" w:eastAsia="Consolas"/>
          <w:b w:val="0"/>
          <w:i w:val="0"/>
          <w:color w:val="243746"/>
          <w:sz w:val="14"/>
        </w:rPr>
        <w:t>discovery_source: str</w:t>
      </w:r>
    </w:p>
    <w:p>
      <w:pPr>
        <w:keepLines w:val="0"/>
        <w:spacing w:after="0" w:before="0" w:line="240" w:lineRule="auto"/>
        <w:ind w:left="374"/>
        <w:shd w:fill="F4F7FA"/>
      </w:pPr>
      <w:r>
        <w:rPr>
          <w:rFonts w:ascii="Consolas" w:hAnsi="Consolas" w:cs="Consolas" w:eastAsia="Consolas"/>
          <w:b w:val="0"/>
          <w:i w:val="0"/>
          <w:color w:val="243746"/>
          <w:sz w:val="14"/>
        </w:rPr>
        <w:t>source_event_at: Optional[float] = None</w:t>
      </w:r>
    </w:p>
    <w:p>
      <w:pPr>
        <w:keepLines w:val="0"/>
        <w:spacing w:after="0" w:before="0" w:line="240" w:lineRule="auto"/>
        <w:ind w:left="374"/>
        <w:shd w:fill="F4F7FA"/>
      </w:pPr>
      <w:r>
        <w:rPr>
          <w:rFonts w:ascii="Consolas" w:hAnsi="Consolas" w:cs="Consolas" w:eastAsia="Consolas"/>
          <w:b w:val="0"/>
          <w:i w:val="0"/>
          <w:color w:val="243746"/>
          <w:sz w:val="14"/>
        </w:rPr>
        <w:t>first_seen_at: float = field(default_factory=time.time)</w:t>
      </w:r>
    </w:p>
    <w:p>
      <w:pPr>
        <w:keepLines w:val="0"/>
        <w:spacing w:after="0" w:before="0" w:line="240" w:lineRule="auto"/>
        <w:ind w:left="374"/>
        <w:shd w:fill="F4F7FA"/>
      </w:pPr>
      <w:r>
        <w:rPr>
          <w:rFonts w:ascii="Consolas" w:hAnsi="Consolas" w:cs="Consolas" w:eastAsia="Consolas"/>
          <w:b w:val="0"/>
          <w:i w:val="0"/>
          <w:color w:val="243746"/>
          <w:sz w:val="14"/>
        </w:rPr>
        <w:t>stage: Stage = Stage.DISCOVERED</w:t>
      </w:r>
    </w:p>
    <w:p>
      <w:pPr>
        <w:keepLines w:val="0"/>
        <w:spacing w:after="0" w:before="0" w:line="240" w:lineRule="auto"/>
        <w:ind w:left="374"/>
        <w:shd w:fill="F4F7FA"/>
      </w:pPr>
      <w:r>
        <w:rPr>
          <w:rFonts w:ascii="Consolas" w:hAnsi="Consolas" w:cs="Consolas" w:eastAsia="Consolas"/>
          <w:b w:val="0"/>
          <w:i w:val="0"/>
          <w:color w:val="243746"/>
          <w:sz w:val="14"/>
        </w:rPr>
        <w:t>reason_code: Optional[str] = None</w:t>
      </w:r>
    </w:p>
    <w:p>
      <w:pPr>
        <w:keepLines w:val="0"/>
        <w:spacing w:after="0" w:before="0" w:line="240" w:lineRule="auto"/>
        <w:ind w:left="374"/>
        <w:shd w:fill="F4F7FA"/>
      </w:pPr>
      <w:r>
        <w:rPr>
          <w:rFonts w:ascii="Consolas" w:hAnsi="Consolas" w:cs="Consolas" w:eastAsia="Consolas"/>
          <w:b w:val="0"/>
          <w:i w:val="0"/>
          <w:color w:val="243746"/>
          <w:sz w:val="14"/>
        </w:rPr>
        <w:t>block_reason: Optional[str] = None</w:t>
      </w:r>
    </w:p>
    <w:p>
      <w:pPr>
        <w:keepLines w:val="0"/>
        <w:spacing w:after="0" w:before="0" w:line="240" w:lineRule="auto"/>
        <w:ind w:left="374"/>
        <w:shd w:fill="F4F7FA"/>
      </w:pPr>
      <w:r>
        <w:rPr>
          <w:rFonts w:ascii="Consolas" w:hAnsi="Consolas" w:cs="Consolas" w:eastAsia="Consolas"/>
          <w:b w:val="0"/>
          <w:i w:val="0"/>
          <w:color w:val="243746"/>
          <w:sz w:val="14"/>
        </w:rPr>
        <w:t>last_checked_at: Optional[float] = None</w:t>
      </w:r>
    </w:p>
    <w:p>
      <w:pPr>
        <w:keepLines w:val="0"/>
        <w:spacing w:after="0" w:before="0" w:line="240" w:lineRule="auto"/>
        <w:ind w:left="374"/>
        <w:shd w:fill="F4F7FA"/>
      </w:pPr>
      <w:r>
        <w:rPr>
          <w:rFonts w:ascii="Consolas" w:hAnsi="Consolas" w:cs="Consolas" w:eastAsia="Consolas"/>
          <w:b w:val="0"/>
          <w:i w:val="0"/>
          <w:color w:val="243746"/>
          <w:sz w:val="14"/>
        </w:rPr>
        <w:t>next_retry_at: Optional[float] = None</w:t>
      </w:r>
    </w:p>
    <w:p>
      <w:pPr>
        <w:keepLines w:val="0"/>
        <w:spacing w:after="0" w:before="0" w:line="240" w:lineRule="auto"/>
        <w:ind w:left="374"/>
        <w:shd w:fill="F4F7FA"/>
      </w:pPr>
      <w:r>
        <w:rPr>
          <w:rFonts w:ascii="Consolas" w:hAnsi="Consolas" w:cs="Consolas" w:eastAsia="Consolas"/>
          <w:b w:val="0"/>
          <w:i w:val="0"/>
          <w:color w:val="243746"/>
          <w:sz w:val="14"/>
        </w:rPr>
        <w:t>expires_at: Optional[float] = None</w:t>
      </w:r>
    </w:p>
    <w:p>
      <w:pPr>
        <w:keepLines w:val="0"/>
        <w:spacing w:after="0" w:before="0" w:line="240" w:lineRule="auto"/>
        <w:ind w:left="374"/>
        <w:shd w:fill="F4F7FA"/>
      </w:pPr>
      <w:r>
        <w:rPr>
          <w:rFonts w:ascii="Consolas" w:hAnsi="Consolas" w:cs="Consolas" w:eastAsia="Consolas"/>
          <w:b w:val="0"/>
          <w:i w:val="0"/>
          <w:color w:val="243746"/>
          <w:sz w:val="14"/>
        </w:rPr>
        <w:t>retries: int = 0</w:t>
      </w:r>
    </w:p>
    <w:p>
      <w:pPr>
        <w:keepLines w:val="0"/>
        <w:spacing w:after="0" w:before="0" w:line="240" w:lineRule="auto"/>
        <w:ind w:left="374"/>
        <w:shd w:fill="F4F7FA"/>
      </w:pPr>
      <w:r>
        <w:rPr>
          <w:rFonts w:ascii="Consolas" w:hAnsi="Consolas" w:cs="Consolas" w:eastAsia="Consolas"/>
          <w:b w:val="0"/>
          <w:i w:val="0"/>
          <w:color w:val="243746"/>
          <w:sz w:val="14"/>
        </w:rPr>
        <w:t>max_retries: int = 12</w:t>
      </w:r>
    </w:p>
    <w:p>
      <w:pPr>
        <w:keepLines w:val="0"/>
        <w:spacing w:after="0" w:before="0" w:line="240" w:lineRule="auto"/>
        <w:ind w:left="374"/>
        <w:shd w:fill="F4F7FA"/>
      </w:pPr>
      <w:r>
        <w:rPr>
          <w:rFonts w:ascii="Consolas" w:hAnsi="Consolas" w:cs="Consolas" w:eastAsia="Consolas"/>
          <w:b w:val="0"/>
          <w:i w:val="0"/>
          <w:color w:val="243746"/>
          <w:sz w:val="14"/>
        </w:rPr>
        <w:t>transitions: list[Transition] = field(default_factory=list)</w:t>
      </w:r>
    </w:p>
    <w:p>
      <w:pPr>
        <w:keepLines w:val="0"/>
        <w:spacing w:after="0" w:before="0" w:line="240" w:lineRule="auto"/>
        <w:ind w:left="374"/>
        <w:shd w:fill="F4F7FA"/>
      </w:pPr>
      <w:r>
        <w:rPr>
          <w:rFonts w:ascii="Consolas" w:hAnsi="Consolas" w:cs="Consolas" w:eastAsia="Consolas"/>
          <w:b w:val="0"/>
          <w:i w:val="0"/>
          <w:color w:val="243746"/>
          <w:sz w:val="14"/>
        </w:rPr>
        <w:t>symbol: Optional[str] = None</w:t>
      </w:r>
    </w:p>
    <w:p>
      <w:pPr>
        <w:keepLines w:val="0"/>
        <w:spacing w:after="0" w:before="0" w:line="240" w:lineRule="auto"/>
        <w:ind w:left="374"/>
        <w:shd w:fill="F4F7FA"/>
      </w:pPr>
      <w:r>
        <w:rPr>
          <w:rFonts w:ascii="Consolas" w:hAnsi="Consolas" w:cs="Consolas" w:eastAsia="Consolas"/>
          <w:b w:val="0"/>
          <w:i w:val="0"/>
          <w:color w:val="243746"/>
          <w:sz w:val="14"/>
        </w:rPr>
        <w:t>pool_id: Optional[str] = None</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def transition(self, new_stage: Stage, reason_code: str,</w:t>
      </w:r>
    </w:p>
    <w:p>
      <w:pPr>
        <w:keepLines w:val="0"/>
        <w:spacing w:after="0" w:before="0" w:line="240" w:lineRule="auto"/>
        <w:ind w:left="1130"/>
        <w:shd w:fill="F4F7FA"/>
      </w:pPr>
      <w:r>
        <w:rPr>
          <w:rFonts w:ascii="Consolas" w:hAnsi="Consolas" w:cs="Consolas" w:eastAsia="Consolas"/>
          <w:b w:val="0"/>
          <w:i w:val="0"/>
          <w:color w:val="243746"/>
          <w:sz w:val="14"/>
        </w:rPr>
        <w:t>block_reason: str = "") -&gt; None:</w:t>
      </w:r>
    </w:p>
    <w:p>
      <w:pPr>
        <w:keepLines w:val="0"/>
        <w:spacing w:after="0" w:before="0" w:line="240" w:lineRule="auto"/>
        <w:ind w:left="576"/>
        <w:shd w:fill="F4F7FA"/>
      </w:pPr>
      <w:r>
        <w:rPr>
          <w:rFonts w:ascii="Consolas" w:hAnsi="Consolas" w:cs="Consolas" w:eastAsia="Consolas"/>
          <w:b w:val="0"/>
          <w:i w:val="0"/>
          <w:color w:val="243746"/>
          <w:sz w:val="14"/>
        </w:rPr>
        <w:t>if self.stage in TERMINAL and new_stage not in TERMINAL:</w:t>
      </w:r>
    </w:p>
    <w:p>
      <w:pPr>
        <w:keepLines w:val="0"/>
        <w:spacing w:after="0" w:before="0" w:line="240" w:lineRule="auto"/>
        <w:ind w:left="778"/>
        <w:shd w:fill="F4F7FA"/>
      </w:pPr>
      <w:r>
        <w:rPr>
          <w:rFonts w:ascii="Consolas" w:hAnsi="Consolas" w:cs="Consolas" w:eastAsia="Consolas"/>
          <w:b w:val="0"/>
          <w:i w:val="0"/>
          <w:color w:val="243746"/>
          <w:sz w:val="14"/>
        </w:rPr>
        <w:t># do not resurrect terminal states silently</w:t>
      </w:r>
    </w:p>
    <w:p>
      <w:pPr>
        <w:keepLines w:val="0"/>
        <w:spacing w:after="0" w:before="0" w:line="240" w:lineRule="auto"/>
        <w:ind w:left="778"/>
        <w:shd w:fill="F4F7FA"/>
      </w:pPr>
      <w:r>
        <w:rPr>
          <w:rFonts w:ascii="Consolas" w:hAnsi="Consolas" w:cs="Consolas" w:eastAsia="Consolas"/>
          <w:b w:val="0"/>
          <w:i w:val="0"/>
          <w:color w:val="243746"/>
          <w:sz w:val="14"/>
        </w:rPr>
        <w:t>return</w:t>
      </w:r>
    </w:p>
    <w:p>
      <w:pPr>
        <w:keepLines w:val="0"/>
        <w:spacing w:after="0" w:before="0" w:line="240" w:lineRule="auto"/>
        <w:ind w:left="576"/>
        <w:shd w:fill="F4F7FA"/>
      </w:pPr>
      <w:r>
        <w:rPr>
          <w:rFonts w:ascii="Consolas" w:hAnsi="Consolas" w:cs="Consolas" w:eastAsia="Consolas"/>
          <w:b w:val="0"/>
          <w:i w:val="0"/>
          <w:color w:val="243746"/>
          <w:sz w:val="14"/>
        </w:rPr>
        <w:t>self.transitions.append(Transition(</w:t>
      </w:r>
    </w:p>
    <w:p>
      <w:pPr>
        <w:keepLines w:val="0"/>
        <w:spacing w:after="0" w:before="0" w:line="240" w:lineRule="auto"/>
        <w:ind w:left="778"/>
        <w:shd w:fill="F4F7FA"/>
      </w:pPr>
      <w:r>
        <w:rPr>
          <w:rFonts w:ascii="Consolas" w:hAnsi="Consolas" w:cs="Consolas" w:eastAsia="Consolas"/>
          <w:b w:val="0"/>
          <w:i w:val="0"/>
          <w:color w:val="243746"/>
          <w:sz w:val="14"/>
        </w:rPr>
        <w:t>at=time.time(), from_stage=self.stage.value, to_stage=new_stage.value,</w:t>
      </w:r>
    </w:p>
    <w:p>
      <w:pPr>
        <w:keepLines w:val="0"/>
        <w:spacing w:after="0" w:before="0" w:line="240" w:lineRule="auto"/>
        <w:ind w:left="778"/>
        <w:shd w:fill="F4F7FA"/>
      </w:pPr>
      <w:r>
        <w:rPr>
          <w:rFonts w:ascii="Consolas" w:hAnsi="Consolas" w:cs="Consolas" w:eastAsia="Consolas"/>
          <w:b w:val="0"/>
          <w:i w:val="0"/>
          <w:color w:val="243746"/>
          <w:sz w:val="14"/>
        </w:rPr>
        <w:t>reason_code=reason_code, block_reason=block_reason,</w:t>
      </w:r>
    </w:p>
    <w:p>
      <w:pPr>
        <w:keepLines w:val="0"/>
        <w:spacing w:after="0" w:before="0" w:line="240" w:lineRule="auto"/>
        <w:ind w:left="576"/>
        <w:shd w:fill="F4F7FA"/>
      </w:pPr>
      <w:r>
        <w:rPr>
          <w:rFonts w:ascii="Consolas" w:hAnsi="Consolas" w:cs="Consolas" w:eastAsia="Consolas"/>
          <w:b w:val="0"/>
          <w:i w:val="0"/>
          <w:color w:val="243746"/>
          <w:sz w:val="14"/>
        </w:rPr>
        <w:t>))</w:t>
      </w:r>
    </w:p>
    <w:p>
      <w:pPr>
        <w:keepLines w:val="0"/>
        <w:spacing w:after="0" w:before="0" w:line="240" w:lineRule="auto"/>
        <w:ind w:left="576"/>
        <w:shd w:fill="F4F7FA"/>
      </w:pPr>
      <w:r>
        <w:rPr>
          <w:rFonts w:ascii="Consolas" w:hAnsi="Consolas" w:cs="Consolas" w:eastAsia="Consolas"/>
          <w:b w:val="0"/>
          <w:i w:val="0"/>
          <w:color w:val="243746"/>
          <w:sz w:val="14"/>
        </w:rPr>
        <w:t>self.stage = new_stage</w:t>
      </w:r>
    </w:p>
    <w:p>
      <w:pPr>
        <w:keepLines w:val="0"/>
        <w:spacing w:after="0" w:before="0" w:line="240" w:lineRule="auto"/>
        <w:ind w:left="576"/>
        <w:shd w:fill="F4F7FA"/>
      </w:pPr>
      <w:r>
        <w:rPr>
          <w:rFonts w:ascii="Consolas" w:hAnsi="Consolas" w:cs="Consolas" w:eastAsia="Consolas"/>
          <w:b w:val="0"/>
          <w:i w:val="0"/>
          <w:color w:val="243746"/>
          <w:sz w:val="14"/>
        </w:rPr>
        <w:t>self.reason_code = reason_code</w:t>
      </w:r>
    </w:p>
    <w:p>
      <w:pPr>
        <w:keepLines w:val="0"/>
        <w:spacing w:after="0" w:before="0" w:line="240" w:lineRule="auto"/>
        <w:ind w:left="576"/>
        <w:shd w:fill="F4F7FA"/>
      </w:pPr>
      <w:r>
        <w:rPr>
          <w:rFonts w:ascii="Consolas" w:hAnsi="Consolas" w:cs="Consolas" w:eastAsia="Consolas"/>
          <w:b w:val="0"/>
          <w:i w:val="0"/>
          <w:color w:val="243746"/>
          <w:sz w:val="14"/>
        </w:rPr>
        <w:t>self.block_reason = block_reason</w:t>
      </w:r>
    </w:p>
    <w:p>
      <w:pPr>
        <w:keepLines w:val="0"/>
        <w:spacing w:after="0" w:before="0" w:line="240" w:lineRule="auto"/>
        <w:ind w:left="576"/>
        <w:shd w:fill="F4F7FA"/>
      </w:pPr>
      <w:r>
        <w:rPr>
          <w:rFonts w:ascii="Consolas" w:hAnsi="Consolas" w:cs="Consolas" w:eastAsia="Consolas"/>
          <w:b w:val="0"/>
          <w:i w:val="0"/>
          <w:color w:val="243746"/>
          <w:sz w:val="14"/>
        </w:rPr>
        <w:t>self.last_checked_at = time.time()</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def schedule_retry(self, delay_seconds: float,</w:t>
      </w:r>
    </w:p>
    <w:p>
      <w:pPr>
        <w:keepLines w:val="0"/>
        <w:spacing w:after="0" w:before="0" w:line="240" w:lineRule="auto"/>
        <w:ind w:left="1332"/>
        <w:shd w:fill="F4F7FA"/>
      </w:pPr>
      <w:r>
        <w:rPr>
          <w:rFonts w:ascii="Consolas" w:hAnsi="Consolas" w:cs="Consolas" w:eastAsia="Consolas"/>
          <w:b w:val="0"/>
          <w:i w:val="0"/>
          <w:color w:val="243746"/>
          <w:sz w:val="14"/>
        </w:rPr>
        <w:t>reason_code: str = "RETRY") -&gt; None:</w:t>
      </w:r>
    </w:p>
    <w:p>
      <w:pPr>
        <w:keepLines w:val="0"/>
        <w:spacing w:after="0" w:before="0" w:line="240" w:lineRule="auto"/>
        <w:ind w:left="576"/>
        <w:shd w:fill="F4F7FA"/>
      </w:pPr>
      <w:r>
        <w:rPr>
          <w:rFonts w:ascii="Consolas" w:hAnsi="Consolas" w:cs="Consolas" w:eastAsia="Consolas"/>
          <w:b w:val="0"/>
          <w:i w:val="0"/>
          <w:color w:val="243746"/>
          <w:sz w:val="14"/>
        </w:rPr>
        <w:t>self.retries += 1</w:t>
      </w:r>
    </w:p>
    <w:p>
      <w:pPr>
        <w:keepLines w:val="0"/>
        <w:spacing w:after="0" w:before="0" w:line="240" w:lineRule="auto"/>
        <w:ind w:left="576"/>
        <w:shd w:fill="F4F7FA"/>
      </w:pPr>
      <w:r>
        <w:rPr>
          <w:rFonts w:ascii="Consolas" w:hAnsi="Consolas" w:cs="Consolas" w:eastAsia="Consolas"/>
          <w:b w:val="0"/>
          <w:i w:val="0"/>
          <w:color w:val="243746"/>
          <w:sz w:val="14"/>
        </w:rPr>
        <w:t>if self.retries &gt; self.max_retries:</w:t>
      </w:r>
    </w:p>
    <w:p>
      <w:pPr>
        <w:keepLines w:val="0"/>
        <w:spacing w:after="0" w:before="0" w:line="240" w:lineRule="auto"/>
        <w:ind w:left="778"/>
        <w:shd w:fill="F4F7FA"/>
      </w:pPr>
      <w:r>
        <w:rPr>
          <w:rFonts w:ascii="Consolas" w:hAnsi="Consolas" w:cs="Consolas" w:eastAsia="Consolas"/>
          <w:b w:val="0"/>
          <w:i w:val="0"/>
          <w:color w:val="243746"/>
          <w:sz w:val="14"/>
        </w:rPr>
        <w:t>self.transition(Stage.EXPIRED, "MAX_RETRIES_EXCEEDED")</w:t>
      </w:r>
    </w:p>
    <w:p>
      <w:pPr>
        <w:keepLines w:val="0"/>
        <w:spacing w:after="0" w:before="0" w:line="240" w:lineRule="auto"/>
        <w:ind w:left="778"/>
        <w:shd w:fill="F4F7FA"/>
      </w:pPr>
      <w:r>
        <w:rPr>
          <w:rFonts w:ascii="Consolas" w:hAnsi="Consolas" w:cs="Consolas" w:eastAsia="Consolas"/>
          <w:b w:val="0"/>
          <w:i w:val="0"/>
          <w:color w:val="243746"/>
          <w:sz w:val="14"/>
        </w:rPr>
        <w:t>return</w:t>
      </w:r>
    </w:p>
    <w:p>
      <w:pPr>
        <w:keepLines w:val="0"/>
        <w:spacing w:after="0" w:before="0" w:line="240" w:lineRule="auto"/>
        <w:ind w:left="576"/>
        <w:shd w:fill="F4F7FA"/>
      </w:pPr>
      <w:r>
        <w:rPr>
          <w:rFonts w:ascii="Consolas" w:hAnsi="Consolas" w:cs="Consolas" w:eastAsia="Consolas"/>
          <w:b w:val="0"/>
          <w:i w:val="0"/>
          <w:color w:val="243746"/>
          <w:sz w:val="14"/>
        </w:rPr>
        <w:t>self.next_retry_at = time.time() + delay_seconds</w:t>
      </w:r>
    </w:p>
    <w:p>
      <w:pPr>
        <w:keepLines w:val="0"/>
        <w:spacing w:after="0" w:before="0" w:line="240" w:lineRule="auto"/>
        <w:ind w:left="576"/>
        <w:shd w:fill="F4F7FA"/>
      </w:pPr>
      <w:r>
        <w:rPr>
          <w:rFonts w:ascii="Consolas" w:hAnsi="Consolas" w:cs="Consolas" w:eastAsia="Consolas"/>
          <w:b w:val="0"/>
          <w:i w:val="0"/>
          <w:color w:val="243746"/>
          <w:sz w:val="14"/>
        </w:rPr>
        <w:t>self.transition(Stage.WAITING_FOR_RETRY, f"{reason_code}_{self.retries}")</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def is_expired(self, now: Optional[float] = None) -&gt; bool:</w:t>
      </w:r>
    </w:p>
    <w:p>
      <w:pPr>
        <w:keepLines w:val="0"/>
        <w:spacing w:after="0" w:before="0" w:line="240" w:lineRule="auto"/>
        <w:ind w:left="576"/>
        <w:shd w:fill="F4F7FA"/>
      </w:pPr>
      <w:r>
        <w:rPr>
          <w:rFonts w:ascii="Consolas" w:hAnsi="Consolas" w:cs="Consolas" w:eastAsia="Consolas"/>
          <w:b w:val="0"/>
          <w:i w:val="0"/>
          <w:color w:val="243746"/>
          <w:sz w:val="14"/>
        </w:rPr>
        <w:t>now = now or time.time()</w:t>
      </w:r>
    </w:p>
    <w:p>
      <w:pPr>
        <w:keepLines w:val="0"/>
        <w:spacing w:after="0" w:before="0" w:line="240" w:lineRule="auto"/>
        <w:ind w:left="576"/>
        <w:shd w:fill="F4F7FA"/>
      </w:pPr>
      <w:r>
        <w:rPr>
          <w:rFonts w:ascii="Consolas" w:hAnsi="Consolas" w:cs="Consolas" w:eastAsia="Consolas"/>
          <w:b w:val="0"/>
          <w:i w:val="0"/>
          <w:color w:val="243746"/>
          <w:sz w:val="14"/>
        </w:rPr>
        <w:t>return self.expires_at is not None and now &gt;= self.expires_at</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def to_dict(self) -&gt; dict:</w:t>
      </w:r>
    </w:p>
    <w:p>
      <w:pPr>
        <w:keepLines w:val="0"/>
        <w:spacing w:after="0" w:before="0" w:line="240" w:lineRule="auto"/>
        <w:ind w:left="576"/>
        <w:shd w:fill="F4F7FA"/>
      </w:pPr>
      <w:r>
        <w:rPr>
          <w:rFonts w:ascii="Consolas" w:hAnsi="Consolas" w:cs="Consolas" w:eastAsia="Consolas"/>
          <w:b w:val="0"/>
          <w:i w:val="0"/>
          <w:color w:val="243746"/>
          <w:sz w:val="14"/>
        </w:rPr>
        <w:t>return {</w:t>
      </w:r>
    </w:p>
    <w:p>
      <w:pPr>
        <w:keepLines w:val="0"/>
        <w:spacing w:after="0" w:before="0" w:line="240" w:lineRule="auto"/>
        <w:ind w:left="778"/>
        <w:shd w:fill="F4F7FA"/>
      </w:pPr>
      <w:r>
        <w:rPr>
          <w:rFonts w:ascii="Consolas" w:hAnsi="Consolas" w:cs="Consolas" w:eastAsia="Consolas"/>
          <w:b w:val="0"/>
          <w:i w:val="0"/>
          <w:color w:val="243746"/>
          <w:sz w:val="14"/>
        </w:rPr>
        <w:t>"mint": self.mint,</w:t>
      </w:r>
    </w:p>
    <w:p>
      <w:pPr>
        <w:keepLines w:val="0"/>
        <w:spacing w:after="0" w:before="0" w:line="240" w:lineRule="auto"/>
        <w:ind w:left="778"/>
        <w:shd w:fill="F4F7FA"/>
      </w:pPr>
      <w:r>
        <w:rPr>
          <w:rFonts w:ascii="Consolas" w:hAnsi="Consolas" w:cs="Consolas" w:eastAsia="Consolas"/>
          <w:b w:val="0"/>
          <w:i w:val="0"/>
          <w:color w:val="243746"/>
          <w:sz w:val="14"/>
        </w:rPr>
        <w:t>"symbol": self.symbol,</w:t>
      </w:r>
    </w:p>
    <w:p>
      <w:pPr>
        <w:keepLines w:val="0"/>
        <w:spacing w:after="0" w:before="0" w:line="240" w:lineRule="auto"/>
        <w:ind w:left="778"/>
        <w:shd w:fill="F4F7FA"/>
      </w:pPr>
      <w:r>
        <w:rPr>
          <w:rFonts w:ascii="Consolas" w:hAnsi="Consolas" w:cs="Consolas" w:eastAsia="Consolas"/>
          <w:b w:val="0"/>
          <w:i w:val="0"/>
          <w:color w:val="243746"/>
          <w:sz w:val="14"/>
        </w:rPr>
        <w:t>"pool_id": self.pool_id,</w:t>
      </w:r>
    </w:p>
    <w:p>
      <w:pPr>
        <w:keepLines w:val="0"/>
        <w:spacing w:after="0" w:before="0" w:line="240" w:lineRule="auto"/>
        <w:ind w:left="778"/>
        <w:shd w:fill="F4F7FA"/>
      </w:pPr>
      <w:r>
        <w:rPr>
          <w:rFonts w:ascii="Consolas" w:hAnsi="Consolas" w:cs="Consolas" w:eastAsia="Consolas"/>
          <w:b w:val="0"/>
          <w:i w:val="0"/>
          <w:color w:val="243746"/>
          <w:sz w:val="14"/>
        </w:rPr>
        <w:t>"discovery_source": self.discovery_source,</w:t>
      </w:r>
    </w:p>
    <w:p>
      <w:pPr>
        <w:keepLines w:val="0"/>
        <w:spacing w:after="0" w:before="0" w:line="240" w:lineRule="auto"/>
        <w:ind w:left="778"/>
        <w:shd w:fill="F4F7FA"/>
      </w:pPr>
      <w:r>
        <w:rPr>
          <w:rFonts w:ascii="Consolas" w:hAnsi="Consolas" w:cs="Consolas" w:eastAsia="Consolas"/>
          <w:b w:val="0"/>
          <w:i w:val="0"/>
          <w:color w:val="243746"/>
          <w:sz w:val="14"/>
        </w:rPr>
        <w:t>"source_event_at": self.source_event_at,</w:t>
      </w:r>
    </w:p>
    <w:p>
      <w:pPr>
        <w:keepLines w:val="0"/>
        <w:spacing w:after="0" w:before="0" w:line="240" w:lineRule="auto"/>
        <w:ind w:left="778"/>
        <w:shd w:fill="F4F7FA"/>
      </w:pPr>
      <w:r>
        <w:rPr>
          <w:rFonts w:ascii="Consolas" w:hAnsi="Consolas" w:cs="Consolas" w:eastAsia="Consolas"/>
          <w:b w:val="0"/>
          <w:i w:val="0"/>
          <w:color w:val="243746"/>
          <w:sz w:val="14"/>
        </w:rPr>
        <w:t>"first_seen_at": self.first_seen_at,</w:t>
      </w:r>
    </w:p>
    <w:p>
      <w:pPr>
        <w:keepLines w:val="0"/>
        <w:spacing w:after="0" w:before="0" w:line="240" w:lineRule="auto"/>
        <w:ind w:left="778"/>
        <w:shd w:fill="F4F7FA"/>
      </w:pPr>
      <w:r>
        <w:rPr>
          <w:rFonts w:ascii="Consolas" w:hAnsi="Consolas" w:cs="Consolas" w:eastAsia="Consolas"/>
          <w:b w:val="0"/>
          <w:i w:val="0"/>
          <w:color w:val="243746"/>
          <w:sz w:val="14"/>
        </w:rPr>
        <w:t>"stage": self.stage.value,</w:t>
      </w:r>
    </w:p>
    <w:p>
      <w:pPr>
        <w:keepLines w:val="0"/>
        <w:spacing w:after="0" w:before="0" w:line="240" w:lineRule="auto"/>
        <w:ind w:left="778"/>
        <w:shd w:fill="F4F7FA"/>
      </w:pPr>
      <w:r>
        <w:rPr>
          <w:rFonts w:ascii="Consolas" w:hAnsi="Consolas" w:cs="Consolas" w:eastAsia="Consolas"/>
          <w:b w:val="0"/>
          <w:i w:val="0"/>
          <w:color w:val="243746"/>
          <w:sz w:val="14"/>
        </w:rPr>
        <w:t>"reason_code": self.reason_code,</w:t>
      </w:r>
    </w:p>
    <w:p>
      <w:pPr>
        <w:keepLines w:val="0"/>
        <w:spacing w:after="0" w:before="0" w:line="240" w:lineRule="auto"/>
        <w:ind w:left="778"/>
        <w:shd w:fill="F4F7FA"/>
      </w:pPr>
      <w:r>
        <w:rPr>
          <w:rFonts w:ascii="Consolas" w:hAnsi="Consolas" w:cs="Consolas" w:eastAsia="Consolas"/>
          <w:b w:val="0"/>
          <w:i w:val="0"/>
          <w:color w:val="243746"/>
          <w:sz w:val="14"/>
        </w:rPr>
        <w:t>"block_reason": self.block_reason,</w:t>
      </w:r>
    </w:p>
    <w:p>
      <w:pPr>
        <w:keepLines w:val="0"/>
        <w:spacing w:after="0" w:before="0" w:line="240" w:lineRule="auto"/>
        <w:ind w:left="778"/>
        <w:shd w:fill="F4F7FA"/>
      </w:pPr>
      <w:r>
        <w:rPr>
          <w:rFonts w:ascii="Consolas" w:hAnsi="Consolas" w:cs="Consolas" w:eastAsia="Consolas"/>
          <w:b w:val="0"/>
          <w:i w:val="0"/>
          <w:color w:val="243746"/>
          <w:sz w:val="14"/>
        </w:rPr>
        <w:t>"last_checked_at": self.last_checked_at,</w:t>
      </w:r>
    </w:p>
    <w:p>
      <w:pPr>
        <w:keepLines w:val="0"/>
        <w:spacing w:after="0" w:before="0" w:line="240" w:lineRule="auto"/>
        <w:ind w:left="778"/>
        <w:shd w:fill="F4F7FA"/>
      </w:pPr>
      <w:r>
        <w:rPr>
          <w:rFonts w:ascii="Consolas" w:hAnsi="Consolas" w:cs="Consolas" w:eastAsia="Consolas"/>
          <w:b w:val="0"/>
          <w:i w:val="0"/>
          <w:color w:val="243746"/>
          <w:sz w:val="14"/>
        </w:rPr>
        <w:t>"next_retry_at": self.next_retry_at,</w:t>
      </w:r>
    </w:p>
    <w:p>
      <w:pPr>
        <w:keepLines w:val="0"/>
        <w:spacing w:after="0" w:before="0" w:line="240" w:lineRule="auto"/>
        <w:ind w:left="778"/>
        <w:shd w:fill="F4F7FA"/>
      </w:pPr>
      <w:r>
        <w:rPr>
          <w:rFonts w:ascii="Consolas" w:hAnsi="Consolas" w:cs="Consolas" w:eastAsia="Consolas"/>
          <w:b w:val="0"/>
          <w:i w:val="0"/>
          <w:color w:val="243746"/>
          <w:sz w:val="14"/>
        </w:rPr>
        <w:t>"expires_at": self.expires_at,</w:t>
      </w:r>
    </w:p>
    <w:p>
      <w:pPr>
        <w:keepLines w:val="0"/>
        <w:spacing w:after="0" w:before="0" w:line="240" w:lineRule="auto"/>
        <w:ind w:left="778"/>
        <w:shd w:fill="F4F7FA"/>
      </w:pPr>
      <w:r>
        <w:rPr>
          <w:rFonts w:ascii="Consolas" w:hAnsi="Consolas" w:cs="Consolas" w:eastAsia="Consolas"/>
          <w:b w:val="0"/>
          <w:i w:val="0"/>
          <w:color w:val="243746"/>
          <w:sz w:val="14"/>
        </w:rPr>
        <w:t>"retries": self.retries,</w:t>
      </w:r>
    </w:p>
    <w:p>
      <w:pPr>
        <w:keepLines w:val="0"/>
        <w:spacing w:after="0" w:before="0" w:line="240" w:lineRule="auto"/>
        <w:ind w:left="778"/>
        <w:shd w:fill="F4F7FA"/>
      </w:pPr>
      <w:r>
        <w:rPr>
          <w:rFonts w:ascii="Consolas" w:hAnsi="Consolas" w:cs="Consolas" w:eastAsia="Consolas"/>
          <w:b w:val="0"/>
          <w:i w:val="0"/>
          <w:color w:val="243746"/>
          <w:sz w:val="14"/>
        </w:rPr>
        <w:t>"max_retries": self.max_retries,</w:t>
      </w:r>
    </w:p>
    <w:p>
      <w:pPr>
        <w:keepLines w:val="0"/>
        <w:spacing w:after="0" w:before="0" w:line="240" w:lineRule="auto"/>
        <w:ind w:left="778"/>
        <w:shd w:fill="F4F7FA"/>
      </w:pPr>
      <w:r>
        <w:rPr>
          <w:rFonts w:ascii="Consolas" w:hAnsi="Consolas" w:cs="Consolas" w:eastAsia="Consolas"/>
          <w:b w:val="0"/>
          <w:i w:val="0"/>
          <w:color w:val="243746"/>
          <w:sz w:val="14"/>
        </w:rPr>
        <w:t>"transitions": [t.__dict__ for t in self.transitions],</w:t>
      </w:r>
    </w:p>
    <w:p>
      <w:pPr>
        <w:keepLines w:val="0"/>
        <w:spacing w:after="0" w:before="0" w:line="240" w:lineRule="auto"/>
        <w:ind w:left="576"/>
        <w:shd w:fill="F4F7FA"/>
      </w:pPr>
      <w:r>
        <w:rPr>
          <w:rFonts w:ascii="Consolas" w:hAnsi="Consolas" w:cs="Consolas" w:eastAsia="Consolas"/>
          <w:b w:val="0"/>
          <w:i w:val="0"/>
          <w:color w:val="243746"/>
          <w:sz w:val="14"/>
        </w:rPr>
        <w:t>}</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class CandidateRegistry:</w:t>
      </w:r>
    </w:p>
    <w:p>
      <w:pPr>
        <w:keepLines w:val="0"/>
        <w:spacing w:after="0" w:before="0" w:line="240" w:lineRule="auto"/>
        <w:ind w:left="374"/>
        <w:shd w:fill="F4F7FA"/>
      </w:pPr>
      <w:r>
        <w:rPr>
          <w:rFonts w:ascii="Consolas" w:hAnsi="Consolas" w:cs="Consolas" w:eastAsia="Consolas"/>
          <w:b w:val="0"/>
          <w:i w:val="0"/>
          <w:color w:val="243746"/>
          <w:sz w:val="14"/>
        </w:rPr>
        <w:t>def __init__(self, default_ttl_seconds: int = 3600):</w:t>
      </w:r>
    </w:p>
    <w:p>
      <w:pPr>
        <w:keepLines w:val="0"/>
        <w:spacing w:after="0" w:before="0" w:line="240" w:lineRule="auto"/>
        <w:ind w:left="576"/>
        <w:shd w:fill="F4F7FA"/>
      </w:pPr>
      <w:r>
        <w:rPr>
          <w:rFonts w:ascii="Consolas" w:hAnsi="Consolas" w:cs="Consolas" w:eastAsia="Consolas"/>
          <w:b w:val="0"/>
          <w:i w:val="0"/>
          <w:color w:val="243746"/>
          <w:sz w:val="14"/>
        </w:rPr>
        <w:t>self._by_mint: dict[str, Candidate] = {}</w:t>
      </w:r>
    </w:p>
    <w:p>
      <w:pPr>
        <w:keepLines w:val="0"/>
        <w:spacing w:after="0" w:before="0" w:line="240" w:lineRule="auto"/>
        <w:ind w:left="576"/>
        <w:shd w:fill="F4F7FA"/>
      </w:pPr>
      <w:r>
        <w:rPr>
          <w:rFonts w:ascii="Consolas" w:hAnsi="Consolas" w:cs="Consolas" w:eastAsia="Consolas"/>
          <w:b w:val="0"/>
          <w:i w:val="0"/>
          <w:color w:val="243746"/>
          <w:sz w:val="14"/>
        </w:rPr>
        <w:t>self.default_ttl = default_ttl_seconds</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def get_or_create(self, mint: str, source: str,</w:t>
      </w:r>
    </w:p>
    <w:p>
      <w:pPr>
        <w:keepLines w:val="0"/>
        <w:spacing w:after="0" w:before="0" w:line="240" w:lineRule="auto"/>
        <w:ind w:left="1282"/>
        <w:shd w:fill="F4F7FA"/>
      </w:pPr>
      <w:r>
        <w:rPr>
          <w:rFonts w:ascii="Consolas" w:hAnsi="Consolas" w:cs="Consolas" w:eastAsia="Consolas"/>
          <w:b w:val="0"/>
          <w:i w:val="0"/>
          <w:color w:val="243746"/>
          <w:sz w:val="14"/>
        </w:rPr>
        <w:t>source_event_at: Optional[float] = None) -&gt; Candidate:</w:t>
      </w:r>
    </w:p>
    <w:p>
      <w:pPr>
        <w:keepLines w:val="0"/>
        <w:spacing w:after="0" w:before="0" w:line="240" w:lineRule="auto"/>
        <w:ind w:left="576"/>
        <w:shd w:fill="F4F7FA"/>
      </w:pPr>
      <w:r>
        <w:rPr>
          <w:rFonts w:ascii="Consolas" w:hAnsi="Consolas" w:cs="Consolas" w:eastAsia="Consolas"/>
          <w:b w:val="0"/>
          <w:i w:val="0"/>
          <w:color w:val="243746"/>
          <w:sz w:val="14"/>
        </w:rPr>
        <w:t>c = self._by_mint.get(mint)</w:t>
      </w:r>
    </w:p>
    <w:p>
      <w:pPr>
        <w:keepLines w:val="0"/>
        <w:spacing w:after="0" w:before="0" w:line="240" w:lineRule="auto"/>
        <w:ind w:left="576"/>
        <w:shd w:fill="F4F7FA"/>
      </w:pPr>
      <w:r>
        <w:rPr>
          <w:rFonts w:ascii="Consolas" w:hAnsi="Consolas" w:cs="Consolas" w:eastAsia="Consolas"/>
          <w:b w:val="0"/>
          <w:i w:val="0"/>
          <w:color w:val="243746"/>
          <w:sz w:val="14"/>
        </w:rPr>
        <w:t>if c is None:</w:t>
      </w:r>
    </w:p>
    <w:p>
      <w:pPr>
        <w:keepLines w:val="0"/>
        <w:spacing w:after="0" w:before="0" w:line="240" w:lineRule="auto"/>
        <w:ind w:left="778"/>
        <w:shd w:fill="F4F7FA"/>
      </w:pPr>
      <w:r>
        <w:rPr>
          <w:rFonts w:ascii="Consolas" w:hAnsi="Consolas" w:cs="Consolas" w:eastAsia="Consolas"/>
          <w:b w:val="0"/>
          <w:i w:val="0"/>
          <w:color w:val="243746"/>
          <w:sz w:val="14"/>
        </w:rPr>
        <w:t>c = Candidate(mint=mint, discovery_source=source,</w:t>
      </w:r>
    </w:p>
    <w:p>
      <w:pPr>
        <w:keepLines w:val="0"/>
        <w:spacing w:after="0" w:before="0" w:line="240" w:lineRule="auto"/>
        <w:ind w:left="1382"/>
        <w:shd w:fill="F4F7FA"/>
      </w:pPr>
      <w:r>
        <w:rPr>
          <w:rFonts w:ascii="Consolas" w:hAnsi="Consolas" w:cs="Consolas" w:eastAsia="Consolas"/>
          <w:b w:val="0"/>
          <w:i w:val="0"/>
          <w:color w:val="243746"/>
          <w:sz w:val="14"/>
        </w:rPr>
        <w:t>source_event_at=source_event_at,</w:t>
      </w:r>
    </w:p>
    <w:p>
      <w:pPr>
        <w:keepLines w:val="0"/>
        <w:spacing w:after="0" w:before="0" w:line="240" w:lineRule="auto"/>
        <w:ind w:left="1382"/>
        <w:shd w:fill="F4F7FA"/>
      </w:pPr>
      <w:r>
        <w:rPr>
          <w:rFonts w:ascii="Consolas" w:hAnsi="Consolas" w:cs="Consolas" w:eastAsia="Consolas"/>
          <w:b w:val="0"/>
          <w:i w:val="0"/>
          <w:color w:val="243746"/>
          <w:sz w:val="14"/>
        </w:rPr>
        <w:t>expires_at=time.time() + self.default_ttl)</w:t>
      </w:r>
    </w:p>
    <w:p>
      <w:pPr>
        <w:keepLines w:val="0"/>
        <w:spacing w:after="0" w:before="0" w:line="240" w:lineRule="auto"/>
        <w:ind w:left="778"/>
        <w:shd w:fill="F4F7FA"/>
      </w:pPr>
      <w:r>
        <w:rPr>
          <w:rFonts w:ascii="Consolas" w:hAnsi="Consolas" w:cs="Consolas" w:eastAsia="Consolas"/>
          <w:b w:val="0"/>
          <w:i w:val="0"/>
          <w:color w:val="243746"/>
          <w:sz w:val="14"/>
        </w:rPr>
        <w:t>self._by_mint[mint] = c</w:t>
      </w:r>
    </w:p>
    <w:p>
      <w:pPr>
        <w:keepLines w:val="0"/>
        <w:spacing w:after="0" w:before="0" w:line="240" w:lineRule="auto"/>
        <w:ind w:left="576"/>
        <w:shd w:fill="F4F7FA"/>
      </w:pPr>
      <w:r>
        <w:rPr>
          <w:rFonts w:ascii="Consolas" w:hAnsi="Consolas" w:cs="Consolas" w:eastAsia="Consolas"/>
          <w:b w:val="0"/>
          <w:i w:val="0"/>
          <w:color w:val="243746"/>
          <w:sz w:val="14"/>
        </w:rPr>
        <w:t>return c</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def get(self, mint: str) -&gt; Optional[Candidate]:</w:t>
      </w:r>
    </w:p>
    <w:p>
      <w:pPr>
        <w:keepLines w:val="0"/>
        <w:spacing w:after="0" w:before="0" w:line="240" w:lineRule="auto"/>
        <w:ind w:left="576"/>
        <w:shd w:fill="F4F7FA"/>
      </w:pPr>
      <w:r>
        <w:rPr>
          <w:rFonts w:ascii="Consolas" w:hAnsi="Consolas" w:cs="Consolas" w:eastAsia="Consolas"/>
          <w:b w:val="0"/>
          <w:i w:val="0"/>
          <w:color w:val="243746"/>
          <w:sz w:val="14"/>
        </w:rPr>
        <w:t>return self._by_mint.get(mint)</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def all(self) -&gt; list[Candidate]:</w:t>
      </w:r>
    </w:p>
    <w:p>
      <w:pPr>
        <w:keepLines w:val="0"/>
        <w:spacing w:after="0" w:before="0" w:line="240" w:lineRule="auto"/>
        <w:ind w:left="576"/>
        <w:shd w:fill="F4F7FA"/>
      </w:pPr>
      <w:r>
        <w:rPr>
          <w:rFonts w:ascii="Consolas" w:hAnsi="Consolas" w:cs="Consolas" w:eastAsia="Consolas"/>
          <w:b w:val="0"/>
          <w:i w:val="0"/>
          <w:color w:val="243746"/>
          <w:sz w:val="14"/>
        </w:rPr>
        <w:t>return list(self._by_mint.values())</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def expire_due(self, now: Optional[float] = None) -&gt; int:</w:t>
      </w:r>
    </w:p>
    <w:p>
      <w:pPr>
        <w:keepLines w:val="0"/>
        <w:spacing w:after="0" w:before="0" w:line="240" w:lineRule="auto"/>
        <w:ind w:left="576"/>
        <w:shd w:fill="F4F7FA"/>
      </w:pPr>
      <w:r>
        <w:rPr>
          <w:rFonts w:ascii="Consolas" w:hAnsi="Consolas" w:cs="Consolas" w:eastAsia="Consolas"/>
          <w:b w:val="0"/>
          <w:i w:val="0"/>
          <w:color w:val="243746"/>
          <w:sz w:val="14"/>
        </w:rPr>
        <w:t>now = now or time.time()</w:t>
      </w:r>
    </w:p>
    <w:p>
      <w:pPr>
        <w:keepLines w:val="0"/>
        <w:spacing w:after="0" w:before="0" w:line="240" w:lineRule="auto"/>
        <w:ind w:left="576"/>
        <w:shd w:fill="F4F7FA"/>
      </w:pPr>
      <w:r>
        <w:rPr>
          <w:rFonts w:ascii="Consolas" w:hAnsi="Consolas" w:cs="Consolas" w:eastAsia="Consolas"/>
          <w:b w:val="0"/>
          <w:i w:val="0"/>
          <w:color w:val="243746"/>
          <w:sz w:val="14"/>
        </w:rPr>
        <w:t>n = 0</w:t>
      </w:r>
    </w:p>
    <w:p>
      <w:pPr>
        <w:keepLines w:val="0"/>
        <w:spacing w:after="0" w:before="0" w:line="240" w:lineRule="auto"/>
        <w:ind w:left="576"/>
        <w:shd w:fill="F4F7FA"/>
      </w:pPr>
      <w:r>
        <w:rPr>
          <w:rFonts w:ascii="Consolas" w:hAnsi="Consolas" w:cs="Consolas" w:eastAsia="Consolas"/>
          <w:b w:val="0"/>
          <w:i w:val="0"/>
          <w:color w:val="243746"/>
          <w:sz w:val="14"/>
        </w:rPr>
        <w:t>for c in self._by_mint.values():</w:t>
      </w:r>
    </w:p>
    <w:p>
      <w:pPr>
        <w:keepLines w:val="0"/>
        <w:spacing w:after="0" w:before="0" w:line="240" w:lineRule="auto"/>
        <w:ind w:left="778"/>
        <w:shd w:fill="F4F7FA"/>
      </w:pPr>
      <w:r>
        <w:rPr>
          <w:rFonts w:ascii="Consolas" w:hAnsi="Consolas" w:cs="Consolas" w:eastAsia="Consolas"/>
          <w:b w:val="0"/>
          <w:i w:val="0"/>
          <w:color w:val="243746"/>
          <w:sz w:val="14"/>
        </w:rPr>
        <w:t>if c.stage in TERMINAL:</w:t>
      </w:r>
    </w:p>
    <w:p>
      <w:pPr>
        <w:keepLines w:val="0"/>
        <w:spacing w:after="0" w:before="0" w:line="240" w:lineRule="auto"/>
        <w:ind w:left="979"/>
        <w:shd w:fill="F4F7FA"/>
      </w:pPr>
      <w:r>
        <w:rPr>
          <w:rFonts w:ascii="Consolas" w:hAnsi="Consolas" w:cs="Consolas" w:eastAsia="Consolas"/>
          <w:b w:val="0"/>
          <w:i w:val="0"/>
          <w:color w:val="243746"/>
          <w:sz w:val="14"/>
        </w:rPr>
        <w:t>continue</w:t>
      </w:r>
    </w:p>
    <w:p>
      <w:pPr>
        <w:keepLines w:val="0"/>
        <w:spacing w:after="0" w:before="0" w:line="240" w:lineRule="auto"/>
        <w:ind w:left="778"/>
        <w:shd w:fill="F4F7FA"/>
      </w:pPr>
      <w:r>
        <w:rPr>
          <w:rFonts w:ascii="Consolas" w:hAnsi="Consolas" w:cs="Consolas" w:eastAsia="Consolas"/>
          <w:b w:val="0"/>
          <w:i w:val="0"/>
          <w:color w:val="243746"/>
          <w:sz w:val="14"/>
        </w:rPr>
        <w:t>if c.is_expired(now):</w:t>
      </w:r>
    </w:p>
    <w:p>
      <w:pPr>
        <w:keepLines w:val="0"/>
        <w:spacing w:after="0" w:before="0" w:line="240" w:lineRule="auto"/>
        <w:ind w:left="979"/>
        <w:shd w:fill="F4F7FA"/>
      </w:pPr>
      <w:r>
        <w:rPr>
          <w:rFonts w:ascii="Consolas" w:hAnsi="Consolas" w:cs="Consolas" w:eastAsia="Consolas"/>
          <w:b w:val="0"/>
          <w:i w:val="0"/>
          <w:color w:val="243746"/>
          <w:sz w:val="14"/>
        </w:rPr>
        <w:t>c.transition(Stage.EXPIRED, "TTL_EXCEEDED")</w:t>
      </w:r>
    </w:p>
    <w:p>
      <w:pPr>
        <w:keepLines w:val="0"/>
        <w:spacing w:after="0" w:before="0" w:line="240" w:lineRule="auto"/>
        <w:ind w:left="979"/>
        <w:shd w:fill="F4F7FA"/>
      </w:pPr>
      <w:r>
        <w:rPr>
          <w:rFonts w:ascii="Consolas" w:hAnsi="Consolas" w:cs="Consolas" w:eastAsia="Consolas"/>
          <w:b w:val="0"/>
          <w:i w:val="0"/>
          <w:color w:val="243746"/>
          <w:sz w:val="14"/>
        </w:rPr>
        <w:t>n += 1</w:t>
      </w:r>
    </w:p>
    <w:p>
      <w:pPr>
        <w:keepLines w:val="0"/>
        <w:spacing w:after="0" w:before="0" w:line="240" w:lineRule="auto"/>
        <w:ind w:left="576"/>
        <w:shd w:fill="F4F7FA"/>
      </w:pPr>
      <w:r>
        <w:rPr>
          <w:rFonts w:ascii="Consolas" w:hAnsi="Consolas" w:cs="Consolas" w:eastAsia="Consolas"/>
          <w:b w:val="0"/>
          <w:i w:val="0"/>
          <w:color w:val="243746"/>
          <w:sz w:val="14"/>
        </w:rPr>
        <w:t>return n</w:t>
      </w:r>
    </w:p>
    <w:p>
      <w:pPr>
        <w:pStyle w:val="Heading2"/>
        <w:keepNext/>
        <w:spacing w:before="160" w:after="100"/>
      </w:pPr>
      <w:r>
        <w:rPr>
          <w:rFonts w:ascii="Arial" w:hAnsi="Arial" w:cs="Arial" w:eastAsia="Arial"/>
          <w:b/>
          <w:i w:val="0"/>
          <w:color w:val="087E8B"/>
          <w:sz w:val="26"/>
        </w:rPr>
        <w:t>observed_candles.py</w:t>
      </w:r>
    </w:p>
    <w:p>
      <w:pPr>
        <w:spacing w:after="80"/>
      </w:pPr>
      <w:r>
        <w:rPr>
          <w:rFonts w:ascii="Arial" w:hAnsi="Arial" w:cs="Arial" w:eastAsia="Arial"/>
          <w:b w:val="0"/>
          <w:i/>
          <w:color w:val="5B6B78"/>
          <w:sz w:val="16"/>
        </w:rPr>
        <w:t>Source excerpt: supplied attachment lines 1024–1085</w:t>
      </w:r>
    </w:p>
    <w:p>
      <w:pPr>
        <w:keepLines w:val="0"/>
        <w:spacing w:after="0" w:before="0" w:line="240" w:lineRule="auto"/>
        <w:ind w:left="173"/>
        <w:shd w:fill="F4F7FA"/>
      </w:pPr>
      <w:r>
        <w:rPr>
          <w:rFonts w:ascii="Consolas" w:hAnsi="Consolas" w:cs="Consolas" w:eastAsia="Consolas"/>
          <w:b w:val="0"/>
          <w:i w:val="0"/>
          <w:color w:val="243746"/>
          <w:sz w:val="14"/>
        </w:rPr>
        <w:t>"""Locally-derived bars. NOT exchange OHLCV. Must be labelled as such."""</w:t>
      </w:r>
    </w:p>
    <w:p>
      <w:pPr>
        <w:keepLines w:val="0"/>
        <w:spacing w:after="0" w:before="0" w:line="240" w:lineRule="auto"/>
        <w:ind w:left="173"/>
        <w:shd w:fill="F4F7FA"/>
      </w:pPr>
      <w:r>
        <w:rPr>
          <w:rFonts w:ascii="Consolas" w:hAnsi="Consolas" w:cs="Consolas" w:eastAsia="Consolas"/>
          <w:b w:val="0"/>
          <w:i w:val="0"/>
          <w:color w:val="243746"/>
          <w:sz w:val="14"/>
        </w:rPr>
        <w:t>from __future__ import annotations</w:t>
      </w:r>
    </w:p>
    <w:p>
      <w:pPr>
        <w:keepLines w:val="0"/>
        <w:spacing w:after="0" w:before="0" w:line="240" w:lineRule="auto"/>
        <w:ind w:left="173"/>
        <w:shd w:fill="F4F7FA"/>
      </w:pPr>
      <w:r>
        <w:rPr>
          <w:rFonts w:ascii="Consolas" w:hAnsi="Consolas" w:cs="Consolas" w:eastAsia="Consolas"/>
          <w:b w:val="0"/>
          <w:i w:val="0"/>
          <w:color w:val="243746"/>
          <w:sz w:val="14"/>
        </w:rPr>
        <w:t>import time</w:t>
      </w:r>
    </w:p>
    <w:p>
      <w:pPr>
        <w:keepLines w:val="0"/>
        <w:spacing w:after="0" w:before="0" w:line="240" w:lineRule="auto"/>
        <w:ind w:left="173"/>
        <w:shd w:fill="F4F7FA"/>
      </w:pPr>
      <w:r>
        <w:rPr>
          <w:rFonts w:ascii="Consolas" w:hAnsi="Consolas" w:cs="Consolas" w:eastAsia="Consolas"/>
          <w:b w:val="0"/>
          <w:i w:val="0"/>
          <w:color w:val="243746"/>
          <w:sz w:val="14"/>
        </w:rPr>
        <w:t>from dataclasses import dataclass</w:t>
      </w:r>
    </w:p>
    <w:p>
      <w:pPr>
        <w:keepLines w:val="0"/>
        <w:spacing w:after="0" w:before="0" w:line="240" w:lineRule="auto"/>
        <w:ind w:left="173"/>
        <w:shd w:fill="F4F7FA"/>
      </w:pPr>
      <w:r>
        <w:rPr>
          <w:rFonts w:ascii="Consolas" w:hAnsi="Consolas" w:cs="Consolas" w:eastAsia="Consolas"/>
          <w:b w:val="0"/>
          <w:i w:val="0"/>
          <w:color w:val="243746"/>
          <w:sz w:val="14"/>
        </w:rPr>
        <w:t>from typing import Optional</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@dataclass</w:t>
      </w:r>
    </w:p>
    <w:p>
      <w:pPr>
        <w:keepLines w:val="0"/>
        <w:spacing w:after="0" w:before="0" w:line="240" w:lineRule="auto"/>
        <w:ind w:left="173"/>
        <w:shd w:fill="F4F7FA"/>
      </w:pPr>
      <w:r>
        <w:rPr>
          <w:rFonts w:ascii="Consolas" w:hAnsi="Consolas" w:cs="Consolas" w:eastAsia="Consolas"/>
          <w:b w:val="0"/>
          <w:i w:val="0"/>
          <w:color w:val="243746"/>
          <w:sz w:val="14"/>
        </w:rPr>
        <w:t>class ObservedBar:</w:t>
      </w:r>
    </w:p>
    <w:p>
      <w:pPr>
        <w:keepLines w:val="0"/>
        <w:spacing w:after="0" w:before="0" w:line="240" w:lineRule="auto"/>
        <w:ind w:left="374"/>
        <w:shd w:fill="F4F7FA"/>
      </w:pPr>
      <w:r>
        <w:rPr>
          <w:rFonts w:ascii="Consolas" w:hAnsi="Consolas" w:cs="Consolas" w:eastAsia="Consolas"/>
          <w:b w:val="0"/>
          <w:i w:val="0"/>
          <w:color w:val="243746"/>
          <w:sz w:val="14"/>
        </w:rPr>
        <w:t>bucket_start: float</w:t>
      </w:r>
    </w:p>
    <w:p>
      <w:pPr>
        <w:keepLines w:val="0"/>
        <w:spacing w:after="0" w:before="0" w:line="240" w:lineRule="auto"/>
        <w:ind w:left="374"/>
        <w:shd w:fill="F4F7FA"/>
      </w:pPr>
      <w:r>
        <w:rPr>
          <w:rFonts w:ascii="Consolas" w:hAnsi="Consolas" w:cs="Consolas" w:eastAsia="Consolas"/>
          <w:b w:val="0"/>
          <w:i w:val="0"/>
          <w:color w:val="243746"/>
          <w:sz w:val="14"/>
        </w:rPr>
        <w:t>bucket_seconds: int</w:t>
      </w:r>
    </w:p>
    <w:p>
      <w:pPr>
        <w:keepLines w:val="0"/>
        <w:spacing w:after="0" w:before="0" w:line="240" w:lineRule="auto"/>
        <w:ind w:left="374"/>
        <w:shd w:fill="F4F7FA"/>
      </w:pPr>
      <w:r>
        <w:rPr>
          <w:rFonts w:ascii="Consolas" w:hAnsi="Consolas" w:cs="Consolas" w:eastAsia="Consolas"/>
          <w:b w:val="0"/>
          <w:i w:val="0"/>
          <w:color w:val="243746"/>
          <w:sz w:val="14"/>
        </w:rPr>
        <w:t>open: float</w:t>
      </w:r>
    </w:p>
    <w:p>
      <w:pPr>
        <w:keepLines w:val="0"/>
        <w:spacing w:after="0" w:before="0" w:line="240" w:lineRule="auto"/>
        <w:ind w:left="374"/>
        <w:shd w:fill="F4F7FA"/>
      </w:pPr>
      <w:r>
        <w:rPr>
          <w:rFonts w:ascii="Consolas" w:hAnsi="Consolas" w:cs="Consolas" w:eastAsia="Consolas"/>
          <w:b w:val="0"/>
          <w:i w:val="0"/>
          <w:color w:val="243746"/>
          <w:sz w:val="14"/>
        </w:rPr>
        <w:t>high: float</w:t>
      </w:r>
    </w:p>
    <w:p>
      <w:pPr>
        <w:keepLines w:val="0"/>
        <w:spacing w:after="0" w:before="0" w:line="240" w:lineRule="auto"/>
        <w:ind w:left="374"/>
        <w:shd w:fill="F4F7FA"/>
      </w:pPr>
      <w:r>
        <w:rPr>
          <w:rFonts w:ascii="Consolas" w:hAnsi="Consolas" w:cs="Consolas" w:eastAsia="Consolas"/>
          <w:b w:val="0"/>
          <w:i w:val="0"/>
          <w:color w:val="243746"/>
          <w:sz w:val="14"/>
        </w:rPr>
        <w:t>low: float</w:t>
      </w:r>
    </w:p>
    <w:p>
      <w:pPr>
        <w:keepLines w:val="0"/>
        <w:spacing w:after="0" w:before="0" w:line="240" w:lineRule="auto"/>
        <w:ind w:left="374"/>
        <w:shd w:fill="F4F7FA"/>
      </w:pPr>
      <w:r>
        <w:rPr>
          <w:rFonts w:ascii="Consolas" w:hAnsi="Consolas" w:cs="Consolas" w:eastAsia="Consolas"/>
          <w:b w:val="0"/>
          <w:i w:val="0"/>
          <w:color w:val="243746"/>
          <w:sz w:val="14"/>
        </w:rPr>
        <w:t>close: float</w:t>
      </w:r>
    </w:p>
    <w:p>
      <w:pPr>
        <w:keepLines w:val="0"/>
        <w:spacing w:after="0" w:before="0" w:line="240" w:lineRule="auto"/>
        <w:ind w:left="374"/>
        <w:shd w:fill="F4F7FA"/>
      </w:pPr>
      <w:r>
        <w:rPr>
          <w:rFonts w:ascii="Consolas" w:hAnsi="Consolas" w:cs="Consolas" w:eastAsia="Consolas"/>
          <w:b w:val="0"/>
          <w:i w:val="0"/>
          <w:color w:val="243746"/>
          <w:sz w:val="14"/>
        </w:rPr>
        <w:t>samples: int</w:t>
      </w:r>
    </w:p>
    <w:p>
      <w:pPr>
        <w:keepLines w:val="0"/>
        <w:spacing w:after="0" w:before="0" w:line="240" w:lineRule="auto"/>
        <w:ind w:left="374"/>
        <w:shd w:fill="F4F7FA"/>
      </w:pPr>
      <w:r>
        <w:rPr>
          <w:rFonts w:ascii="Consolas" w:hAnsi="Consolas" w:cs="Consolas" w:eastAsia="Consolas"/>
          <w:b w:val="0"/>
          <w:i w:val="0"/>
          <w:color w:val="243746"/>
          <w:sz w:val="14"/>
        </w:rPr>
        <w:t>source: str = "observed candles (GROK6-collected)"</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class ObservedCandleBuilder:</w:t>
      </w:r>
    </w:p>
    <w:p>
      <w:pPr>
        <w:keepLines w:val="0"/>
        <w:spacing w:after="0" w:before="0" w:line="240" w:lineRule="auto"/>
        <w:ind w:left="374"/>
        <w:shd w:fill="F4F7FA"/>
      </w:pPr>
      <w:r>
        <w:rPr>
          <w:rFonts w:ascii="Consolas" w:hAnsi="Consolas" w:cs="Consolas" w:eastAsia="Consolas"/>
          <w:b w:val="0"/>
          <w:i w:val="0"/>
          <w:color w:val="243746"/>
          <w:sz w:val="14"/>
        </w:rPr>
        <w:t>def __init__(self, bucket_seconds: int = 60, min_bars_for_chart: int = 3):</w:t>
      </w:r>
    </w:p>
    <w:p>
      <w:pPr>
        <w:keepLines w:val="0"/>
        <w:spacing w:after="0" w:before="0" w:line="240" w:lineRule="auto"/>
        <w:ind w:left="576"/>
        <w:shd w:fill="F4F7FA"/>
      </w:pPr>
      <w:r>
        <w:rPr>
          <w:rFonts w:ascii="Consolas" w:hAnsi="Consolas" w:cs="Consolas" w:eastAsia="Consolas"/>
          <w:b w:val="0"/>
          <w:i w:val="0"/>
          <w:color w:val="243746"/>
          <w:sz w:val="14"/>
        </w:rPr>
        <w:t>self.bucket_seconds = bucket_seconds</w:t>
      </w:r>
    </w:p>
    <w:p>
      <w:pPr>
        <w:keepLines w:val="0"/>
        <w:spacing w:after="0" w:before="0" w:line="240" w:lineRule="auto"/>
        <w:ind w:left="576"/>
        <w:shd w:fill="F4F7FA"/>
      </w:pPr>
      <w:r>
        <w:rPr>
          <w:rFonts w:ascii="Consolas" w:hAnsi="Consolas" w:cs="Consolas" w:eastAsia="Consolas"/>
          <w:b w:val="0"/>
          <w:i w:val="0"/>
          <w:color w:val="243746"/>
          <w:sz w:val="14"/>
        </w:rPr>
        <w:t>self.min_bars_for_chart = min_bars_for_chart</w:t>
      </w:r>
    </w:p>
    <w:p>
      <w:pPr>
        <w:keepLines w:val="0"/>
        <w:spacing w:after="0" w:before="0" w:line="240" w:lineRule="auto"/>
        <w:ind w:left="576"/>
        <w:shd w:fill="F4F7FA"/>
      </w:pPr>
      <w:r>
        <w:rPr>
          <w:rFonts w:ascii="Consolas" w:hAnsi="Consolas" w:cs="Consolas" w:eastAsia="Consolas"/>
          <w:b w:val="0"/>
          <w:i w:val="0"/>
          <w:color w:val="243746"/>
          <w:sz w:val="14"/>
        </w:rPr>
        <w:t>self._bars: dict[str, list[ObservedBar]] =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def add_sample(self, mint: str, price: Optional[float],</w:t>
      </w:r>
    </w:p>
    <w:p>
      <w:pPr>
        <w:keepLines w:val="0"/>
        <w:spacing w:after="0" w:before="0" w:line="240" w:lineRule="auto"/>
        <w:ind w:left="1130"/>
        <w:shd w:fill="F4F7FA"/>
      </w:pPr>
      <w:r>
        <w:rPr>
          <w:rFonts w:ascii="Consolas" w:hAnsi="Consolas" w:cs="Consolas" w:eastAsia="Consolas"/>
          <w:b w:val="0"/>
          <w:i w:val="0"/>
          <w:color w:val="243746"/>
          <w:sz w:val="14"/>
        </w:rPr>
        <w:t>ts: Optional[float] = None) -&gt; None:</w:t>
      </w:r>
    </w:p>
    <w:p>
      <w:pPr>
        <w:keepLines w:val="0"/>
        <w:spacing w:after="0" w:before="0" w:line="240" w:lineRule="auto"/>
        <w:ind w:left="576"/>
        <w:shd w:fill="F4F7FA"/>
      </w:pPr>
      <w:r>
        <w:rPr>
          <w:rFonts w:ascii="Consolas" w:hAnsi="Consolas" w:cs="Consolas" w:eastAsia="Consolas"/>
          <w:b w:val="0"/>
          <w:i w:val="0"/>
          <w:color w:val="243746"/>
          <w:sz w:val="14"/>
        </w:rPr>
        <w:t>if price is None or price &lt;= 0:</w:t>
      </w:r>
    </w:p>
    <w:p>
      <w:pPr>
        <w:keepLines w:val="0"/>
        <w:spacing w:after="0" w:before="0" w:line="240" w:lineRule="auto"/>
        <w:ind w:left="778"/>
        <w:shd w:fill="F4F7FA"/>
      </w:pPr>
      <w:r>
        <w:rPr>
          <w:rFonts w:ascii="Consolas" w:hAnsi="Consolas" w:cs="Consolas" w:eastAsia="Consolas"/>
          <w:b w:val="0"/>
          <w:i w:val="0"/>
          <w:color w:val="243746"/>
          <w:sz w:val="14"/>
        </w:rPr>
        <w:t>return</w:t>
      </w:r>
    </w:p>
    <w:p>
      <w:pPr>
        <w:keepLines w:val="0"/>
        <w:spacing w:after="0" w:before="0" w:line="240" w:lineRule="auto"/>
        <w:ind w:left="576"/>
        <w:shd w:fill="F4F7FA"/>
      </w:pPr>
      <w:r>
        <w:rPr>
          <w:rFonts w:ascii="Consolas" w:hAnsi="Consolas" w:cs="Consolas" w:eastAsia="Consolas"/>
          <w:b w:val="0"/>
          <w:i w:val="0"/>
          <w:color w:val="243746"/>
          <w:sz w:val="14"/>
        </w:rPr>
        <w:t>ts = ts or time.time()</w:t>
      </w:r>
    </w:p>
    <w:p>
      <w:pPr>
        <w:keepLines w:val="0"/>
        <w:spacing w:after="0" w:before="0" w:line="240" w:lineRule="auto"/>
        <w:ind w:left="576"/>
        <w:shd w:fill="F4F7FA"/>
      </w:pPr>
      <w:r>
        <w:rPr>
          <w:rFonts w:ascii="Consolas" w:hAnsi="Consolas" w:cs="Consolas" w:eastAsia="Consolas"/>
          <w:b w:val="0"/>
          <w:i w:val="0"/>
          <w:color w:val="243746"/>
          <w:sz w:val="14"/>
        </w:rPr>
        <w:t>bucket = int(ts // self.bucket_seconds) * self.bucket_seconds</w:t>
      </w:r>
    </w:p>
    <w:p>
      <w:pPr>
        <w:keepLines w:val="0"/>
        <w:spacing w:after="0" w:before="0" w:line="240" w:lineRule="auto"/>
        <w:ind w:left="576"/>
        <w:shd w:fill="F4F7FA"/>
      </w:pPr>
      <w:r>
        <w:rPr>
          <w:rFonts w:ascii="Consolas" w:hAnsi="Consolas" w:cs="Consolas" w:eastAsia="Consolas"/>
          <w:b w:val="0"/>
          <w:i w:val="0"/>
          <w:color w:val="243746"/>
          <w:sz w:val="14"/>
        </w:rPr>
        <w:t>bars = self._bars.setdefault(mint, [])</w:t>
      </w:r>
    </w:p>
    <w:p>
      <w:pPr>
        <w:keepLines w:val="0"/>
        <w:spacing w:after="0" w:before="0" w:line="240" w:lineRule="auto"/>
        <w:ind w:left="576"/>
        <w:shd w:fill="F4F7FA"/>
      </w:pPr>
      <w:r>
        <w:rPr>
          <w:rFonts w:ascii="Consolas" w:hAnsi="Consolas" w:cs="Consolas" w:eastAsia="Consolas"/>
          <w:b w:val="0"/>
          <w:i w:val="0"/>
          <w:color w:val="243746"/>
          <w:sz w:val="14"/>
        </w:rPr>
        <w:t>if bars and bars[-1].bucket_start == bucket:</w:t>
      </w:r>
    </w:p>
    <w:p>
      <w:pPr>
        <w:keepLines w:val="0"/>
        <w:spacing w:after="0" w:before="0" w:line="240" w:lineRule="auto"/>
        <w:ind w:left="778"/>
        <w:shd w:fill="F4F7FA"/>
      </w:pPr>
      <w:r>
        <w:rPr>
          <w:rFonts w:ascii="Consolas" w:hAnsi="Consolas" w:cs="Consolas" w:eastAsia="Consolas"/>
          <w:b w:val="0"/>
          <w:i w:val="0"/>
          <w:color w:val="243746"/>
          <w:sz w:val="14"/>
        </w:rPr>
        <w:t>b = bars[-1]</w:t>
      </w:r>
    </w:p>
    <w:p>
      <w:pPr>
        <w:keepLines w:val="0"/>
        <w:spacing w:after="0" w:before="0" w:line="240" w:lineRule="auto"/>
        <w:ind w:left="778"/>
        <w:shd w:fill="F4F7FA"/>
      </w:pPr>
      <w:r>
        <w:rPr>
          <w:rFonts w:ascii="Consolas" w:hAnsi="Consolas" w:cs="Consolas" w:eastAsia="Consolas"/>
          <w:b w:val="0"/>
          <w:i w:val="0"/>
          <w:color w:val="243746"/>
          <w:sz w:val="14"/>
        </w:rPr>
        <w:t>b.high = max(b.high, price)</w:t>
      </w:r>
    </w:p>
    <w:p>
      <w:pPr>
        <w:keepLines w:val="0"/>
        <w:spacing w:after="0" w:before="0" w:line="240" w:lineRule="auto"/>
        <w:ind w:left="778"/>
        <w:shd w:fill="F4F7FA"/>
      </w:pPr>
      <w:r>
        <w:rPr>
          <w:rFonts w:ascii="Consolas" w:hAnsi="Consolas" w:cs="Consolas" w:eastAsia="Consolas"/>
          <w:b w:val="0"/>
          <w:i w:val="0"/>
          <w:color w:val="243746"/>
          <w:sz w:val="14"/>
        </w:rPr>
        <w:t>b.low = min(b.low, price)</w:t>
      </w:r>
    </w:p>
    <w:p>
      <w:pPr>
        <w:keepLines w:val="0"/>
        <w:spacing w:after="0" w:before="0" w:line="240" w:lineRule="auto"/>
        <w:ind w:left="778"/>
        <w:shd w:fill="F4F7FA"/>
      </w:pPr>
      <w:r>
        <w:rPr>
          <w:rFonts w:ascii="Consolas" w:hAnsi="Consolas" w:cs="Consolas" w:eastAsia="Consolas"/>
          <w:b w:val="0"/>
          <w:i w:val="0"/>
          <w:color w:val="243746"/>
          <w:sz w:val="14"/>
        </w:rPr>
        <w:t>b.close = price</w:t>
      </w:r>
    </w:p>
    <w:p>
      <w:pPr>
        <w:keepLines w:val="0"/>
        <w:spacing w:after="0" w:before="0" w:line="240" w:lineRule="auto"/>
        <w:ind w:left="778"/>
        <w:shd w:fill="F4F7FA"/>
      </w:pPr>
      <w:r>
        <w:rPr>
          <w:rFonts w:ascii="Consolas" w:hAnsi="Consolas" w:cs="Consolas" w:eastAsia="Consolas"/>
          <w:b w:val="0"/>
          <w:i w:val="0"/>
          <w:color w:val="243746"/>
          <w:sz w:val="14"/>
        </w:rPr>
        <w:t>b.samples += 1</w:t>
      </w:r>
    </w:p>
    <w:p>
      <w:pPr>
        <w:keepLines w:val="0"/>
        <w:spacing w:after="0" w:before="0" w:line="240" w:lineRule="auto"/>
        <w:ind w:left="576"/>
        <w:shd w:fill="F4F7FA"/>
      </w:pPr>
      <w:r>
        <w:rPr>
          <w:rFonts w:ascii="Consolas" w:hAnsi="Consolas" w:cs="Consolas" w:eastAsia="Consolas"/>
          <w:b w:val="0"/>
          <w:i w:val="0"/>
          <w:color w:val="243746"/>
          <w:sz w:val="14"/>
        </w:rPr>
        <w:t>else:</w:t>
      </w:r>
    </w:p>
    <w:p>
      <w:pPr>
        <w:keepLines w:val="0"/>
        <w:spacing w:after="0" w:before="0" w:line="240" w:lineRule="auto"/>
        <w:ind w:left="778"/>
        <w:shd w:fill="F4F7FA"/>
      </w:pPr>
      <w:r>
        <w:rPr>
          <w:rFonts w:ascii="Consolas" w:hAnsi="Consolas" w:cs="Consolas" w:eastAsia="Consolas"/>
          <w:b w:val="0"/>
          <w:i w:val="0"/>
          <w:color w:val="243746"/>
          <w:sz w:val="14"/>
        </w:rPr>
        <w:t>bars.append(ObservedBar(bucket, self.bucket_seconds,</w:t>
      </w:r>
    </w:p>
    <w:p>
      <w:pPr>
        <w:keepLines w:val="0"/>
        <w:spacing w:after="0" w:before="0" w:line="240" w:lineRule="auto"/>
        <w:ind w:left="1382"/>
        <w:shd w:fill="F4F7FA"/>
      </w:pPr>
      <w:r>
        <w:rPr>
          <w:rFonts w:ascii="Consolas" w:hAnsi="Consolas" w:cs="Consolas" w:eastAsia="Consolas"/>
          <w:b w:val="0"/>
          <w:i w:val="0"/>
          <w:color w:val="243746"/>
          <w:sz w:val="14"/>
        </w:rPr>
        <w:t>price, price, price, price, 1))</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def get_bars(self, mint: str) -&gt; list[ObservedBar]:</w:t>
      </w:r>
    </w:p>
    <w:p>
      <w:pPr>
        <w:keepLines w:val="0"/>
        <w:spacing w:after="0" w:before="0" w:line="240" w:lineRule="auto"/>
        <w:ind w:left="576"/>
        <w:shd w:fill="F4F7FA"/>
      </w:pPr>
      <w:r>
        <w:rPr>
          <w:rFonts w:ascii="Consolas" w:hAnsi="Consolas" w:cs="Consolas" w:eastAsia="Consolas"/>
          <w:b w:val="0"/>
          <w:i w:val="0"/>
          <w:color w:val="243746"/>
          <w:sz w:val="14"/>
        </w:rPr>
        <w:t>return list(self._bars.get(mint,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def coverage(self, mint: str) -&gt; dict:</w:t>
      </w:r>
    </w:p>
    <w:p>
      <w:pPr>
        <w:keepLines w:val="0"/>
        <w:spacing w:after="0" w:before="0" w:line="240" w:lineRule="auto"/>
        <w:ind w:left="576"/>
        <w:shd w:fill="F4F7FA"/>
      </w:pPr>
      <w:r>
        <w:rPr>
          <w:rFonts w:ascii="Consolas" w:hAnsi="Consolas" w:cs="Consolas" w:eastAsia="Consolas"/>
          <w:b w:val="0"/>
          <w:i w:val="0"/>
          <w:color w:val="243746"/>
          <w:sz w:val="14"/>
        </w:rPr>
        <w:t>bars = self._bars.get(mint, [])</w:t>
      </w:r>
    </w:p>
    <w:p>
      <w:pPr>
        <w:keepLines w:val="0"/>
        <w:spacing w:after="0" w:before="0" w:line="240" w:lineRule="auto"/>
        <w:ind w:left="576"/>
        <w:shd w:fill="F4F7FA"/>
      </w:pPr>
      <w:r>
        <w:rPr>
          <w:rFonts w:ascii="Consolas" w:hAnsi="Consolas" w:cs="Consolas" w:eastAsia="Consolas"/>
          <w:b w:val="0"/>
          <w:i w:val="0"/>
          <w:color w:val="243746"/>
          <w:sz w:val="14"/>
        </w:rPr>
        <w:t>if len(bars) &lt; self.min_bars_for_chart:</w:t>
      </w:r>
    </w:p>
    <w:p>
      <w:pPr>
        <w:keepLines w:val="0"/>
        <w:spacing w:after="0" w:before="0" w:line="240" w:lineRule="auto"/>
        <w:ind w:left="778"/>
        <w:shd w:fill="F4F7FA"/>
      </w:pPr>
      <w:r>
        <w:rPr>
          <w:rFonts w:ascii="Consolas" w:hAnsi="Consolas" w:cs="Consolas" w:eastAsia="Consolas"/>
          <w:b w:val="0"/>
          <w:i w:val="0"/>
          <w:color w:val="243746"/>
          <w:sz w:val="14"/>
        </w:rPr>
        <w:t>return {"status": "INSUFFICIENT_HISTORY",</w:t>
      </w:r>
    </w:p>
    <w:p>
      <w:pPr>
        <w:keepLines w:val="0"/>
        <w:spacing w:after="0" w:before="0" w:line="240" w:lineRule="auto"/>
        <w:ind w:left="1181"/>
        <w:shd w:fill="F4F7FA"/>
      </w:pPr>
      <w:r>
        <w:rPr>
          <w:rFonts w:ascii="Consolas" w:hAnsi="Consolas" w:cs="Consolas" w:eastAsia="Consolas"/>
          <w:b w:val="0"/>
          <w:i w:val="0"/>
          <w:color w:val="243746"/>
          <w:sz w:val="14"/>
        </w:rPr>
        <w:t>"bars": len(bars),</w:t>
      </w:r>
    </w:p>
    <w:p>
      <w:pPr>
        <w:keepLines w:val="0"/>
        <w:spacing w:after="0" w:before="0" w:line="240" w:lineRule="auto"/>
        <w:ind w:left="1181"/>
        <w:shd w:fill="F4F7FA"/>
      </w:pPr>
      <w:r>
        <w:rPr>
          <w:rFonts w:ascii="Consolas" w:hAnsi="Consolas" w:cs="Consolas" w:eastAsia="Consolas"/>
          <w:b w:val="0"/>
          <w:i w:val="0"/>
          <w:color w:val="243746"/>
          <w:sz w:val="14"/>
        </w:rPr>
        <w:t>"min_bars": self.min_bars_for_chart}</w:t>
      </w:r>
    </w:p>
    <w:p>
      <w:pPr>
        <w:keepLines w:val="0"/>
        <w:spacing w:after="0" w:before="0" w:line="240" w:lineRule="auto"/>
        <w:ind w:left="576"/>
        <w:shd w:fill="F4F7FA"/>
      </w:pPr>
      <w:r>
        <w:rPr>
          <w:rFonts w:ascii="Consolas" w:hAnsi="Consolas" w:cs="Consolas" w:eastAsia="Consolas"/>
          <w:b w:val="0"/>
          <w:i w:val="0"/>
          <w:color w:val="243746"/>
          <w:sz w:val="14"/>
        </w:rPr>
        <w:t>return {</w:t>
      </w:r>
    </w:p>
    <w:p>
      <w:pPr>
        <w:keepLines w:val="0"/>
        <w:spacing w:after="0" w:before="0" w:line="240" w:lineRule="auto"/>
        <w:ind w:left="778"/>
        <w:shd w:fill="F4F7FA"/>
      </w:pPr>
      <w:r>
        <w:rPr>
          <w:rFonts w:ascii="Consolas" w:hAnsi="Consolas" w:cs="Consolas" w:eastAsia="Consolas"/>
          <w:b w:val="0"/>
          <w:i w:val="0"/>
          <w:color w:val="243746"/>
          <w:sz w:val="14"/>
        </w:rPr>
        <w:t>"status": "OK",</w:t>
      </w:r>
    </w:p>
    <w:p>
      <w:pPr>
        <w:keepLines w:val="0"/>
        <w:spacing w:after="0" w:before="0" w:line="240" w:lineRule="auto"/>
        <w:ind w:left="778"/>
        <w:shd w:fill="F4F7FA"/>
      </w:pPr>
      <w:r>
        <w:rPr>
          <w:rFonts w:ascii="Consolas" w:hAnsi="Consolas" w:cs="Consolas" w:eastAsia="Consolas"/>
          <w:b w:val="0"/>
          <w:i w:val="0"/>
          <w:color w:val="243746"/>
          <w:sz w:val="14"/>
        </w:rPr>
        <w:t>"bars": len(bars),</w:t>
      </w:r>
    </w:p>
    <w:p>
      <w:pPr>
        <w:keepLines w:val="0"/>
        <w:spacing w:after="0" w:before="0" w:line="240" w:lineRule="auto"/>
        <w:ind w:left="778"/>
        <w:shd w:fill="F4F7FA"/>
      </w:pPr>
      <w:r>
        <w:rPr>
          <w:rFonts w:ascii="Consolas" w:hAnsi="Consolas" w:cs="Consolas" w:eastAsia="Consolas"/>
          <w:b w:val="0"/>
          <w:i w:val="0"/>
          <w:color w:val="243746"/>
          <w:sz w:val="14"/>
        </w:rPr>
        <w:t>"from_ts": bars[0].bucket_start,</w:t>
      </w:r>
    </w:p>
    <w:p>
      <w:pPr>
        <w:keepLines w:val="0"/>
        <w:spacing w:after="0" w:before="0" w:line="240" w:lineRule="auto"/>
        <w:ind w:left="778"/>
        <w:shd w:fill="F4F7FA"/>
      </w:pPr>
      <w:r>
        <w:rPr>
          <w:rFonts w:ascii="Consolas" w:hAnsi="Consolas" w:cs="Consolas" w:eastAsia="Consolas"/>
          <w:b w:val="0"/>
          <w:i w:val="0"/>
          <w:color w:val="243746"/>
          <w:sz w:val="14"/>
        </w:rPr>
        <w:t>"to_ts": bars[-1].bucket_start,</w:t>
      </w:r>
    </w:p>
    <w:p>
      <w:pPr>
        <w:keepLines w:val="0"/>
        <w:spacing w:after="0" w:before="0" w:line="240" w:lineRule="auto"/>
        <w:ind w:left="778"/>
        <w:shd w:fill="F4F7FA"/>
      </w:pPr>
      <w:r>
        <w:rPr>
          <w:rFonts w:ascii="Consolas" w:hAnsi="Consolas" w:cs="Consolas" w:eastAsia="Consolas"/>
          <w:b w:val="0"/>
          <w:i w:val="0"/>
          <w:color w:val="243746"/>
          <w:sz w:val="14"/>
        </w:rPr>
        <w:t>"bucket_seconds": self.bucket_seconds,</w:t>
      </w:r>
    </w:p>
    <w:p>
      <w:pPr>
        <w:keepLines w:val="0"/>
        <w:spacing w:after="0" w:before="0" w:line="240" w:lineRule="auto"/>
        <w:ind w:left="778"/>
        <w:shd w:fill="F4F7FA"/>
      </w:pPr>
      <w:r>
        <w:rPr>
          <w:rFonts w:ascii="Consolas" w:hAnsi="Consolas" w:cs="Consolas" w:eastAsia="Consolas"/>
          <w:b w:val="0"/>
          <w:i w:val="0"/>
          <w:color w:val="243746"/>
          <w:sz w:val="14"/>
        </w:rPr>
        <w:t>"label": "observed candles (GROK6-collected)",</w:t>
      </w:r>
    </w:p>
    <w:p>
      <w:pPr>
        <w:keepLines w:val="0"/>
        <w:spacing w:after="0" w:before="0" w:line="240" w:lineRule="auto"/>
        <w:ind w:left="778"/>
        <w:shd w:fill="F4F7FA"/>
      </w:pPr>
      <w:r>
        <w:rPr>
          <w:rFonts w:ascii="Consolas" w:hAnsi="Consolas" w:cs="Consolas" w:eastAsia="Consolas"/>
          <w:b w:val="0"/>
          <w:i w:val="0"/>
          <w:color w:val="243746"/>
          <w:sz w:val="14"/>
        </w:rPr>
        <w:t>"is_exchange_ohlcv": False,</w:t>
      </w:r>
    </w:p>
    <w:p>
      <w:pPr>
        <w:keepLines w:val="0"/>
        <w:spacing w:after="0" w:before="0" w:line="240" w:lineRule="auto"/>
        <w:ind w:left="576"/>
        <w:shd w:fill="F4F7FA"/>
      </w:pPr>
      <w:r>
        <w:rPr>
          <w:rFonts w:ascii="Consolas" w:hAnsi="Consolas" w:cs="Consolas" w:eastAsia="Consolas"/>
          <w:b w:val="0"/>
          <w:i w:val="0"/>
          <w:color w:val="243746"/>
          <w:sz w:val="14"/>
        </w:rPr>
        <w:t>}</w:t>
      </w:r>
    </w:p>
    <w:p>
      <w:pPr>
        <w:pStyle w:val="Heading2"/>
        <w:keepNext/>
        <w:spacing w:before="160" w:after="100"/>
      </w:pPr>
      <w:r>
        <w:rPr>
          <w:rFonts w:ascii="Arial" w:hAnsi="Arial" w:cs="Arial" w:eastAsia="Arial"/>
          <w:b/>
          <w:i w:val="0"/>
          <w:color w:val="087E8B"/>
          <w:sz w:val="26"/>
        </w:rPr>
        <w:t>providers_service.py</w:t>
      </w:r>
    </w:p>
    <w:p>
      <w:pPr>
        <w:spacing w:after="80"/>
      </w:pPr>
      <w:r>
        <w:rPr>
          <w:rFonts w:ascii="Arial" w:hAnsi="Arial" w:cs="Arial" w:eastAsia="Arial"/>
          <w:b w:val="0"/>
          <w:i/>
          <w:color w:val="5B6B78"/>
          <w:sz w:val="16"/>
        </w:rPr>
        <w:t>Source excerpt: supplied attachment lines 1086–1209</w:t>
      </w:r>
    </w:p>
    <w:p>
      <w:pPr>
        <w:keepLines w:val="0"/>
        <w:spacing w:after="0" w:before="0" w:line="240" w:lineRule="auto"/>
        <w:ind w:left="173"/>
        <w:shd w:fill="F4F7FA"/>
      </w:pPr>
      <w:r>
        <w:rPr>
          <w:rFonts w:ascii="Consolas" w:hAnsi="Consolas" w:cs="Consolas" w:eastAsia="Consolas"/>
          <w:b w:val="0"/>
          <w:i w:val="0"/>
          <w:color w:val="243746"/>
          <w:sz w:val="14"/>
        </w:rPr>
        <w:t>"""Orchestrates providers. Owns caching, health, and the response schema the rest of the app sees."""</w:t>
      </w:r>
    </w:p>
    <w:p>
      <w:pPr>
        <w:keepLines w:val="0"/>
        <w:spacing w:after="0" w:before="0" w:line="240" w:lineRule="auto"/>
        <w:ind w:left="173"/>
        <w:shd w:fill="F4F7FA"/>
      </w:pPr>
      <w:r>
        <w:rPr>
          <w:rFonts w:ascii="Consolas" w:hAnsi="Consolas" w:cs="Consolas" w:eastAsia="Consolas"/>
          <w:b w:val="0"/>
          <w:i w:val="0"/>
          <w:color w:val="243746"/>
          <w:sz w:val="14"/>
        </w:rPr>
        <w:t>from __future__ import annotations</w:t>
      </w:r>
    </w:p>
    <w:p>
      <w:pPr>
        <w:keepLines w:val="0"/>
        <w:spacing w:after="0" w:before="0" w:line="240" w:lineRule="auto"/>
        <w:ind w:left="173"/>
        <w:shd w:fill="F4F7FA"/>
      </w:pPr>
      <w:r>
        <w:rPr>
          <w:rFonts w:ascii="Consolas" w:hAnsi="Consolas" w:cs="Consolas" w:eastAsia="Consolas"/>
          <w:b w:val="0"/>
          <w:i w:val="0"/>
          <w:color w:val="243746"/>
          <w:sz w:val="14"/>
        </w:rPr>
        <w:t>import logging</w:t>
      </w:r>
    </w:p>
    <w:p>
      <w:pPr>
        <w:keepLines w:val="0"/>
        <w:spacing w:after="0" w:before="0" w:line="240" w:lineRule="auto"/>
        <w:ind w:left="173"/>
        <w:shd w:fill="F4F7FA"/>
      </w:pPr>
      <w:r>
        <w:rPr>
          <w:rFonts w:ascii="Consolas" w:hAnsi="Consolas" w:cs="Consolas" w:eastAsia="Consolas"/>
          <w:b w:val="0"/>
          <w:i w:val="0"/>
          <w:color w:val="243746"/>
          <w:sz w:val="14"/>
        </w:rPr>
        <w:t>import time</w:t>
      </w:r>
    </w:p>
    <w:p>
      <w:pPr>
        <w:keepLines w:val="0"/>
        <w:spacing w:after="0" w:before="0" w:line="240" w:lineRule="auto"/>
        <w:ind w:left="173"/>
        <w:shd w:fill="F4F7FA"/>
      </w:pPr>
      <w:r>
        <w:rPr>
          <w:rFonts w:ascii="Consolas" w:hAnsi="Consolas" w:cs="Consolas" w:eastAsia="Consolas"/>
          <w:b w:val="0"/>
          <w:i w:val="0"/>
          <w:color w:val="243746"/>
          <w:sz w:val="14"/>
        </w:rPr>
        <w:t>from dataclasses import dataclass, field</w:t>
      </w:r>
    </w:p>
    <w:p>
      <w:pPr>
        <w:keepLines w:val="0"/>
        <w:spacing w:after="0" w:before="0" w:line="240" w:lineRule="auto"/>
        <w:ind w:left="173"/>
        <w:shd w:fill="F4F7FA"/>
      </w:pPr>
      <w:r>
        <w:rPr>
          <w:rFonts w:ascii="Consolas" w:hAnsi="Consolas" w:cs="Consolas" w:eastAsia="Consolas"/>
          <w:b w:val="0"/>
          <w:i w:val="0"/>
          <w:color w:val="243746"/>
          <w:sz w:val="14"/>
        </w:rPr>
        <w:t>from typing import Optional</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from providers import (</w:t>
      </w:r>
    </w:p>
    <w:p>
      <w:pPr>
        <w:keepLines w:val="0"/>
        <w:spacing w:after="0" w:before="0" w:line="240" w:lineRule="auto"/>
        <w:ind w:left="374"/>
        <w:shd w:fill="F4F7FA"/>
      </w:pPr>
      <w:r>
        <w:rPr>
          <w:rFonts w:ascii="Consolas" w:hAnsi="Consolas" w:cs="Consolas" w:eastAsia="Consolas"/>
          <w:b w:val="0"/>
          <w:i w:val="0"/>
          <w:color w:val="243746"/>
          <w:sz w:val="14"/>
        </w:rPr>
        <w:t>AuthorityStatus, DexScreenerProvider, JupiterProvider,</w:t>
      </w:r>
    </w:p>
    <w:p>
      <w:pPr>
        <w:keepLines w:val="0"/>
        <w:spacing w:after="0" w:before="0" w:line="240" w:lineRule="auto"/>
        <w:ind w:left="374"/>
        <w:shd w:fill="F4F7FA"/>
      </w:pPr>
      <w:r>
        <w:rPr>
          <w:rFonts w:ascii="Consolas" w:hAnsi="Consolas" w:cs="Consolas" w:eastAsia="Consolas"/>
          <w:b w:val="0"/>
          <w:i w:val="0"/>
          <w:color w:val="243746"/>
          <w:sz w:val="14"/>
        </w:rPr>
        <w:t>MintAuthorityInfo, PumpPortalProvider, RugCheckEvidence, RugCheckProvider,</w:t>
      </w:r>
    </w:p>
    <w:p>
      <w:pPr>
        <w:keepLines w:val="0"/>
        <w:spacing w:after="0" w:before="0" w:line="240" w:lineRule="auto"/>
        <w:ind w:left="374"/>
        <w:shd w:fill="F4F7FA"/>
      </w:pPr>
      <w:r>
        <w:rPr>
          <w:rFonts w:ascii="Consolas" w:hAnsi="Consolas" w:cs="Consolas" w:eastAsia="Consolas"/>
          <w:b w:val="0"/>
          <w:i w:val="0"/>
          <w:color w:val="243746"/>
          <w:sz w:val="14"/>
        </w:rPr>
        <w:t>SellRouteEvidence, SolanaRpcProvider, HeliusProvider,</w:t>
      </w:r>
    </w:p>
    <w:p>
      <w:pPr>
        <w:keepLines w:val="0"/>
        <w:spacing w:after="0" w:before="0" w:line="240" w:lineRule="auto"/>
        <w:ind w:left="173"/>
        <w:shd w:fill="F4F7FA"/>
      </w:pPr>
      <w:r>
        <w:rPr>
          <w:rFonts w:ascii="Consolas" w:hAnsi="Consolas" w:cs="Consolas" w:eastAsia="Consolas"/>
          <w:b w:val="0"/>
          <w:i w:val="0"/>
          <w:color w:val="243746"/>
          <w:sz w:val="14"/>
        </w:rPr>
        <w:t>)</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log = logging.getLogger("grok6.providers_service")</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@dataclass</w:t>
      </w:r>
    </w:p>
    <w:p>
      <w:pPr>
        <w:keepLines w:val="0"/>
        <w:spacing w:after="0" w:before="0" w:line="240" w:lineRule="auto"/>
        <w:ind w:left="173"/>
        <w:shd w:fill="F4F7FA"/>
      </w:pPr>
      <w:r>
        <w:rPr>
          <w:rFonts w:ascii="Consolas" w:hAnsi="Consolas" w:cs="Consolas" w:eastAsia="Consolas"/>
          <w:b w:val="0"/>
          <w:i w:val="0"/>
          <w:color w:val="243746"/>
          <w:sz w:val="14"/>
        </w:rPr>
        <w:t>class EnrichedSnapshot:</w:t>
      </w:r>
    </w:p>
    <w:p>
      <w:pPr>
        <w:keepLines w:val="0"/>
        <w:spacing w:after="0" w:before="0" w:line="240" w:lineRule="auto"/>
        <w:ind w:left="374"/>
        <w:shd w:fill="F4F7FA"/>
      </w:pPr>
      <w:r>
        <w:rPr>
          <w:rFonts w:ascii="Consolas" w:hAnsi="Consolas" w:cs="Consolas" w:eastAsia="Consolas"/>
          <w:b w:val="0"/>
          <w:i w:val="0"/>
          <w:color w:val="243746"/>
          <w:sz w:val="14"/>
        </w:rPr>
        <w:t>mint: str</w:t>
      </w:r>
    </w:p>
    <w:p>
      <w:pPr>
        <w:keepLines w:val="0"/>
        <w:spacing w:after="0" w:before="0" w:line="240" w:lineRule="auto"/>
        <w:ind w:left="374"/>
        <w:shd w:fill="F4F7FA"/>
      </w:pPr>
      <w:r>
        <w:rPr>
          <w:rFonts w:ascii="Consolas" w:hAnsi="Consolas" w:cs="Consolas" w:eastAsia="Consolas"/>
          <w:b w:val="0"/>
          <w:i w:val="0"/>
          <w:color w:val="243746"/>
          <w:sz w:val="14"/>
        </w:rPr>
        <w:t>symbol: Optional[str] = None</w:t>
      </w:r>
    </w:p>
    <w:p>
      <w:pPr>
        <w:keepLines w:val="0"/>
        <w:spacing w:after="0" w:before="0" w:line="240" w:lineRule="auto"/>
        <w:ind w:left="374"/>
        <w:shd w:fill="F4F7FA"/>
      </w:pPr>
      <w:r>
        <w:rPr>
          <w:rFonts w:ascii="Consolas" w:hAnsi="Consolas" w:cs="Consolas" w:eastAsia="Consolas"/>
          <w:b w:val="0"/>
          <w:i w:val="0"/>
          <w:color w:val="243746"/>
          <w:sz w:val="14"/>
        </w:rPr>
        <w:t>pool_id: Optional[str] = None</w:t>
      </w:r>
    </w:p>
    <w:p>
      <w:pPr>
        <w:keepLines w:val="0"/>
        <w:spacing w:after="0" w:before="0" w:line="240" w:lineRule="auto"/>
        <w:ind w:left="374"/>
        <w:shd w:fill="F4F7FA"/>
      </w:pPr>
      <w:r>
        <w:rPr>
          <w:rFonts w:ascii="Consolas" w:hAnsi="Consolas" w:cs="Consolas" w:eastAsia="Consolas"/>
          <w:b w:val="0"/>
          <w:i w:val="0"/>
          <w:color w:val="243746"/>
          <w:sz w:val="14"/>
        </w:rPr>
        <w:t>price_usd: Optional[float] = None</w:t>
      </w:r>
    </w:p>
    <w:p>
      <w:pPr>
        <w:keepLines w:val="0"/>
        <w:spacing w:after="0" w:before="0" w:line="240" w:lineRule="auto"/>
        <w:ind w:left="374"/>
        <w:shd w:fill="F4F7FA"/>
      </w:pPr>
      <w:r>
        <w:rPr>
          <w:rFonts w:ascii="Consolas" w:hAnsi="Consolas" w:cs="Consolas" w:eastAsia="Consolas"/>
          <w:b w:val="0"/>
          <w:i w:val="0"/>
          <w:color w:val="243746"/>
          <w:sz w:val="14"/>
        </w:rPr>
        <w:t>price_fetched_at: Optional[float] = None</w:t>
      </w:r>
    </w:p>
    <w:p>
      <w:pPr>
        <w:keepLines w:val="0"/>
        <w:spacing w:after="0" w:before="0" w:line="240" w:lineRule="auto"/>
        <w:ind w:left="374"/>
        <w:shd w:fill="F4F7FA"/>
      </w:pPr>
      <w:r>
        <w:rPr>
          <w:rFonts w:ascii="Consolas" w:hAnsi="Consolas" w:cs="Consolas" w:eastAsia="Consolas"/>
          <w:b w:val="0"/>
          <w:i w:val="0"/>
          <w:color w:val="243746"/>
          <w:sz w:val="14"/>
        </w:rPr>
        <w:t>liquidity_usd: Optional[float] = None</w:t>
      </w:r>
    </w:p>
    <w:p>
      <w:pPr>
        <w:keepLines w:val="0"/>
        <w:spacing w:after="0" w:before="0" w:line="240" w:lineRule="auto"/>
        <w:ind w:left="374"/>
        <w:shd w:fill="F4F7FA"/>
      </w:pPr>
      <w:r>
        <w:rPr>
          <w:rFonts w:ascii="Consolas" w:hAnsi="Consolas" w:cs="Consolas" w:eastAsia="Consolas"/>
          <w:b w:val="0"/>
          <w:i w:val="0"/>
          <w:color w:val="243746"/>
          <w:sz w:val="14"/>
        </w:rPr>
        <w:t>volume_5m_usd: Optional[float] = None</w:t>
      </w:r>
    </w:p>
    <w:p>
      <w:pPr>
        <w:keepLines w:val="0"/>
        <w:spacing w:after="0" w:before="0" w:line="240" w:lineRule="auto"/>
        <w:ind w:left="374"/>
        <w:shd w:fill="F4F7FA"/>
      </w:pPr>
      <w:r>
        <w:rPr>
          <w:rFonts w:ascii="Consolas" w:hAnsi="Consolas" w:cs="Consolas" w:eastAsia="Consolas"/>
          <w:b w:val="0"/>
          <w:i w:val="0"/>
          <w:color w:val="243746"/>
          <w:sz w:val="14"/>
        </w:rPr>
        <w:t>volume_1h_usd: Optional[float] = None</w:t>
      </w:r>
    </w:p>
    <w:p>
      <w:pPr>
        <w:keepLines w:val="0"/>
        <w:spacing w:after="0" w:before="0" w:line="240" w:lineRule="auto"/>
        <w:ind w:left="374"/>
        <w:shd w:fill="F4F7FA"/>
      </w:pPr>
      <w:r>
        <w:rPr>
          <w:rFonts w:ascii="Consolas" w:hAnsi="Consolas" w:cs="Consolas" w:eastAsia="Consolas"/>
          <w:b w:val="0"/>
          <w:i w:val="0"/>
          <w:color w:val="243746"/>
          <w:sz w:val="14"/>
        </w:rPr>
        <w:t>price_change_5m_pct: Optional[float] = None</w:t>
      </w:r>
    </w:p>
    <w:p>
      <w:pPr>
        <w:keepLines w:val="0"/>
        <w:spacing w:after="0" w:before="0" w:line="240" w:lineRule="auto"/>
        <w:ind w:left="374"/>
        <w:shd w:fill="F4F7FA"/>
      </w:pPr>
      <w:r>
        <w:rPr>
          <w:rFonts w:ascii="Consolas" w:hAnsi="Consolas" w:cs="Consolas" w:eastAsia="Consolas"/>
          <w:b w:val="0"/>
          <w:i w:val="0"/>
          <w:color w:val="243746"/>
          <w:sz w:val="14"/>
        </w:rPr>
        <w:t>price_change_1h_pct: Optional[float] = None</w:t>
      </w:r>
    </w:p>
    <w:p>
      <w:pPr>
        <w:keepLines w:val="0"/>
        <w:spacing w:after="0" w:before="0" w:line="240" w:lineRule="auto"/>
        <w:ind w:left="374"/>
        <w:shd w:fill="F4F7FA"/>
      </w:pPr>
      <w:r>
        <w:rPr>
          <w:rFonts w:ascii="Consolas" w:hAnsi="Consolas" w:cs="Consolas" w:eastAsia="Consolas"/>
          <w:b w:val="0"/>
          <w:i w:val="0"/>
          <w:color w:val="243746"/>
          <w:sz w:val="14"/>
        </w:rPr>
        <w:t>buys_5m: Optional[int] = None</w:t>
      </w:r>
    </w:p>
    <w:p>
      <w:pPr>
        <w:keepLines w:val="0"/>
        <w:spacing w:after="0" w:before="0" w:line="240" w:lineRule="auto"/>
        <w:ind w:left="374"/>
        <w:shd w:fill="F4F7FA"/>
      </w:pPr>
      <w:r>
        <w:rPr>
          <w:rFonts w:ascii="Consolas" w:hAnsi="Consolas" w:cs="Consolas" w:eastAsia="Consolas"/>
          <w:b w:val="0"/>
          <w:i w:val="0"/>
          <w:color w:val="243746"/>
          <w:sz w:val="14"/>
        </w:rPr>
        <w:t>sells_5m: Optional[int] = None</w:t>
      </w:r>
    </w:p>
    <w:p>
      <w:pPr>
        <w:keepLines w:val="0"/>
        <w:spacing w:after="0" w:before="0" w:line="240" w:lineRule="auto"/>
        <w:ind w:left="374"/>
        <w:shd w:fill="F4F7FA"/>
      </w:pPr>
      <w:r>
        <w:rPr>
          <w:rFonts w:ascii="Consolas" w:hAnsi="Consolas" w:cs="Consolas" w:eastAsia="Consolas"/>
          <w:b w:val="0"/>
          <w:i w:val="0"/>
          <w:color w:val="243746"/>
          <w:sz w:val="14"/>
        </w:rPr>
        <w:t>pair_created_at_ms: Optional[int] = None</w:t>
      </w:r>
    </w:p>
    <w:p>
      <w:pPr>
        <w:keepLines w:val="0"/>
        <w:spacing w:after="0" w:before="0" w:line="240" w:lineRule="auto"/>
        <w:ind w:left="374"/>
        <w:shd w:fill="F4F7FA"/>
      </w:pPr>
      <w:r>
        <w:rPr>
          <w:rFonts w:ascii="Consolas" w:hAnsi="Consolas" w:cs="Consolas" w:eastAsia="Consolas"/>
          <w:b w:val="0"/>
          <w:i w:val="0"/>
          <w:color w:val="243746"/>
          <w:sz w:val="14"/>
        </w:rPr>
        <w:t>pair_age_seconds: Optional[float] = None</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mint_authority: AuthorityStatus = AuthorityStatus.UNKNOWN</w:t>
      </w:r>
    </w:p>
    <w:p>
      <w:pPr>
        <w:keepLines w:val="0"/>
        <w:spacing w:after="0" w:before="0" w:line="240" w:lineRule="auto"/>
        <w:ind w:left="374"/>
        <w:shd w:fill="F4F7FA"/>
      </w:pPr>
      <w:r>
        <w:rPr>
          <w:rFonts w:ascii="Consolas" w:hAnsi="Consolas" w:cs="Consolas" w:eastAsia="Consolas"/>
          <w:b w:val="0"/>
          <w:i w:val="0"/>
          <w:color w:val="243746"/>
          <w:sz w:val="14"/>
        </w:rPr>
        <w:t>freeze_authority: AuthorityStatus = AuthorityStatus.UNKNOWN</w:t>
      </w:r>
    </w:p>
    <w:p>
      <w:pPr>
        <w:keepLines w:val="0"/>
        <w:spacing w:after="0" w:before="0" w:line="240" w:lineRule="auto"/>
        <w:ind w:left="374"/>
        <w:shd w:fill="F4F7FA"/>
      </w:pPr>
      <w:r>
        <w:rPr>
          <w:rFonts w:ascii="Consolas" w:hAnsi="Consolas" w:cs="Consolas" w:eastAsia="Consolas"/>
          <w:b w:val="0"/>
          <w:i w:val="0"/>
          <w:color w:val="243746"/>
          <w:sz w:val="14"/>
        </w:rPr>
        <w:t>decimals: Optional[int] = None</w:t>
      </w:r>
    </w:p>
    <w:p>
      <w:pPr>
        <w:keepLines w:val="0"/>
        <w:spacing w:after="0" w:before="0" w:line="240" w:lineRule="auto"/>
        <w:ind w:left="374"/>
        <w:shd w:fill="F4F7FA"/>
      </w:pPr>
      <w:r>
        <w:rPr>
          <w:rFonts w:ascii="Consolas" w:hAnsi="Consolas" w:cs="Consolas" w:eastAsia="Consolas"/>
          <w:b w:val="0"/>
          <w:i w:val="0"/>
          <w:color w:val="243746"/>
          <w:sz w:val="14"/>
        </w:rPr>
        <w:t>owner_program: Optional[str] = None</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rugcheck: Optional[RugCheckEvidence] = None</w:t>
      </w:r>
    </w:p>
    <w:p>
      <w:pPr>
        <w:keepLines w:val="0"/>
        <w:spacing w:after="0" w:before="0" w:line="240" w:lineRule="auto"/>
        <w:ind w:left="374"/>
        <w:shd w:fill="F4F7FA"/>
      </w:pPr>
      <w:r>
        <w:rPr>
          <w:rFonts w:ascii="Consolas" w:hAnsi="Consolas" w:cs="Consolas" w:eastAsia="Consolas"/>
          <w:b w:val="0"/>
          <w:i w:val="0"/>
          <w:color w:val="243746"/>
          <w:sz w:val="14"/>
        </w:rPr>
        <w:t>sell_route: Optional[SellRouteEvidence] = None</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dex_status: str = "NOT_QUERIED"</w:t>
      </w:r>
    </w:p>
    <w:p>
      <w:pPr>
        <w:keepLines w:val="0"/>
        <w:spacing w:after="0" w:before="0" w:line="240" w:lineRule="auto"/>
        <w:ind w:left="374"/>
        <w:shd w:fill="F4F7FA"/>
      </w:pPr>
      <w:r>
        <w:rPr>
          <w:rFonts w:ascii="Consolas" w:hAnsi="Consolas" w:cs="Consolas" w:eastAsia="Consolas"/>
          <w:b w:val="0"/>
          <w:i w:val="0"/>
          <w:color w:val="243746"/>
          <w:sz w:val="14"/>
        </w:rPr>
        <w:t>rpc_status: str = "NOT_QUERIED"</w:t>
      </w:r>
    </w:p>
    <w:p>
      <w:pPr>
        <w:keepLines w:val="0"/>
        <w:spacing w:after="0" w:before="0" w:line="240" w:lineRule="auto"/>
        <w:ind w:left="374"/>
        <w:shd w:fill="F4F7FA"/>
      </w:pPr>
      <w:r>
        <w:rPr>
          <w:rFonts w:ascii="Consolas" w:hAnsi="Consolas" w:cs="Consolas" w:eastAsia="Consolas"/>
          <w:b w:val="0"/>
          <w:i w:val="0"/>
          <w:color w:val="243746"/>
          <w:sz w:val="14"/>
        </w:rPr>
        <w:t>rug_status: str = "NOT_QUERIED"</w:t>
      </w:r>
    </w:p>
    <w:p>
      <w:pPr>
        <w:keepLines w:val="0"/>
        <w:spacing w:after="0" w:before="0" w:line="240" w:lineRule="auto"/>
        <w:ind w:left="374"/>
        <w:shd w:fill="F4F7FA"/>
      </w:pPr>
      <w:r>
        <w:rPr>
          <w:rFonts w:ascii="Consolas" w:hAnsi="Consolas" w:cs="Consolas" w:eastAsia="Consolas"/>
          <w:b w:val="0"/>
          <w:i w:val="0"/>
          <w:color w:val="243746"/>
          <w:sz w:val="14"/>
        </w:rPr>
        <w:t>jup_status: str = "NOT_QUERIED"</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sources: list[str] = field(default_factory=list)</w:t>
      </w:r>
    </w:p>
    <w:p>
      <w:pPr>
        <w:keepLines w:val="0"/>
        <w:spacing w:after="0" w:before="0" w:line="240" w:lineRule="auto"/>
        <w:ind w:left="374"/>
        <w:shd w:fill="F4F7FA"/>
      </w:pPr>
      <w:r>
        <w:rPr>
          <w:rFonts w:ascii="Consolas" w:hAnsi="Consolas" w:cs="Consolas" w:eastAsia="Consolas"/>
          <w:b w:val="0"/>
          <w:i w:val="0"/>
          <w:color w:val="243746"/>
          <w:sz w:val="14"/>
        </w:rPr>
        <w:t>fetched_at: float = field(default_factory=time.time)</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class ProvidersService:</w:t>
      </w:r>
    </w:p>
    <w:p>
      <w:pPr>
        <w:keepLines w:val="0"/>
        <w:spacing w:after="0" w:before="0" w:line="240" w:lineRule="auto"/>
        <w:ind w:left="374"/>
        <w:shd w:fill="F4F7FA"/>
      </w:pPr>
      <w:r>
        <w:rPr>
          <w:rFonts w:ascii="Consolas" w:hAnsi="Consolas" w:cs="Consolas" w:eastAsia="Consolas"/>
          <w:b w:val="0"/>
          <w:i w:val="0"/>
          <w:color w:val="243746"/>
          <w:sz w:val="14"/>
        </w:rPr>
        <w:t>def __init__(</w:t>
      </w:r>
    </w:p>
    <w:p>
      <w:pPr>
        <w:keepLines w:val="0"/>
        <w:spacing w:after="0" w:before="0" w:line="240" w:lineRule="auto"/>
        <w:ind w:left="576"/>
        <w:shd w:fill="F4F7FA"/>
      </w:pPr>
      <w:r>
        <w:rPr>
          <w:rFonts w:ascii="Consolas" w:hAnsi="Consolas" w:cs="Consolas" w:eastAsia="Consolas"/>
          <w:b w:val="0"/>
          <w:i w:val="0"/>
          <w:color w:val="243746"/>
          <w:sz w:val="14"/>
        </w:rPr>
        <w:t>self,</w:t>
      </w:r>
    </w:p>
    <w:p>
      <w:pPr>
        <w:keepLines w:val="0"/>
        <w:spacing w:after="0" w:before="0" w:line="240" w:lineRule="auto"/>
        <w:ind w:left="576"/>
        <w:shd w:fill="F4F7FA"/>
      </w:pPr>
      <w:r>
        <w:rPr>
          <w:rFonts w:ascii="Consolas" w:hAnsi="Consolas" w:cs="Consolas" w:eastAsia="Consolas"/>
          <w:b w:val="0"/>
          <w:i w:val="0"/>
          <w:color w:val="243746"/>
          <w:sz w:val="14"/>
        </w:rPr>
        <w:t>solana_rpc: Optional[SolanaRpcProvider],</w:t>
      </w:r>
    </w:p>
    <w:p>
      <w:pPr>
        <w:keepLines w:val="0"/>
        <w:spacing w:after="0" w:before="0" w:line="240" w:lineRule="auto"/>
        <w:ind w:left="576"/>
        <w:shd w:fill="F4F7FA"/>
      </w:pPr>
      <w:r>
        <w:rPr>
          <w:rFonts w:ascii="Consolas" w:hAnsi="Consolas" w:cs="Consolas" w:eastAsia="Consolas"/>
          <w:b w:val="0"/>
          <w:i w:val="0"/>
          <w:color w:val="243746"/>
          <w:sz w:val="14"/>
        </w:rPr>
        <w:t>dexscreener: DexScreenerProvider,</w:t>
      </w:r>
    </w:p>
    <w:p>
      <w:pPr>
        <w:keepLines w:val="0"/>
        <w:spacing w:after="0" w:before="0" w:line="240" w:lineRule="auto"/>
        <w:ind w:left="576"/>
        <w:shd w:fill="F4F7FA"/>
      </w:pPr>
      <w:r>
        <w:rPr>
          <w:rFonts w:ascii="Consolas" w:hAnsi="Consolas" w:cs="Consolas" w:eastAsia="Consolas"/>
          <w:b w:val="0"/>
          <w:i w:val="0"/>
          <w:color w:val="243746"/>
          <w:sz w:val="14"/>
        </w:rPr>
        <w:t>rugcheck: Optional[RugCheckProvider],</w:t>
      </w:r>
    </w:p>
    <w:p>
      <w:pPr>
        <w:keepLines w:val="0"/>
        <w:spacing w:after="0" w:before="0" w:line="240" w:lineRule="auto"/>
        <w:ind w:left="576"/>
        <w:shd w:fill="F4F7FA"/>
      </w:pPr>
      <w:r>
        <w:rPr>
          <w:rFonts w:ascii="Consolas" w:hAnsi="Consolas" w:cs="Consolas" w:eastAsia="Consolas"/>
          <w:b w:val="0"/>
          <w:i w:val="0"/>
          <w:color w:val="243746"/>
          <w:sz w:val="14"/>
        </w:rPr>
        <w:t>jupiter: Optional[JupiterProvider],</w:t>
      </w:r>
    </w:p>
    <w:p>
      <w:pPr>
        <w:keepLines w:val="0"/>
        <w:spacing w:after="0" w:before="0" w:line="240" w:lineRule="auto"/>
        <w:ind w:left="576"/>
        <w:shd w:fill="F4F7FA"/>
      </w:pPr>
      <w:r>
        <w:rPr>
          <w:rFonts w:ascii="Consolas" w:hAnsi="Consolas" w:cs="Consolas" w:eastAsia="Consolas"/>
          <w:b w:val="0"/>
          <w:i w:val="0"/>
          <w:color w:val="243746"/>
          <w:sz w:val="14"/>
        </w:rPr>
        <w:t>helius: Optional[HeliusProvider],</w:t>
      </w:r>
    </w:p>
    <w:p>
      <w:pPr>
        <w:keepLines w:val="0"/>
        <w:spacing w:after="0" w:before="0" w:line="240" w:lineRule="auto"/>
        <w:ind w:left="576"/>
        <w:shd w:fill="F4F7FA"/>
      </w:pPr>
      <w:r>
        <w:rPr>
          <w:rFonts w:ascii="Consolas" w:hAnsi="Consolas" w:cs="Consolas" w:eastAsia="Consolas"/>
          <w:b w:val="0"/>
          <w:i w:val="0"/>
          <w:color w:val="243746"/>
          <w:sz w:val="14"/>
        </w:rPr>
        <w:t>rugcheck_missing_policy: str = "NEEDS_REFRESH",</w:t>
      </w:r>
    </w:p>
    <w:p>
      <w:pPr>
        <w:keepLines w:val="0"/>
        <w:spacing w:after="0" w:before="0" w:line="240" w:lineRule="auto"/>
        <w:ind w:left="374"/>
        <w:shd w:fill="F4F7FA"/>
      </w:pPr>
      <w:r>
        <w:rPr>
          <w:rFonts w:ascii="Consolas" w:hAnsi="Consolas" w:cs="Consolas" w:eastAsia="Consolas"/>
          <w:b w:val="0"/>
          <w:i w:val="0"/>
          <w:color w:val="243746"/>
          <w:sz w:val="14"/>
        </w:rPr>
        <w:t>):</w:t>
      </w:r>
    </w:p>
    <w:p>
      <w:pPr>
        <w:keepLines w:val="0"/>
        <w:spacing w:after="0" w:before="0" w:line="240" w:lineRule="auto"/>
        <w:ind w:left="576"/>
        <w:shd w:fill="F4F7FA"/>
      </w:pPr>
      <w:r>
        <w:rPr>
          <w:rFonts w:ascii="Consolas" w:hAnsi="Consolas" w:cs="Consolas" w:eastAsia="Consolas"/>
          <w:b w:val="0"/>
          <w:i w:val="0"/>
          <w:color w:val="243746"/>
          <w:sz w:val="14"/>
        </w:rPr>
        <w:t>self.solana_rpc = solana_rpc</w:t>
      </w:r>
    </w:p>
    <w:p>
      <w:pPr>
        <w:keepLines w:val="0"/>
        <w:spacing w:after="0" w:before="0" w:line="240" w:lineRule="auto"/>
        <w:ind w:left="576"/>
        <w:shd w:fill="F4F7FA"/>
      </w:pPr>
      <w:r>
        <w:rPr>
          <w:rFonts w:ascii="Consolas" w:hAnsi="Consolas" w:cs="Consolas" w:eastAsia="Consolas"/>
          <w:b w:val="0"/>
          <w:i w:val="0"/>
          <w:color w:val="243746"/>
          <w:sz w:val="14"/>
        </w:rPr>
        <w:t>self.dexscreener = dexscreener</w:t>
      </w:r>
    </w:p>
    <w:p>
      <w:pPr>
        <w:keepLines w:val="0"/>
        <w:spacing w:after="0" w:before="0" w:line="240" w:lineRule="auto"/>
        <w:ind w:left="576"/>
        <w:shd w:fill="F4F7FA"/>
      </w:pPr>
      <w:r>
        <w:rPr>
          <w:rFonts w:ascii="Consolas" w:hAnsi="Consolas" w:cs="Consolas" w:eastAsia="Consolas"/>
          <w:b w:val="0"/>
          <w:i w:val="0"/>
          <w:color w:val="243746"/>
          <w:sz w:val="14"/>
        </w:rPr>
        <w:t>self.rugcheck = rugcheck</w:t>
      </w:r>
    </w:p>
    <w:p>
      <w:pPr>
        <w:keepLines w:val="0"/>
        <w:spacing w:after="0" w:before="0" w:line="240" w:lineRule="auto"/>
        <w:ind w:left="576"/>
        <w:shd w:fill="F4F7FA"/>
      </w:pPr>
      <w:r>
        <w:rPr>
          <w:rFonts w:ascii="Consolas" w:hAnsi="Consolas" w:cs="Consolas" w:eastAsia="Consolas"/>
          <w:b w:val="0"/>
          <w:i w:val="0"/>
          <w:color w:val="243746"/>
          <w:sz w:val="14"/>
        </w:rPr>
        <w:t>self.jupiter = jupiter</w:t>
      </w:r>
    </w:p>
    <w:p>
      <w:pPr>
        <w:keepLines w:val="0"/>
        <w:spacing w:after="0" w:before="0" w:line="240" w:lineRule="auto"/>
        <w:ind w:left="576"/>
        <w:shd w:fill="F4F7FA"/>
      </w:pPr>
      <w:r>
        <w:rPr>
          <w:rFonts w:ascii="Consolas" w:hAnsi="Consolas" w:cs="Consolas" w:eastAsia="Consolas"/>
          <w:b w:val="0"/>
          <w:i w:val="0"/>
          <w:color w:val="243746"/>
          <w:sz w:val="14"/>
        </w:rPr>
        <w:t>self.helius = helius</w:t>
      </w:r>
    </w:p>
    <w:p>
      <w:pPr>
        <w:keepLines w:val="0"/>
        <w:spacing w:after="0" w:before="0" w:line="240" w:lineRule="auto"/>
        <w:ind w:left="576"/>
        <w:shd w:fill="F4F7FA"/>
      </w:pPr>
      <w:r>
        <w:rPr>
          <w:rFonts w:ascii="Consolas" w:hAnsi="Consolas" w:cs="Consolas" w:eastAsia="Consolas"/>
          <w:b w:val="0"/>
          <w:i w:val="0"/>
          <w:color w:val="243746"/>
          <w:sz w:val="14"/>
        </w:rPr>
        <w:t>self.rugcheck_missing_policy = rugcheck_missing_policy</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def enrich(self, mint: str) -&gt; EnrichedSnapshot:</w:t>
      </w:r>
    </w:p>
    <w:p>
      <w:pPr>
        <w:keepLines w:val="0"/>
        <w:spacing w:after="0" w:before="0" w:line="240" w:lineRule="auto"/>
        <w:ind w:left="576"/>
        <w:shd w:fill="F4F7FA"/>
      </w:pPr>
      <w:r>
        <w:rPr>
          <w:rFonts w:ascii="Consolas" w:hAnsi="Consolas" w:cs="Consolas" w:eastAsia="Consolas"/>
          <w:b w:val="0"/>
          <w:i w:val="0"/>
          <w:color w:val="243746"/>
          <w:sz w:val="14"/>
        </w:rPr>
        <w:t>snap = EnrichedSnapshot(mint=mint)</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ds = self.dexscreener.enrich(mint)</w:t>
      </w:r>
    </w:p>
    <w:p>
      <w:pPr>
        <w:keepLines w:val="0"/>
        <w:spacing w:after="0" w:before="0" w:line="240" w:lineRule="auto"/>
        <w:ind w:left="576"/>
        <w:shd w:fill="F4F7FA"/>
      </w:pPr>
      <w:r>
        <w:rPr>
          <w:rFonts w:ascii="Consolas" w:hAnsi="Consolas" w:cs="Consolas" w:eastAsia="Consolas"/>
          <w:b w:val="0"/>
          <w:i w:val="0"/>
          <w:color w:val="243746"/>
          <w:sz w:val="14"/>
        </w:rPr>
        <w:t>snap.dex_status = ds.status</w:t>
      </w:r>
    </w:p>
    <w:p>
      <w:pPr>
        <w:keepLines w:val="0"/>
        <w:spacing w:after="0" w:before="0" w:line="240" w:lineRule="auto"/>
        <w:ind w:left="576"/>
        <w:shd w:fill="F4F7FA"/>
      </w:pPr>
      <w:r>
        <w:rPr>
          <w:rFonts w:ascii="Consolas" w:hAnsi="Consolas" w:cs="Consolas" w:eastAsia="Consolas"/>
          <w:b w:val="0"/>
          <w:i w:val="0"/>
          <w:color w:val="243746"/>
          <w:sz w:val="14"/>
        </w:rPr>
        <w:t>snap.sources.append("dexscreener")</w:t>
      </w:r>
    </w:p>
    <w:p>
      <w:pPr>
        <w:keepLines w:val="0"/>
        <w:spacing w:after="0" w:before="0" w:line="240" w:lineRule="auto"/>
        <w:ind w:left="576"/>
        <w:shd w:fill="F4F7FA"/>
      </w:pPr>
      <w:r>
        <w:rPr>
          <w:rFonts w:ascii="Consolas" w:hAnsi="Consolas" w:cs="Consolas" w:eastAsia="Consolas"/>
          <w:b w:val="0"/>
          <w:i w:val="0"/>
          <w:color w:val="243746"/>
          <w:sz w:val="14"/>
        </w:rPr>
        <w:t>if ds.status == "OK":</w:t>
      </w:r>
    </w:p>
    <w:p>
      <w:pPr>
        <w:keepLines w:val="0"/>
        <w:spacing w:after="0" w:before="0" w:line="240" w:lineRule="auto"/>
        <w:ind w:left="778"/>
        <w:shd w:fill="F4F7FA"/>
      </w:pPr>
      <w:r>
        <w:rPr>
          <w:rFonts w:ascii="Consolas" w:hAnsi="Consolas" w:cs="Consolas" w:eastAsia="Consolas"/>
          <w:b w:val="0"/>
          <w:i w:val="0"/>
          <w:color w:val="243746"/>
          <w:sz w:val="14"/>
        </w:rPr>
        <w:t>snap.symbol = ds.symbol</w:t>
      </w:r>
    </w:p>
    <w:p>
      <w:pPr>
        <w:keepLines w:val="0"/>
        <w:spacing w:after="0" w:before="0" w:line="240" w:lineRule="auto"/>
        <w:ind w:left="778"/>
        <w:shd w:fill="F4F7FA"/>
      </w:pPr>
      <w:r>
        <w:rPr>
          <w:rFonts w:ascii="Consolas" w:hAnsi="Consolas" w:cs="Consolas" w:eastAsia="Consolas"/>
          <w:b w:val="0"/>
          <w:i w:val="0"/>
          <w:color w:val="243746"/>
          <w:sz w:val="14"/>
        </w:rPr>
        <w:t>snap.pool_id = ds.pool_id</w:t>
      </w:r>
    </w:p>
    <w:p>
      <w:pPr>
        <w:keepLines w:val="0"/>
        <w:spacing w:after="0" w:before="0" w:line="240" w:lineRule="auto"/>
        <w:ind w:left="778"/>
        <w:shd w:fill="F4F7FA"/>
      </w:pPr>
      <w:r>
        <w:rPr>
          <w:rFonts w:ascii="Consolas" w:hAnsi="Consolas" w:cs="Consolas" w:eastAsia="Consolas"/>
          <w:b w:val="0"/>
          <w:i w:val="0"/>
          <w:color w:val="243746"/>
          <w:sz w:val="14"/>
        </w:rPr>
        <w:t>snap.price_usd = ds.price_usd</w:t>
      </w:r>
    </w:p>
    <w:p>
      <w:pPr>
        <w:keepLines w:val="0"/>
        <w:spacing w:after="0" w:before="0" w:line="240" w:lineRule="auto"/>
        <w:ind w:left="778"/>
        <w:shd w:fill="F4F7FA"/>
      </w:pPr>
      <w:r>
        <w:rPr>
          <w:rFonts w:ascii="Consolas" w:hAnsi="Consolas" w:cs="Consolas" w:eastAsia="Consolas"/>
          <w:b w:val="0"/>
          <w:i w:val="0"/>
          <w:color w:val="243746"/>
          <w:sz w:val="14"/>
        </w:rPr>
        <w:t>snap.price_fetched_at = ds.fetched_at</w:t>
      </w:r>
    </w:p>
    <w:p>
      <w:pPr>
        <w:keepLines w:val="0"/>
        <w:spacing w:after="0" w:before="0" w:line="240" w:lineRule="auto"/>
        <w:ind w:left="778"/>
        <w:shd w:fill="F4F7FA"/>
      </w:pPr>
      <w:r>
        <w:rPr>
          <w:rFonts w:ascii="Consolas" w:hAnsi="Consolas" w:cs="Consolas" w:eastAsia="Consolas"/>
          <w:b w:val="0"/>
          <w:i w:val="0"/>
          <w:color w:val="243746"/>
          <w:sz w:val="14"/>
        </w:rPr>
        <w:t>snap.liquidity_usd = ds.liquidity_usd</w:t>
      </w:r>
    </w:p>
    <w:p>
      <w:pPr>
        <w:keepLines w:val="0"/>
        <w:spacing w:after="0" w:before="0" w:line="240" w:lineRule="auto"/>
        <w:ind w:left="778"/>
        <w:shd w:fill="F4F7FA"/>
      </w:pPr>
      <w:r>
        <w:rPr>
          <w:rFonts w:ascii="Consolas" w:hAnsi="Consolas" w:cs="Consolas" w:eastAsia="Consolas"/>
          <w:b w:val="0"/>
          <w:i w:val="0"/>
          <w:color w:val="243746"/>
          <w:sz w:val="14"/>
        </w:rPr>
        <w:t>snap.volume_5m_usd = ds.volume_5m_usd</w:t>
      </w:r>
    </w:p>
    <w:p>
      <w:pPr>
        <w:keepLines w:val="0"/>
        <w:spacing w:after="0" w:before="0" w:line="240" w:lineRule="auto"/>
        <w:ind w:left="778"/>
        <w:shd w:fill="F4F7FA"/>
      </w:pPr>
      <w:r>
        <w:rPr>
          <w:rFonts w:ascii="Consolas" w:hAnsi="Consolas" w:cs="Consolas" w:eastAsia="Consolas"/>
          <w:b w:val="0"/>
          <w:i w:val="0"/>
          <w:color w:val="243746"/>
          <w:sz w:val="14"/>
        </w:rPr>
        <w:t>snap.volume_1h_usd = ds.volume_1h_usd</w:t>
      </w:r>
    </w:p>
    <w:p>
      <w:pPr>
        <w:keepLines w:val="0"/>
        <w:spacing w:after="0" w:before="0" w:line="240" w:lineRule="auto"/>
        <w:ind w:left="778"/>
        <w:shd w:fill="F4F7FA"/>
      </w:pPr>
      <w:r>
        <w:rPr>
          <w:rFonts w:ascii="Consolas" w:hAnsi="Consolas" w:cs="Consolas" w:eastAsia="Consolas"/>
          <w:b w:val="0"/>
          <w:i w:val="0"/>
          <w:color w:val="243746"/>
          <w:sz w:val="14"/>
        </w:rPr>
        <w:t>snap.price_change_5m_pct = ds.price_change_5m_pct</w:t>
      </w:r>
    </w:p>
    <w:p>
      <w:pPr>
        <w:keepLines w:val="0"/>
        <w:spacing w:after="0" w:before="0" w:line="240" w:lineRule="auto"/>
        <w:ind w:left="778"/>
        <w:shd w:fill="F4F7FA"/>
      </w:pPr>
      <w:r>
        <w:rPr>
          <w:rFonts w:ascii="Consolas" w:hAnsi="Consolas" w:cs="Consolas" w:eastAsia="Consolas"/>
          <w:b w:val="0"/>
          <w:i w:val="0"/>
          <w:color w:val="243746"/>
          <w:sz w:val="14"/>
        </w:rPr>
        <w:t>snap.price_change_1h_pct = ds.price_change_1h_pct</w:t>
      </w:r>
    </w:p>
    <w:p>
      <w:pPr>
        <w:keepLines w:val="0"/>
        <w:spacing w:after="0" w:before="0" w:line="240" w:lineRule="auto"/>
        <w:ind w:left="778"/>
        <w:shd w:fill="F4F7FA"/>
      </w:pPr>
      <w:r>
        <w:rPr>
          <w:rFonts w:ascii="Consolas" w:hAnsi="Consolas" w:cs="Consolas" w:eastAsia="Consolas"/>
          <w:b w:val="0"/>
          <w:i w:val="0"/>
          <w:color w:val="243746"/>
          <w:sz w:val="14"/>
        </w:rPr>
        <w:t>snap.buys_5m = ds.buys_5m</w:t>
      </w:r>
    </w:p>
    <w:p>
      <w:pPr>
        <w:keepLines w:val="0"/>
        <w:spacing w:after="0" w:before="0" w:line="240" w:lineRule="auto"/>
        <w:ind w:left="778"/>
        <w:shd w:fill="F4F7FA"/>
      </w:pPr>
      <w:r>
        <w:rPr>
          <w:rFonts w:ascii="Consolas" w:hAnsi="Consolas" w:cs="Consolas" w:eastAsia="Consolas"/>
          <w:b w:val="0"/>
          <w:i w:val="0"/>
          <w:color w:val="243746"/>
          <w:sz w:val="14"/>
        </w:rPr>
        <w:t>snap.sells_5m = ds.sells_5m</w:t>
      </w:r>
    </w:p>
    <w:p>
      <w:pPr>
        <w:keepLines w:val="0"/>
        <w:spacing w:after="0" w:before="0" w:line="240" w:lineRule="auto"/>
        <w:ind w:left="778"/>
        <w:shd w:fill="F4F7FA"/>
      </w:pPr>
      <w:r>
        <w:rPr>
          <w:rFonts w:ascii="Consolas" w:hAnsi="Consolas" w:cs="Consolas" w:eastAsia="Consolas"/>
          <w:b w:val="0"/>
          <w:i w:val="0"/>
          <w:color w:val="243746"/>
          <w:sz w:val="14"/>
        </w:rPr>
        <w:t>snap.pair_created_at_ms = ds.pair_created_at_ms</w:t>
      </w:r>
    </w:p>
    <w:p>
      <w:pPr>
        <w:keepLines w:val="0"/>
        <w:spacing w:after="0" w:before="0" w:line="240" w:lineRule="auto"/>
        <w:ind w:left="778"/>
        <w:shd w:fill="F4F7FA"/>
      </w:pPr>
      <w:r>
        <w:rPr>
          <w:rFonts w:ascii="Consolas" w:hAnsi="Consolas" w:cs="Consolas" w:eastAsia="Consolas"/>
          <w:b w:val="0"/>
          <w:i w:val="0"/>
          <w:color w:val="243746"/>
          <w:sz w:val="14"/>
        </w:rPr>
        <w:t>if ds.pair_created_at_ms:</w:t>
      </w:r>
    </w:p>
    <w:p>
      <w:pPr>
        <w:keepLines w:val="0"/>
        <w:spacing w:after="0" w:before="0" w:line="240" w:lineRule="auto"/>
        <w:ind w:left="979"/>
        <w:shd w:fill="F4F7FA"/>
      </w:pPr>
      <w:r>
        <w:rPr>
          <w:rFonts w:ascii="Consolas" w:hAnsi="Consolas" w:cs="Consolas" w:eastAsia="Consolas"/>
          <w:b w:val="0"/>
          <w:i w:val="0"/>
          <w:color w:val="243746"/>
          <w:sz w:val="14"/>
        </w:rPr>
        <w:t>snap.pair_age_seconds = time.time() - ds.pair_created_at_ms / 1000.0</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if self.solana_rpc is not None:</w:t>
      </w:r>
    </w:p>
    <w:p>
      <w:pPr>
        <w:keepLines w:val="0"/>
        <w:spacing w:after="0" w:before="0" w:line="240" w:lineRule="auto"/>
        <w:ind w:left="778"/>
        <w:shd w:fill="F4F7FA"/>
      </w:pPr>
      <w:r>
        <w:rPr>
          <w:rFonts w:ascii="Consolas" w:hAnsi="Consolas" w:cs="Consolas" w:eastAsia="Consolas"/>
          <w:b w:val="0"/>
          <w:i w:val="0"/>
          <w:color w:val="243746"/>
          <w:sz w:val="14"/>
        </w:rPr>
        <w:t>auth: MintAuthorityInfo = self.solana_rpc.fetch_mint_authorities(mint)</w:t>
      </w:r>
    </w:p>
    <w:p>
      <w:pPr>
        <w:keepLines w:val="0"/>
        <w:spacing w:after="0" w:before="0" w:line="240" w:lineRule="auto"/>
        <w:ind w:left="778"/>
        <w:shd w:fill="F4F7FA"/>
      </w:pPr>
      <w:r>
        <w:rPr>
          <w:rFonts w:ascii="Consolas" w:hAnsi="Consolas" w:cs="Consolas" w:eastAsia="Consolas"/>
          <w:b w:val="0"/>
          <w:i w:val="0"/>
          <w:color w:val="243746"/>
          <w:sz w:val="14"/>
        </w:rPr>
        <w:t>snap.rpc_status = "OK" if auth.error is None else auth.error</w:t>
      </w:r>
    </w:p>
    <w:p>
      <w:pPr>
        <w:keepLines w:val="0"/>
        <w:spacing w:after="0" w:before="0" w:line="240" w:lineRule="auto"/>
        <w:ind w:left="778"/>
        <w:shd w:fill="F4F7FA"/>
      </w:pPr>
      <w:r>
        <w:rPr>
          <w:rFonts w:ascii="Consolas" w:hAnsi="Consolas" w:cs="Consolas" w:eastAsia="Consolas"/>
          <w:b w:val="0"/>
          <w:i w:val="0"/>
          <w:color w:val="243746"/>
          <w:sz w:val="14"/>
        </w:rPr>
        <w:t>snap.sources.append("solana_rpc")</w:t>
      </w:r>
    </w:p>
    <w:p>
      <w:pPr>
        <w:keepLines w:val="0"/>
        <w:spacing w:after="0" w:before="0" w:line="240" w:lineRule="auto"/>
        <w:ind w:left="778"/>
        <w:shd w:fill="F4F7FA"/>
      </w:pPr>
      <w:r>
        <w:rPr>
          <w:rFonts w:ascii="Consolas" w:hAnsi="Consolas" w:cs="Consolas" w:eastAsia="Consolas"/>
          <w:b w:val="0"/>
          <w:i w:val="0"/>
          <w:color w:val="243746"/>
          <w:sz w:val="14"/>
        </w:rPr>
        <w:t>snap.mint_authority = auth.mint_authority</w:t>
      </w:r>
    </w:p>
    <w:p>
      <w:pPr>
        <w:keepLines w:val="0"/>
        <w:spacing w:after="0" w:before="0" w:line="240" w:lineRule="auto"/>
        <w:ind w:left="778"/>
        <w:shd w:fill="F4F7FA"/>
      </w:pPr>
      <w:r>
        <w:rPr>
          <w:rFonts w:ascii="Consolas" w:hAnsi="Consolas" w:cs="Consolas" w:eastAsia="Consolas"/>
          <w:b w:val="0"/>
          <w:i w:val="0"/>
          <w:color w:val="243746"/>
          <w:sz w:val="14"/>
        </w:rPr>
        <w:t>snap.freeze_authority = auth.freeze_authority</w:t>
      </w:r>
    </w:p>
    <w:p>
      <w:pPr>
        <w:keepLines w:val="0"/>
        <w:spacing w:after="0" w:before="0" w:line="240" w:lineRule="auto"/>
        <w:ind w:left="778"/>
        <w:shd w:fill="F4F7FA"/>
      </w:pPr>
      <w:r>
        <w:rPr>
          <w:rFonts w:ascii="Consolas" w:hAnsi="Consolas" w:cs="Consolas" w:eastAsia="Consolas"/>
          <w:b w:val="0"/>
          <w:i w:val="0"/>
          <w:color w:val="243746"/>
          <w:sz w:val="14"/>
        </w:rPr>
        <w:t>snap.decimals = auth.decimals</w:t>
      </w:r>
    </w:p>
    <w:p>
      <w:pPr>
        <w:keepLines w:val="0"/>
        <w:spacing w:after="0" w:before="0" w:line="240" w:lineRule="auto"/>
        <w:ind w:left="778"/>
        <w:shd w:fill="F4F7FA"/>
      </w:pPr>
      <w:r>
        <w:rPr>
          <w:rFonts w:ascii="Consolas" w:hAnsi="Consolas" w:cs="Consolas" w:eastAsia="Consolas"/>
          <w:b w:val="0"/>
          <w:i w:val="0"/>
          <w:color w:val="243746"/>
          <w:sz w:val="14"/>
        </w:rPr>
        <w:t>snap.owner_program = auth.owner_program</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if self.rugcheck is not None:</w:t>
      </w:r>
    </w:p>
    <w:p>
      <w:pPr>
        <w:keepLines w:val="0"/>
        <w:spacing w:after="0" w:before="0" w:line="240" w:lineRule="auto"/>
        <w:ind w:left="778"/>
        <w:shd w:fill="F4F7FA"/>
      </w:pPr>
      <w:r>
        <w:rPr>
          <w:rFonts w:ascii="Consolas" w:hAnsi="Consolas" w:cs="Consolas" w:eastAsia="Consolas"/>
          <w:b w:val="0"/>
          <w:i w:val="0"/>
          <w:color w:val="243746"/>
          <w:sz w:val="14"/>
        </w:rPr>
        <w:t>rc: RugCheckEvidence = self.rugcheck.enrich(mint)</w:t>
      </w:r>
    </w:p>
    <w:p>
      <w:pPr>
        <w:keepLines w:val="0"/>
        <w:spacing w:after="0" w:before="0" w:line="240" w:lineRule="auto"/>
        <w:ind w:left="778"/>
        <w:shd w:fill="F4F7FA"/>
      </w:pPr>
      <w:r>
        <w:rPr>
          <w:rFonts w:ascii="Consolas" w:hAnsi="Consolas" w:cs="Consolas" w:eastAsia="Consolas"/>
          <w:b w:val="0"/>
          <w:i w:val="0"/>
          <w:color w:val="243746"/>
          <w:sz w:val="14"/>
        </w:rPr>
        <w:t>snap.rugcheck = rc</w:t>
      </w:r>
    </w:p>
    <w:p>
      <w:pPr>
        <w:keepLines w:val="0"/>
        <w:spacing w:after="0" w:before="0" w:line="240" w:lineRule="auto"/>
        <w:ind w:left="778"/>
        <w:shd w:fill="F4F7FA"/>
      </w:pPr>
      <w:r>
        <w:rPr>
          <w:rFonts w:ascii="Consolas" w:hAnsi="Consolas" w:cs="Consolas" w:eastAsia="Consolas"/>
          <w:b w:val="0"/>
          <w:i w:val="0"/>
          <w:color w:val="243746"/>
          <w:sz w:val="14"/>
        </w:rPr>
        <w:t>snap.rug_status = rc.status</w:t>
      </w:r>
    </w:p>
    <w:p>
      <w:pPr>
        <w:keepLines w:val="0"/>
        <w:spacing w:after="0" w:before="0" w:line="240" w:lineRule="auto"/>
        <w:ind w:left="778"/>
        <w:shd w:fill="F4F7FA"/>
      </w:pPr>
      <w:r>
        <w:rPr>
          <w:rFonts w:ascii="Consolas" w:hAnsi="Consolas" w:cs="Consolas" w:eastAsia="Consolas"/>
          <w:b w:val="0"/>
          <w:i w:val="0"/>
          <w:color w:val="243746"/>
          <w:sz w:val="14"/>
        </w:rPr>
        <w:t>snap.sources.append("rugcheck")</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if self.jupiter is not None:</w:t>
      </w:r>
    </w:p>
    <w:p>
      <w:pPr>
        <w:keepLines w:val="0"/>
        <w:spacing w:after="0" w:before="0" w:line="240" w:lineRule="auto"/>
        <w:ind w:left="778"/>
        <w:shd w:fill="F4F7FA"/>
      </w:pPr>
      <w:r>
        <w:rPr>
          <w:rFonts w:ascii="Consolas" w:hAnsi="Consolas" w:cs="Consolas" w:eastAsia="Consolas"/>
          <w:b w:val="0"/>
          <w:i w:val="0"/>
          <w:color w:val="243746"/>
          <w:sz w:val="14"/>
        </w:rPr>
        <w:t>sr: SellRouteEvidence = self.jupiter.check_sell_route(</w:t>
      </w:r>
    </w:p>
    <w:p>
      <w:pPr>
        <w:keepLines w:val="0"/>
        <w:spacing w:after="0" w:before="0" w:line="240" w:lineRule="auto"/>
        <w:ind w:left="979"/>
        <w:shd w:fill="F4F7FA"/>
      </w:pPr>
      <w:r>
        <w:rPr>
          <w:rFonts w:ascii="Consolas" w:hAnsi="Consolas" w:cs="Consolas" w:eastAsia="Consolas"/>
          <w:b w:val="0"/>
          <w:i w:val="0"/>
          <w:color w:val="243746"/>
          <w:sz w:val="14"/>
        </w:rPr>
        <w:t>mint, snap.decimals, snap.price_usd, paper_size_usd=2.0,</w:t>
      </w:r>
    </w:p>
    <w:p>
      <w:pPr>
        <w:keepLines w:val="0"/>
        <w:spacing w:after="0" w:before="0" w:line="240" w:lineRule="auto"/>
        <w:ind w:left="778"/>
        <w:shd w:fill="F4F7FA"/>
      </w:pPr>
      <w:r>
        <w:rPr>
          <w:rFonts w:ascii="Consolas" w:hAnsi="Consolas" w:cs="Consolas" w:eastAsia="Consolas"/>
          <w:b w:val="0"/>
          <w:i w:val="0"/>
          <w:color w:val="243746"/>
          <w:sz w:val="14"/>
        </w:rPr>
        <w:t>)</w:t>
      </w:r>
    </w:p>
    <w:p>
      <w:pPr>
        <w:keepLines w:val="0"/>
        <w:spacing w:after="0" w:before="0" w:line="240" w:lineRule="auto"/>
        <w:ind w:left="778"/>
        <w:shd w:fill="F4F7FA"/>
      </w:pPr>
      <w:r>
        <w:rPr>
          <w:rFonts w:ascii="Consolas" w:hAnsi="Consolas" w:cs="Consolas" w:eastAsia="Consolas"/>
          <w:b w:val="0"/>
          <w:i w:val="0"/>
          <w:color w:val="243746"/>
          <w:sz w:val="14"/>
        </w:rPr>
        <w:t>snap.sell_route = sr</w:t>
      </w:r>
    </w:p>
    <w:p>
      <w:pPr>
        <w:keepLines w:val="0"/>
        <w:spacing w:after="0" w:before="0" w:line="240" w:lineRule="auto"/>
        <w:ind w:left="778"/>
        <w:shd w:fill="F4F7FA"/>
      </w:pPr>
      <w:r>
        <w:rPr>
          <w:rFonts w:ascii="Consolas" w:hAnsi="Consolas" w:cs="Consolas" w:eastAsia="Consolas"/>
          <w:b w:val="0"/>
          <w:i w:val="0"/>
          <w:color w:val="243746"/>
          <w:sz w:val="14"/>
        </w:rPr>
        <w:t>snap.jup_status = sr.status</w:t>
      </w:r>
    </w:p>
    <w:p>
      <w:pPr>
        <w:keepLines w:val="0"/>
        <w:spacing w:after="0" w:before="0" w:line="240" w:lineRule="auto"/>
        <w:ind w:left="778"/>
        <w:shd w:fill="F4F7FA"/>
      </w:pPr>
      <w:r>
        <w:rPr>
          <w:rFonts w:ascii="Consolas" w:hAnsi="Consolas" w:cs="Consolas" w:eastAsia="Consolas"/>
          <w:b w:val="0"/>
          <w:i w:val="0"/>
          <w:color w:val="243746"/>
          <w:sz w:val="14"/>
        </w:rPr>
        <w:t>snap.sources.append("jupiter")</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return snap</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def health(self) -&gt; dict:</w:t>
      </w:r>
    </w:p>
    <w:p>
      <w:pPr>
        <w:keepLines w:val="0"/>
        <w:spacing w:after="0" w:before="0" w:line="240" w:lineRule="auto"/>
        <w:ind w:left="576"/>
        <w:shd w:fill="F4F7FA"/>
      </w:pPr>
      <w:r>
        <w:rPr>
          <w:rFonts w:ascii="Consolas" w:hAnsi="Consolas" w:cs="Consolas" w:eastAsia="Consolas"/>
          <w:b w:val="0"/>
          <w:i w:val="0"/>
          <w:color w:val="243746"/>
          <w:sz w:val="14"/>
        </w:rPr>
        <w:t>return {</w:t>
      </w:r>
    </w:p>
    <w:p>
      <w:pPr>
        <w:keepLines w:val="0"/>
        <w:spacing w:after="0" w:before="0" w:line="240" w:lineRule="auto"/>
        <w:ind w:left="778"/>
        <w:shd w:fill="F4F7FA"/>
      </w:pPr>
      <w:r>
        <w:rPr>
          <w:rFonts w:ascii="Consolas" w:hAnsi="Consolas" w:cs="Consolas" w:eastAsia="Consolas"/>
          <w:b w:val="0"/>
          <w:i w:val="0"/>
          <w:color w:val="243746"/>
          <w:sz w:val="14"/>
        </w:rPr>
        <w:t>"solana_rpc": self.solana_rpc.health() if self.solana_rpc else {"status": "NOT_CONFIGURED"},</w:t>
      </w:r>
    </w:p>
    <w:p>
      <w:pPr>
        <w:keepLines w:val="0"/>
        <w:spacing w:after="0" w:before="0" w:line="240" w:lineRule="auto"/>
        <w:ind w:left="778"/>
        <w:shd w:fill="F4F7FA"/>
      </w:pPr>
      <w:r>
        <w:rPr>
          <w:rFonts w:ascii="Consolas" w:hAnsi="Consolas" w:cs="Consolas" w:eastAsia="Consolas"/>
          <w:b w:val="0"/>
          <w:i w:val="0"/>
          <w:color w:val="243746"/>
          <w:sz w:val="14"/>
        </w:rPr>
        <w:t>"dexscreener": self.dexscreener.health(),</w:t>
      </w:r>
    </w:p>
    <w:p>
      <w:pPr>
        <w:keepLines w:val="0"/>
        <w:spacing w:after="0" w:before="0" w:line="240" w:lineRule="auto"/>
        <w:ind w:left="778"/>
        <w:shd w:fill="F4F7FA"/>
      </w:pPr>
      <w:r>
        <w:rPr>
          <w:rFonts w:ascii="Consolas" w:hAnsi="Consolas" w:cs="Consolas" w:eastAsia="Consolas"/>
          <w:b w:val="0"/>
          <w:i w:val="0"/>
          <w:color w:val="243746"/>
          <w:sz w:val="14"/>
        </w:rPr>
        <w:t>"rugcheck": self.rugcheck.health() if self.rugcheck else {"status": "NOT_CONFIGURED"},</w:t>
      </w:r>
    </w:p>
    <w:p>
      <w:pPr>
        <w:keepLines w:val="0"/>
        <w:spacing w:after="0" w:before="0" w:line="240" w:lineRule="auto"/>
        <w:ind w:left="778"/>
        <w:shd w:fill="F4F7FA"/>
      </w:pPr>
      <w:r>
        <w:rPr>
          <w:rFonts w:ascii="Consolas" w:hAnsi="Consolas" w:cs="Consolas" w:eastAsia="Consolas"/>
          <w:b w:val="0"/>
          <w:i w:val="0"/>
          <w:color w:val="243746"/>
          <w:sz w:val="14"/>
        </w:rPr>
        <w:t>"jupiter": self.jupiter.health() if self.jupiter else {"status": "NOT_CONFIGURED"},</w:t>
      </w:r>
    </w:p>
    <w:p>
      <w:pPr>
        <w:keepLines w:val="0"/>
        <w:spacing w:after="0" w:before="0" w:line="240" w:lineRule="auto"/>
        <w:ind w:left="778"/>
        <w:shd w:fill="F4F7FA"/>
      </w:pPr>
      <w:r>
        <w:rPr>
          <w:rFonts w:ascii="Consolas" w:hAnsi="Consolas" w:cs="Consolas" w:eastAsia="Consolas"/>
          <w:b w:val="0"/>
          <w:i w:val="0"/>
          <w:color w:val="243746"/>
          <w:sz w:val="14"/>
        </w:rPr>
        <w:t>"helius": self.helius.health() if self.helius else {"status": "NOT_CONFIGURED"},</w:t>
      </w:r>
    </w:p>
    <w:p>
      <w:pPr>
        <w:keepLines w:val="0"/>
        <w:spacing w:after="0" w:before="0" w:line="240" w:lineRule="auto"/>
        <w:ind w:left="576"/>
        <w:shd w:fill="F4F7FA"/>
      </w:pPr>
      <w:r>
        <w:rPr>
          <w:rFonts w:ascii="Consolas" w:hAnsi="Consolas" w:cs="Consolas" w:eastAsia="Consolas"/>
          <w:b w:val="0"/>
          <w:i w:val="0"/>
          <w:color w:val="243746"/>
          <w:sz w:val="14"/>
        </w:rPr>
        <w:t>}</w:t>
      </w:r>
    </w:p>
    <w:p>
      <w:pPr>
        <w:pStyle w:val="Heading2"/>
        <w:keepNext/>
        <w:spacing w:before="160" w:after="100"/>
      </w:pPr>
      <w:r>
        <w:rPr>
          <w:rFonts w:ascii="Arial" w:hAnsi="Arial" w:cs="Arial" w:eastAsia="Arial"/>
          <w:b/>
          <w:i w:val="0"/>
          <w:color w:val="087E8B"/>
          <w:sz w:val="26"/>
        </w:rPr>
        <w:t>token_safety.py</w:t>
      </w:r>
    </w:p>
    <w:p>
      <w:pPr>
        <w:spacing w:after="80"/>
      </w:pPr>
      <w:r>
        <w:rPr>
          <w:rFonts w:ascii="Arial" w:hAnsi="Arial" w:cs="Arial" w:eastAsia="Arial"/>
          <w:b w:val="0"/>
          <w:i/>
          <w:color w:val="5B6B78"/>
          <w:sz w:val="16"/>
        </w:rPr>
        <w:t>Source excerpt: supplied attachment lines 1210–1333</w:t>
      </w:r>
    </w:p>
    <w:p>
      <w:pPr>
        <w:keepLines w:val="0"/>
        <w:spacing w:after="0" w:before="0" w:line="240" w:lineRule="auto"/>
        <w:ind w:left="173"/>
        <w:shd w:fill="F4F7FA"/>
      </w:pPr>
      <w:r>
        <w:rPr>
          <w:rFonts w:ascii="Consolas" w:hAnsi="Consolas" w:cs="Consolas" w:eastAsia="Consolas"/>
          <w:b w:val="0"/>
          <w:i w:val="0"/>
          <w:color w:val="243746"/>
          <w:sz w:val="14"/>
        </w:rPr>
        <w:t>"""Layer A: token safety. Semantics locked down.</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Rules:</w:t>
      </w:r>
    </w:p>
    <w:p>
      <w:pPr>
        <w:keepLines w:val="0"/>
        <w:spacing w:after="0" w:before="0" w:line="240" w:lineRule="auto"/>
        <w:ind w:left="173"/>
        <w:shd w:fill="F4F7FA"/>
      </w:pPr>
      <w:r>
        <w:rPr>
          <w:rFonts w:ascii="Consolas" w:hAnsi="Consolas" w:cs="Consolas" w:eastAsia="Consolas"/>
          <w:b w:val="0"/>
          <w:i w:val="0"/>
          <w:color w:val="243746"/>
          <w:sz w:val="14"/>
        </w:rPr>
        <w:t>- rugged != honeypot. Separate fields, separate claims.</w:t>
      </w:r>
    </w:p>
    <w:p>
      <w:pPr>
        <w:keepLines w:val="0"/>
        <w:spacing w:after="0" w:before="0" w:line="240" w:lineRule="auto"/>
        <w:ind w:left="173"/>
        <w:shd w:fill="F4F7FA"/>
      </w:pPr>
      <w:r>
        <w:rPr>
          <w:rFonts w:ascii="Consolas" w:hAnsi="Consolas" w:cs="Consolas" w:eastAsia="Consolas"/>
          <w:b w:val="0"/>
          <w:i w:val="0"/>
          <w:color w:val="243746"/>
          <w:sz w:val="14"/>
        </w:rPr>
        <w:t>- Missing critical data is NOT a pass.</w:t>
      </w:r>
    </w:p>
    <w:p>
      <w:pPr>
        <w:keepLines w:val="0"/>
        <w:spacing w:after="0" w:before="0" w:line="240" w:lineRule="auto"/>
        <w:ind w:left="173"/>
        <w:shd w:fill="F4F7FA"/>
      </w:pPr>
      <w:r>
        <w:rPr>
          <w:rFonts w:ascii="Consolas" w:hAnsi="Consolas" w:cs="Consolas" w:eastAsia="Consolas"/>
          <w:b w:val="0"/>
          <w:i w:val="0"/>
          <w:color w:val="243746"/>
          <w:sz w:val="14"/>
        </w:rPr>
        <w:t>- Hard reject only on positive confirmed danger signals:</w:t>
      </w:r>
    </w:p>
    <w:p>
      <w:pPr>
        <w:keepLines w:val="0"/>
        <w:spacing w:after="0" w:before="0" w:line="240" w:lineRule="auto"/>
        <w:ind w:left="374"/>
        <w:shd w:fill="F4F7FA"/>
      </w:pPr>
      <w:r>
        <w:rPr>
          <w:rFonts w:ascii="Consolas" w:hAnsi="Consolas" w:cs="Consolas" w:eastAsia="Consolas"/>
          <w:b w:val="0"/>
          <w:i w:val="0"/>
          <w:color w:val="243746"/>
          <w:sz w:val="14"/>
        </w:rPr>
        <w:t>* mint authority PRESENT</w:t>
      </w:r>
    </w:p>
    <w:p>
      <w:pPr>
        <w:keepLines w:val="0"/>
        <w:spacing w:after="0" w:before="0" w:line="240" w:lineRule="auto"/>
        <w:ind w:left="374"/>
        <w:shd w:fill="F4F7FA"/>
      </w:pPr>
      <w:r>
        <w:rPr>
          <w:rFonts w:ascii="Consolas" w:hAnsi="Consolas" w:cs="Consolas" w:eastAsia="Consolas"/>
          <w:b w:val="0"/>
          <w:i w:val="0"/>
          <w:color w:val="243746"/>
          <w:sz w:val="14"/>
        </w:rPr>
        <w:t>* freeze authority PRESENT</w:t>
      </w:r>
    </w:p>
    <w:p>
      <w:pPr>
        <w:keepLines w:val="0"/>
        <w:spacing w:after="0" w:before="0" w:line="240" w:lineRule="auto"/>
        <w:ind w:left="374"/>
        <w:shd w:fill="F4F7FA"/>
      </w:pPr>
      <w:r>
        <w:rPr>
          <w:rFonts w:ascii="Consolas" w:hAnsi="Consolas" w:cs="Consolas" w:eastAsia="Consolas"/>
          <w:b w:val="0"/>
          <w:i w:val="0"/>
          <w:color w:val="243746"/>
          <w:sz w:val="14"/>
        </w:rPr>
        <w:t>* RugCheck rugged == True</w:t>
      </w:r>
    </w:p>
    <w:p>
      <w:pPr>
        <w:keepLines w:val="0"/>
        <w:spacing w:after="0" w:before="0" w:line="240" w:lineRule="auto"/>
        <w:ind w:left="173"/>
        <w:shd w:fill="F4F7FA"/>
      </w:pPr>
      <w:r>
        <w:rPr>
          <w:rFonts w:ascii="Consolas" w:hAnsi="Consolas" w:cs="Consolas" w:eastAsia="Consolas"/>
          <w:b w:val="0"/>
          <w:i w:val="0"/>
          <w:color w:val="243746"/>
          <w:sz w:val="14"/>
        </w:rPr>
        <w:t>- Missing authority data =&gt; NEEDS_REFRESH (retry), not reject.</w:t>
      </w:r>
    </w:p>
    <w:p>
      <w:pPr>
        <w:keepLines w:val="0"/>
        <w:spacing w:after="0" w:before="0" w:line="240" w:lineRule="auto"/>
        <w:ind w:left="173"/>
        <w:shd w:fill="F4F7FA"/>
      </w:pPr>
      <w:r>
        <w:rPr>
          <w:rFonts w:ascii="Consolas" w:hAnsi="Consolas" w:cs="Consolas" w:eastAsia="Consolas"/>
          <w:b w:val="0"/>
          <w:i w:val="0"/>
          <w:color w:val="243746"/>
          <w:sz w:val="14"/>
        </w:rPr>
        <w:t>- No sell route =&gt; NO_SELL_ROUTE rejection (not called a honeypot).</w:t>
      </w:r>
    </w:p>
    <w:p>
      <w:pPr>
        <w:keepLines w:val="0"/>
        <w:spacing w:after="0" w:before="0" w:line="240" w:lineRule="auto"/>
        <w:ind w:left="173"/>
        <w:shd w:fill="F4F7FA"/>
      </w:pPr>
      <w:r>
        <w:rPr>
          <w:rFonts w:ascii="Consolas" w:hAnsi="Consolas" w:cs="Consolas" w:eastAsia="Consolas"/>
          <w:b w:val="0"/>
          <w:i w:val="0"/>
          <w:color w:val="243746"/>
          <w:sz w:val="14"/>
        </w:rPr>
        <w:t>"""</w:t>
      </w:r>
    </w:p>
    <w:p>
      <w:pPr>
        <w:keepLines w:val="0"/>
        <w:spacing w:after="0" w:before="0" w:line="240" w:lineRule="auto"/>
        <w:ind w:left="173"/>
        <w:shd w:fill="F4F7FA"/>
      </w:pPr>
      <w:r>
        <w:rPr>
          <w:rFonts w:ascii="Consolas" w:hAnsi="Consolas" w:cs="Consolas" w:eastAsia="Consolas"/>
          <w:b w:val="0"/>
          <w:i w:val="0"/>
          <w:color w:val="243746"/>
          <w:sz w:val="14"/>
        </w:rPr>
        <w:t>from __future__ import annotations</w:t>
      </w:r>
    </w:p>
    <w:p>
      <w:pPr>
        <w:keepLines w:val="0"/>
        <w:spacing w:after="0" w:before="0" w:line="240" w:lineRule="auto"/>
        <w:ind w:left="173"/>
        <w:shd w:fill="F4F7FA"/>
      </w:pPr>
      <w:r>
        <w:rPr>
          <w:rFonts w:ascii="Consolas" w:hAnsi="Consolas" w:cs="Consolas" w:eastAsia="Consolas"/>
          <w:b w:val="0"/>
          <w:i w:val="0"/>
          <w:color w:val="243746"/>
          <w:sz w:val="14"/>
        </w:rPr>
        <w:t>from dataclasses import dataclass, field</w:t>
      </w:r>
    </w:p>
    <w:p>
      <w:pPr>
        <w:keepLines w:val="0"/>
        <w:spacing w:after="0" w:before="0" w:line="240" w:lineRule="auto"/>
        <w:ind w:left="173"/>
        <w:shd w:fill="F4F7FA"/>
      </w:pPr>
      <w:r>
        <w:rPr>
          <w:rFonts w:ascii="Consolas" w:hAnsi="Consolas" w:cs="Consolas" w:eastAsia="Consolas"/>
          <w:b w:val="0"/>
          <w:i w:val="0"/>
          <w:color w:val="243746"/>
          <w:sz w:val="14"/>
        </w:rPr>
        <w:t>from typing import List, Optional</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from config import Config</w:t>
      </w:r>
    </w:p>
    <w:p>
      <w:pPr>
        <w:keepLines w:val="0"/>
        <w:spacing w:after="0" w:before="0" w:line="240" w:lineRule="auto"/>
        <w:ind w:left="173"/>
        <w:shd w:fill="F4F7FA"/>
      </w:pPr>
      <w:r>
        <w:rPr>
          <w:rFonts w:ascii="Consolas" w:hAnsi="Consolas" w:cs="Consolas" w:eastAsia="Consolas"/>
          <w:b w:val="0"/>
          <w:i w:val="0"/>
          <w:color w:val="243746"/>
          <w:sz w:val="14"/>
        </w:rPr>
        <w:t>from providers import AuthorityStatus</w:t>
      </w:r>
    </w:p>
    <w:p>
      <w:pPr>
        <w:keepLines w:val="0"/>
        <w:spacing w:after="0" w:before="0" w:line="240" w:lineRule="auto"/>
        <w:ind w:left="173"/>
        <w:shd w:fill="F4F7FA"/>
      </w:pPr>
      <w:r>
        <w:rPr>
          <w:rFonts w:ascii="Consolas" w:hAnsi="Consolas" w:cs="Consolas" w:eastAsia="Consolas"/>
          <w:b w:val="0"/>
          <w:i w:val="0"/>
          <w:color w:val="243746"/>
          <w:sz w:val="14"/>
        </w:rPr>
        <w:t>from providers_service import EnrichedSnapshot</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@dataclass</w:t>
      </w:r>
    </w:p>
    <w:p>
      <w:pPr>
        <w:keepLines w:val="0"/>
        <w:spacing w:after="0" w:before="0" w:line="240" w:lineRule="auto"/>
        <w:ind w:left="173"/>
        <w:shd w:fill="F4F7FA"/>
      </w:pPr>
      <w:r>
        <w:rPr>
          <w:rFonts w:ascii="Consolas" w:hAnsi="Consolas" w:cs="Consolas" w:eastAsia="Consolas"/>
          <w:b w:val="0"/>
          <w:i w:val="0"/>
          <w:color w:val="243746"/>
          <w:sz w:val="14"/>
        </w:rPr>
        <w:t>class SafetyOutcome:</w:t>
      </w:r>
    </w:p>
    <w:p>
      <w:pPr>
        <w:keepLines w:val="0"/>
        <w:spacing w:after="0" w:before="0" w:line="240" w:lineRule="auto"/>
        <w:ind w:left="374"/>
        <w:shd w:fill="F4F7FA"/>
      </w:pPr>
      <w:r>
        <w:rPr>
          <w:rFonts w:ascii="Consolas" w:hAnsi="Consolas" w:cs="Consolas" w:eastAsia="Consolas"/>
          <w:b w:val="0"/>
          <w:i w:val="0"/>
          <w:color w:val="243746"/>
          <w:sz w:val="14"/>
        </w:rPr>
        <w:t>decision: str                       # PASS | HARD_REJECT | NEEDS_REFRESH | WAITING</w:t>
      </w:r>
    </w:p>
    <w:p>
      <w:pPr>
        <w:keepLines w:val="0"/>
        <w:spacing w:after="0" w:before="0" w:line="240" w:lineRule="auto"/>
        <w:ind w:left="374"/>
        <w:shd w:fill="F4F7FA"/>
      </w:pPr>
      <w:r>
        <w:rPr>
          <w:rFonts w:ascii="Consolas" w:hAnsi="Consolas" w:cs="Consolas" w:eastAsia="Consolas"/>
          <w:b w:val="0"/>
          <w:i w:val="0"/>
          <w:color w:val="243746"/>
          <w:sz w:val="14"/>
        </w:rPr>
        <w:t>score: float</w:t>
      </w:r>
    </w:p>
    <w:p>
      <w:pPr>
        <w:keepLines w:val="0"/>
        <w:spacing w:after="0" w:before="0" w:line="240" w:lineRule="auto"/>
        <w:ind w:left="374"/>
        <w:shd w:fill="F4F7FA"/>
      </w:pPr>
      <w:r>
        <w:rPr>
          <w:rFonts w:ascii="Consolas" w:hAnsi="Consolas" w:cs="Consolas" w:eastAsia="Consolas"/>
          <w:b w:val="0"/>
          <w:i w:val="0"/>
          <w:color w:val="243746"/>
          <w:sz w:val="14"/>
        </w:rPr>
        <w:t>reason_codes: List[str] = field(default_factory=list)</w:t>
      </w:r>
    </w:p>
    <w:p>
      <w:pPr>
        <w:keepLines w:val="0"/>
        <w:spacing w:after="0" w:before="0" w:line="240" w:lineRule="auto"/>
        <w:ind w:left="374"/>
        <w:shd w:fill="F4F7FA"/>
      </w:pPr>
      <w:r>
        <w:rPr>
          <w:rFonts w:ascii="Consolas" w:hAnsi="Consolas" w:cs="Consolas" w:eastAsia="Consolas"/>
          <w:b w:val="0"/>
          <w:i w:val="0"/>
          <w:color w:val="243746"/>
          <w:sz w:val="14"/>
        </w:rPr>
        <w:t>evidence: dict = field(default_factory=dict)</w:t>
      </w:r>
    </w:p>
    <w:p>
      <w:pPr>
        <w:keepLines w:val="0"/>
        <w:spacing w:after="0" w:before="0" w:line="240" w:lineRule="auto"/>
        <w:ind w:left="374"/>
        <w:shd w:fill="F4F7FA"/>
      </w:pPr>
      <w:r>
        <w:rPr>
          <w:rFonts w:ascii="Consolas" w:hAnsi="Consolas" w:cs="Consolas" w:eastAsia="Consolas"/>
          <w:b w:val="0"/>
          <w:i w:val="0"/>
          <w:color w:val="243746"/>
          <w:sz w:val="14"/>
        </w:rPr>
        <w:t>missing_fields: List[str] = field(default_factory=list)</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class SafetyEvaluator:</w:t>
      </w:r>
    </w:p>
    <w:p>
      <w:pPr>
        <w:keepLines w:val="0"/>
        <w:spacing w:after="0" w:before="0" w:line="240" w:lineRule="auto"/>
        <w:ind w:left="374"/>
        <w:shd w:fill="F4F7FA"/>
      </w:pPr>
      <w:r>
        <w:rPr>
          <w:rFonts w:ascii="Consolas" w:hAnsi="Consolas" w:cs="Consolas" w:eastAsia="Consolas"/>
          <w:b w:val="0"/>
          <w:i w:val="0"/>
          <w:color w:val="243746"/>
          <w:sz w:val="14"/>
        </w:rPr>
        <w:t>def __init__(self, cfg: Config):</w:t>
      </w:r>
    </w:p>
    <w:p>
      <w:pPr>
        <w:keepLines w:val="0"/>
        <w:spacing w:after="0" w:before="0" w:line="240" w:lineRule="auto"/>
        <w:ind w:left="576"/>
        <w:shd w:fill="F4F7FA"/>
      </w:pPr>
      <w:r>
        <w:rPr>
          <w:rFonts w:ascii="Consolas" w:hAnsi="Consolas" w:cs="Consolas" w:eastAsia="Consolas"/>
          <w:b w:val="0"/>
          <w:i w:val="0"/>
          <w:color w:val="243746"/>
          <w:sz w:val="14"/>
        </w:rPr>
        <w:t>self.cfg = cfg</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def evaluate(self, snap: EnrichedSnapshot) -&gt; SafetyOutcome:</w:t>
      </w:r>
    </w:p>
    <w:p>
      <w:pPr>
        <w:keepLines w:val="0"/>
        <w:spacing w:after="0" w:before="0" w:line="240" w:lineRule="auto"/>
        <w:ind w:left="576"/>
        <w:shd w:fill="F4F7FA"/>
      </w:pPr>
      <w:r>
        <w:rPr>
          <w:rFonts w:ascii="Consolas" w:hAnsi="Consolas" w:cs="Consolas" w:eastAsia="Consolas"/>
          <w:b w:val="0"/>
          <w:i w:val="0"/>
          <w:color w:val="243746"/>
          <w:sz w:val="14"/>
        </w:rPr>
        <w:t>reasons: List[str] = []</w:t>
      </w:r>
    </w:p>
    <w:p>
      <w:pPr>
        <w:keepLines w:val="0"/>
        <w:spacing w:after="0" w:before="0" w:line="240" w:lineRule="auto"/>
        <w:ind w:left="576"/>
        <w:shd w:fill="F4F7FA"/>
      </w:pPr>
      <w:r>
        <w:rPr>
          <w:rFonts w:ascii="Consolas" w:hAnsi="Consolas" w:cs="Consolas" w:eastAsia="Consolas"/>
          <w:b w:val="0"/>
          <w:i w:val="0"/>
          <w:color w:val="243746"/>
          <w:sz w:val="14"/>
        </w:rPr>
        <w:t>evidence: dict = {}</w:t>
      </w:r>
    </w:p>
    <w:p>
      <w:pPr>
        <w:keepLines w:val="0"/>
        <w:spacing w:after="0" w:before="0" w:line="240" w:lineRule="auto"/>
        <w:ind w:left="576"/>
        <w:shd w:fill="F4F7FA"/>
      </w:pPr>
      <w:r>
        <w:rPr>
          <w:rFonts w:ascii="Consolas" w:hAnsi="Consolas" w:cs="Consolas" w:eastAsia="Consolas"/>
          <w:b w:val="0"/>
          <w:i w:val="0"/>
          <w:color w:val="243746"/>
          <w:sz w:val="14"/>
        </w:rPr>
        <w:t>missing: List[str] = []</w:t>
      </w:r>
    </w:p>
    <w:p>
      <w:pPr>
        <w:keepLines w:val="0"/>
        <w:spacing w:after="0" w:before="0" w:line="240" w:lineRule="auto"/>
        <w:ind w:left="576"/>
        <w:shd w:fill="F4F7FA"/>
      </w:pPr>
      <w:r>
        <w:rPr>
          <w:rFonts w:ascii="Consolas" w:hAnsi="Consolas" w:cs="Consolas" w:eastAsia="Consolas"/>
          <w:b w:val="0"/>
          <w:i w:val="0"/>
          <w:color w:val="243746"/>
          <w:sz w:val="14"/>
        </w:rPr>
        <w:t>hard = False</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 ---- Positive confirmed danger: hard reject ----</w:t>
      </w:r>
    </w:p>
    <w:p>
      <w:pPr>
        <w:keepLines w:val="0"/>
        <w:spacing w:after="0" w:before="0" w:line="240" w:lineRule="auto"/>
        <w:ind w:left="576"/>
        <w:shd w:fill="F4F7FA"/>
      </w:pPr>
      <w:r>
        <w:rPr>
          <w:rFonts w:ascii="Consolas" w:hAnsi="Consolas" w:cs="Consolas" w:eastAsia="Consolas"/>
          <w:b w:val="0"/>
          <w:i w:val="0"/>
          <w:color w:val="243746"/>
          <w:sz w:val="14"/>
        </w:rPr>
        <w:t>if snap.mint_authority == AuthorityStatus.PRESENT:</w:t>
      </w:r>
    </w:p>
    <w:p>
      <w:pPr>
        <w:keepLines w:val="0"/>
        <w:spacing w:after="0" w:before="0" w:line="240" w:lineRule="auto"/>
        <w:ind w:left="778"/>
        <w:shd w:fill="F4F7FA"/>
      </w:pPr>
      <w:r>
        <w:rPr>
          <w:rFonts w:ascii="Consolas" w:hAnsi="Consolas" w:cs="Consolas" w:eastAsia="Consolas"/>
          <w:b w:val="0"/>
          <w:i w:val="0"/>
          <w:color w:val="243746"/>
          <w:sz w:val="14"/>
        </w:rPr>
        <w:t>hard = True</w:t>
      </w:r>
    </w:p>
    <w:p>
      <w:pPr>
        <w:keepLines w:val="0"/>
        <w:spacing w:after="0" w:before="0" w:line="240" w:lineRule="auto"/>
        <w:ind w:left="778"/>
        <w:shd w:fill="F4F7FA"/>
      </w:pPr>
      <w:r>
        <w:rPr>
          <w:rFonts w:ascii="Consolas" w:hAnsi="Consolas" w:cs="Consolas" w:eastAsia="Consolas"/>
          <w:b w:val="0"/>
          <w:i w:val="0"/>
          <w:color w:val="243746"/>
          <w:sz w:val="14"/>
        </w:rPr>
        <w:t>reasons.append("MINT_AUTHORITY_PRESENT")</w:t>
      </w:r>
    </w:p>
    <w:p>
      <w:pPr>
        <w:keepLines w:val="0"/>
        <w:spacing w:after="0" w:before="0" w:line="240" w:lineRule="auto"/>
        <w:ind w:left="778"/>
        <w:shd w:fill="F4F7FA"/>
      </w:pPr>
      <w:r>
        <w:rPr>
          <w:rFonts w:ascii="Consolas" w:hAnsi="Consolas" w:cs="Consolas" w:eastAsia="Consolas"/>
          <w:b w:val="0"/>
          <w:i w:val="0"/>
          <w:color w:val="243746"/>
          <w:sz w:val="14"/>
        </w:rPr>
        <w:t>evidence["mint_authority"] = "PRESENT"</w:t>
      </w:r>
    </w:p>
    <w:p>
      <w:pPr>
        <w:keepLines w:val="0"/>
        <w:spacing w:after="0" w:before="0" w:line="240" w:lineRule="auto"/>
        <w:ind w:left="576"/>
        <w:shd w:fill="F4F7FA"/>
      </w:pPr>
      <w:r>
        <w:rPr>
          <w:rFonts w:ascii="Consolas" w:hAnsi="Consolas" w:cs="Consolas" w:eastAsia="Consolas"/>
          <w:b w:val="0"/>
          <w:i w:val="0"/>
          <w:color w:val="243746"/>
          <w:sz w:val="14"/>
        </w:rPr>
        <w:t>elif snap.mint_authority == AuthorityStatus.DISABLED:</w:t>
      </w:r>
    </w:p>
    <w:p>
      <w:pPr>
        <w:keepLines w:val="0"/>
        <w:spacing w:after="0" w:before="0" w:line="240" w:lineRule="auto"/>
        <w:ind w:left="778"/>
        <w:shd w:fill="F4F7FA"/>
      </w:pPr>
      <w:r>
        <w:rPr>
          <w:rFonts w:ascii="Consolas" w:hAnsi="Consolas" w:cs="Consolas" w:eastAsia="Consolas"/>
          <w:b w:val="0"/>
          <w:i w:val="0"/>
          <w:color w:val="243746"/>
          <w:sz w:val="14"/>
        </w:rPr>
        <w:t>evidence["mint_authority"] = "DISABLED"</w:t>
      </w:r>
    </w:p>
    <w:p>
      <w:pPr>
        <w:keepLines w:val="0"/>
        <w:spacing w:after="0" w:before="0" w:line="240" w:lineRule="auto"/>
        <w:ind w:left="576"/>
        <w:shd w:fill="F4F7FA"/>
      </w:pPr>
      <w:r>
        <w:rPr>
          <w:rFonts w:ascii="Consolas" w:hAnsi="Consolas" w:cs="Consolas" w:eastAsia="Consolas"/>
          <w:b w:val="0"/>
          <w:i w:val="0"/>
          <w:color w:val="243746"/>
          <w:sz w:val="14"/>
        </w:rPr>
        <w:t>else:</w:t>
      </w:r>
    </w:p>
    <w:p>
      <w:pPr>
        <w:keepLines w:val="0"/>
        <w:spacing w:after="0" w:before="0" w:line="240" w:lineRule="auto"/>
        <w:ind w:left="778"/>
        <w:shd w:fill="F4F7FA"/>
      </w:pPr>
      <w:r>
        <w:rPr>
          <w:rFonts w:ascii="Consolas" w:hAnsi="Consolas" w:cs="Consolas" w:eastAsia="Consolas"/>
          <w:b w:val="0"/>
          <w:i w:val="0"/>
          <w:color w:val="243746"/>
          <w:sz w:val="14"/>
        </w:rPr>
        <w:t>missing.append("mint_authority")</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if snap.freeze_authority == AuthorityStatus.PRESENT:</w:t>
      </w:r>
    </w:p>
    <w:p>
      <w:pPr>
        <w:keepLines w:val="0"/>
        <w:spacing w:after="0" w:before="0" w:line="240" w:lineRule="auto"/>
        <w:ind w:left="778"/>
        <w:shd w:fill="F4F7FA"/>
      </w:pPr>
      <w:r>
        <w:rPr>
          <w:rFonts w:ascii="Consolas" w:hAnsi="Consolas" w:cs="Consolas" w:eastAsia="Consolas"/>
          <w:b w:val="0"/>
          <w:i w:val="0"/>
          <w:color w:val="243746"/>
          <w:sz w:val="14"/>
        </w:rPr>
        <w:t>hard = True</w:t>
      </w:r>
    </w:p>
    <w:p>
      <w:pPr>
        <w:keepLines w:val="0"/>
        <w:spacing w:after="0" w:before="0" w:line="240" w:lineRule="auto"/>
        <w:ind w:left="778"/>
        <w:shd w:fill="F4F7FA"/>
      </w:pPr>
      <w:r>
        <w:rPr>
          <w:rFonts w:ascii="Consolas" w:hAnsi="Consolas" w:cs="Consolas" w:eastAsia="Consolas"/>
          <w:b w:val="0"/>
          <w:i w:val="0"/>
          <w:color w:val="243746"/>
          <w:sz w:val="14"/>
        </w:rPr>
        <w:t>reasons.append("FREEZE_AUTHORITY_PRESENT")</w:t>
      </w:r>
    </w:p>
    <w:p>
      <w:pPr>
        <w:keepLines w:val="0"/>
        <w:spacing w:after="0" w:before="0" w:line="240" w:lineRule="auto"/>
        <w:ind w:left="778"/>
        <w:shd w:fill="F4F7FA"/>
      </w:pPr>
      <w:r>
        <w:rPr>
          <w:rFonts w:ascii="Consolas" w:hAnsi="Consolas" w:cs="Consolas" w:eastAsia="Consolas"/>
          <w:b w:val="0"/>
          <w:i w:val="0"/>
          <w:color w:val="243746"/>
          <w:sz w:val="14"/>
        </w:rPr>
        <w:t>evidence["freeze_authority"] = "PRESENT"</w:t>
      </w:r>
    </w:p>
    <w:p>
      <w:pPr>
        <w:keepLines w:val="0"/>
        <w:spacing w:after="0" w:before="0" w:line="240" w:lineRule="auto"/>
        <w:ind w:left="576"/>
        <w:shd w:fill="F4F7FA"/>
      </w:pPr>
      <w:r>
        <w:rPr>
          <w:rFonts w:ascii="Consolas" w:hAnsi="Consolas" w:cs="Consolas" w:eastAsia="Consolas"/>
          <w:b w:val="0"/>
          <w:i w:val="0"/>
          <w:color w:val="243746"/>
          <w:sz w:val="14"/>
        </w:rPr>
        <w:t>elif snap.freeze_authority == AuthorityStatus.DISABLED:</w:t>
      </w:r>
    </w:p>
    <w:p>
      <w:pPr>
        <w:keepLines w:val="0"/>
        <w:spacing w:after="0" w:before="0" w:line="240" w:lineRule="auto"/>
        <w:ind w:left="778"/>
        <w:shd w:fill="F4F7FA"/>
      </w:pPr>
      <w:r>
        <w:rPr>
          <w:rFonts w:ascii="Consolas" w:hAnsi="Consolas" w:cs="Consolas" w:eastAsia="Consolas"/>
          <w:b w:val="0"/>
          <w:i w:val="0"/>
          <w:color w:val="243746"/>
          <w:sz w:val="14"/>
        </w:rPr>
        <w:t>evidence["freeze_authority"] = "DISABLED"</w:t>
      </w:r>
    </w:p>
    <w:p>
      <w:pPr>
        <w:keepLines w:val="0"/>
        <w:spacing w:after="0" w:before="0" w:line="240" w:lineRule="auto"/>
        <w:ind w:left="576"/>
        <w:shd w:fill="F4F7FA"/>
      </w:pPr>
      <w:r>
        <w:rPr>
          <w:rFonts w:ascii="Consolas" w:hAnsi="Consolas" w:cs="Consolas" w:eastAsia="Consolas"/>
          <w:b w:val="0"/>
          <w:i w:val="0"/>
          <w:color w:val="243746"/>
          <w:sz w:val="14"/>
        </w:rPr>
        <w:t>else:</w:t>
      </w:r>
    </w:p>
    <w:p>
      <w:pPr>
        <w:keepLines w:val="0"/>
        <w:spacing w:after="0" w:before="0" w:line="240" w:lineRule="auto"/>
        <w:ind w:left="778"/>
        <w:shd w:fill="F4F7FA"/>
      </w:pPr>
      <w:r>
        <w:rPr>
          <w:rFonts w:ascii="Consolas" w:hAnsi="Consolas" w:cs="Consolas" w:eastAsia="Consolas"/>
          <w:b w:val="0"/>
          <w:i w:val="0"/>
          <w:color w:val="243746"/>
          <w:sz w:val="14"/>
        </w:rPr>
        <w:t>missing.append("freeze_authority")</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if snap.rugcheck is not None and snap.rugcheck.status == "OK":</w:t>
      </w:r>
    </w:p>
    <w:p>
      <w:pPr>
        <w:keepLines w:val="0"/>
        <w:spacing w:after="0" w:before="0" w:line="240" w:lineRule="auto"/>
        <w:ind w:left="778"/>
        <w:shd w:fill="F4F7FA"/>
      </w:pPr>
      <w:r>
        <w:rPr>
          <w:rFonts w:ascii="Consolas" w:hAnsi="Consolas" w:cs="Consolas" w:eastAsia="Consolas"/>
          <w:b w:val="0"/>
          <w:i w:val="0"/>
          <w:color w:val="243746"/>
          <w:sz w:val="14"/>
        </w:rPr>
        <w:t>if snap.rugcheck.rugged is True:</w:t>
      </w:r>
    </w:p>
    <w:p>
      <w:pPr>
        <w:keepLines w:val="0"/>
        <w:spacing w:after="0" w:before="0" w:line="240" w:lineRule="auto"/>
        <w:ind w:left="979"/>
        <w:shd w:fill="F4F7FA"/>
      </w:pPr>
      <w:r>
        <w:rPr>
          <w:rFonts w:ascii="Consolas" w:hAnsi="Consolas" w:cs="Consolas" w:eastAsia="Consolas"/>
          <w:b w:val="0"/>
          <w:i w:val="0"/>
          <w:color w:val="243746"/>
          <w:sz w:val="14"/>
        </w:rPr>
        <w:t>hard = True</w:t>
      </w:r>
    </w:p>
    <w:p>
      <w:pPr>
        <w:keepLines w:val="0"/>
        <w:spacing w:after="0" w:before="0" w:line="240" w:lineRule="auto"/>
        <w:ind w:left="979"/>
        <w:shd w:fill="F4F7FA"/>
      </w:pPr>
      <w:r>
        <w:rPr>
          <w:rFonts w:ascii="Consolas" w:hAnsi="Consolas" w:cs="Consolas" w:eastAsia="Consolas"/>
          <w:b w:val="0"/>
          <w:i w:val="0"/>
          <w:color w:val="243746"/>
          <w:sz w:val="14"/>
        </w:rPr>
        <w:t>reasons.append("RUGCHECK_RUGGED_TRUE")</w:t>
      </w:r>
    </w:p>
    <w:p>
      <w:pPr>
        <w:keepLines w:val="0"/>
        <w:spacing w:after="0" w:before="0" w:line="240" w:lineRule="auto"/>
        <w:ind w:left="979"/>
        <w:shd w:fill="F4F7FA"/>
      </w:pPr>
      <w:r>
        <w:rPr>
          <w:rFonts w:ascii="Consolas" w:hAnsi="Consolas" w:cs="Consolas" w:eastAsia="Consolas"/>
          <w:b w:val="0"/>
          <w:i w:val="0"/>
          <w:color w:val="243746"/>
          <w:sz w:val="14"/>
        </w:rPr>
        <w:t>evidence["rugged"] = True</w:t>
      </w:r>
    </w:p>
    <w:p>
      <w:pPr>
        <w:keepLines w:val="0"/>
        <w:spacing w:after="0" w:before="0" w:line="240" w:lineRule="auto"/>
        <w:ind w:left="778"/>
        <w:shd w:fill="F4F7FA"/>
      </w:pPr>
      <w:r>
        <w:rPr>
          <w:rFonts w:ascii="Consolas" w:hAnsi="Consolas" w:cs="Consolas" w:eastAsia="Consolas"/>
          <w:b w:val="0"/>
          <w:i w:val="0"/>
          <w:color w:val="243746"/>
          <w:sz w:val="14"/>
        </w:rPr>
        <w:t>elif snap.rugcheck.rugged is False:</w:t>
      </w:r>
    </w:p>
    <w:p>
      <w:pPr>
        <w:keepLines w:val="0"/>
        <w:spacing w:after="0" w:before="0" w:line="240" w:lineRule="auto"/>
        <w:ind w:left="979"/>
        <w:shd w:fill="F4F7FA"/>
      </w:pPr>
      <w:r>
        <w:rPr>
          <w:rFonts w:ascii="Consolas" w:hAnsi="Consolas" w:cs="Consolas" w:eastAsia="Consolas"/>
          <w:b w:val="0"/>
          <w:i w:val="0"/>
          <w:color w:val="243746"/>
          <w:sz w:val="14"/>
        </w:rPr>
        <w:t>evidence["rugged"] = False</w:t>
      </w:r>
    </w:p>
    <w:p>
      <w:pPr>
        <w:keepLines w:val="0"/>
        <w:spacing w:after="0" w:before="0" w:line="240" w:lineRule="auto"/>
        <w:ind w:left="778"/>
        <w:shd w:fill="F4F7FA"/>
      </w:pPr>
      <w:r>
        <w:rPr>
          <w:rFonts w:ascii="Consolas" w:hAnsi="Consolas" w:cs="Consolas" w:eastAsia="Consolas"/>
          <w:b w:val="0"/>
          <w:i w:val="0"/>
          <w:color w:val="243746"/>
          <w:sz w:val="14"/>
        </w:rPr>
        <w:t>else:</w:t>
      </w:r>
    </w:p>
    <w:p>
      <w:pPr>
        <w:keepLines w:val="0"/>
        <w:spacing w:after="0" w:before="0" w:line="240" w:lineRule="auto"/>
        <w:ind w:left="979"/>
        <w:shd w:fill="F4F7FA"/>
      </w:pPr>
      <w:r>
        <w:rPr>
          <w:rFonts w:ascii="Consolas" w:hAnsi="Consolas" w:cs="Consolas" w:eastAsia="Consolas"/>
          <w:b w:val="0"/>
          <w:i w:val="0"/>
          <w:color w:val="243746"/>
          <w:sz w:val="14"/>
        </w:rPr>
        <w:t>missing.append("rugged")</w:t>
      </w:r>
    </w:p>
    <w:p>
      <w:pPr>
        <w:keepLines w:val="0"/>
        <w:spacing w:after="0" w:before="0" w:line="240" w:lineRule="auto"/>
        <w:ind w:left="778"/>
        <w:shd w:fill="F4F7FA"/>
      </w:pPr>
      <w:r>
        <w:rPr>
          <w:rFonts w:ascii="Consolas" w:hAnsi="Consolas" w:cs="Consolas" w:eastAsia="Consolas"/>
          <w:b w:val="0"/>
          <w:i w:val="0"/>
          <w:color w:val="243746"/>
          <w:sz w:val="14"/>
        </w:rPr>
        <w:t>if snap.rugcheck.score_normalised is not None:</w:t>
      </w:r>
    </w:p>
    <w:p>
      <w:pPr>
        <w:keepLines w:val="0"/>
        <w:spacing w:after="0" w:before="0" w:line="240" w:lineRule="auto"/>
        <w:ind w:left="979"/>
        <w:shd w:fill="F4F7FA"/>
      </w:pPr>
      <w:r>
        <w:rPr>
          <w:rFonts w:ascii="Consolas" w:hAnsi="Consolas" w:cs="Consolas" w:eastAsia="Consolas"/>
          <w:b w:val="0"/>
          <w:i w:val="0"/>
          <w:color w:val="243746"/>
          <w:sz w:val="14"/>
        </w:rPr>
        <w:t>evidence["rugcheck_score"] = snap.rugcheck.score_normalised</w:t>
      </w:r>
    </w:p>
    <w:p>
      <w:pPr>
        <w:keepLines w:val="0"/>
        <w:spacing w:after="0" w:before="0" w:line="240" w:lineRule="auto"/>
        <w:ind w:left="778"/>
        <w:shd w:fill="F4F7FA"/>
      </w:pPr>
      <w:r>
        <w:rPr>
          <w:rFonts w:ascii="Consolas" w:hAnsi="Consolas" w:cs="Consolas" w:eastAsia="Consolas"/>
          <w:b w:val="0"/>
          <w:i w:val="0"/>
          <w:color w:val="243746"/>
          <w:sz w:val="14"/>
        </w:rPr>
        <w:t>if snap.rugcheck.top10_pct is not None:</w:t>
      </w:r>
    </w:p>
    <w:p>
      <w:pPr>
        <w:keepLines w:val="0"/>
        <w:spacing w:after="0" w:before="0" w:line="240" w:lineRule="auto"/>
        <w:ind w:left="979"/>
        <w:shd w:fill="F4F7FA"/>
      </w:pPr>
      <w:r>
        <w:rPr>
          <w:rFonts w:ascii="Consolas" w:hAnsi="Consolas" w:cs="Consolas" w:eastAsia="Consolas"/>
          <w:b w:val="0"/>
          <w:i w:val="0"/>
          <w:color w:val="243746"/>
          <w:sz w:val="14"/>
        </w:rPr>
        <w:t>evidence["top10_pct"] = snap.rugcheck.top10_pct</w:t>
      </w:r>
    </w:p>
    <w:p>
      <w:pPr>
        <w:keepLines w:val="0"/>
        <w:spacing w:after="0" w:before="0" w:line="240" w:lineRule="auto"/>
        <w:ind w:left="979"/>
        <w:shd w:fill="F4F7FA"/>
      </w:pPr>
      <w:r>
        <w:rPr>
          <w:rFonts w:ascii="Consolas" w:hAnsi="Consolas" w:cs="Consolas" w:eastAsia="Consolas"/>
          <w:b w:val="0"/>
          <w:i w:val="0"/>
          <w:color w:val="243746"/>
          <w:sz w:val="14"/>
        </w:rPr>
        <w:t>if snap.rugcheck.top10_pct &gt; self.cfg.max_top_holder_pct:</w:t>
      </w:r>
    </w:p>
    <w:p>
      <w:pPr>
        <w:keepLines w:val="0"/>
        <w:spacing w:after="0" w:before="0" w:line="240" w:lineRule="auto"/>
        <w:ind w:left="1181"/>
        <w:shd w:fill="F4F7FA"/>
      </w:pPr>
      <w:r>
        <w:rPr>
          <w:rFonts w:ascii="Consolas" w:hAnsi="Consolas" w:cs="Consolas" w:eastAsia="Consolas"/>
          <w:b w:val="0"/>
          <w:i w:val="0"/>
          <w:color w:val="243746"/>
          <w:sz w:val="14"/>
        </w:rPr>
        <w:t>reasons.append("TOP_HOLDERS_TOO_CONCENTRATED")</w:t>
      </w:r>
    </w:p>
    <w:p>
      <w:pPr>
        <w:keepLines w:val="0"/>
        <w:spacing w:after="0" w:before="0" w:line="240" w:lineRule="auto"/>
        <w:ind w:left="576"/>
        <w:shd w:fill="F4F7FA"/>
      </w:pPr>
      <w:r>
        <w:rPr>
          <w:rFonts w:ascii="Consolas" w:hAnsi="Consolas" w:cs="Consolas" w:eastAsia="Consolas"/>
          <w:b w:val="0"/>
          <w:i w:val="0"/>
          <w:color w:val="243746"/>
          <w:sz w:val="14"/>
        </w:rPr>
        <w:t>else:</w:t>
      </w:r>
    </w:p>
    <w:p>
      <w:pPr>
        <w:keepLines w:val="0"/>
        <w:spacing w:after="0" w:before="0" w:line="240" w:lineRule="auto"/>
        <w:ind w:left="778"/>
        <w:shd w:fill="F4F7FA"/>
      </w:pPr>
      <w:r>
        <w:rPr>
          <w:rFonts w:ascii="Consolas" w:hAnsi="Consolas" w:cs="Consolas" w:eastAsia="Consolas"/>
          <w:b w:val="0"/>
          <w:i w:val="0"/>
          <w:color w:val="243746"/>
          <w:sz w:val="14"/>
        </w:rPr>
        <w:t>missing.append("rugcheck")</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 Liquidity: missing -&gt; NEEDS_REFRESH, low but present -&gt; hard reject</w:t>
      </w:r>
    </w:p>
    <w:p>
      <w:pPr>
        <w:keepLines w:val="0"/>
        <w:spacing w:after="0" w:before="0" w:line="240" w:lineRule="auto"/>
        <w:ind w:left="576"/>
        <w:shd w:fill="F4F7FA"/>
      </w:pPr>
      <w:r>
        <w:rPr>
          <w:rFonts w:ascii="Consolas" w:hAnsi="Consolas" w:cs="Consolas" w:eastAsia="Consolas"/>
          <w:b w:val="0"/>
          <w:i w:val="0"/>
          <w:color w:val="243746"/>
          <w:sz w:val="14"/>
        </w:rPr>
        <w:t>if snap.liquidity_usd is None:</w:t>
      </w:r>
    </w:p>
    <w:p>
      <w:pPr>
        <w:keepLines w:val="0"/>
        <w:spacing w:after="0" w:before="0" w:line="240" w:lineRule="auto"/>
        <w:ind w:left="778"/>
        <w:shd w:fill="F4F7FA"/>
      </w:pPr>
      <w:r>
        <w:rPr>
          <w:rFonts w:ascii="Consolas" w:hAnsi="Consolas" w:cs="Consolas" w:eastAsia="Consolas"/>
          <w:b w:val="0"/>
          <w:i w:val="0"/>
          <w:color w:val="243746"/>
          <w:sz w:val="14"/>
        </w:rPr>
        <w:t>missing.append("liquidity_usd")</w:t>
      </w:r>
    </w:p>
    <w:p>
      <w:pPr>
        <w:keepLines w:val="0"/>
        <w:spacing w:after="0" w:before="0" w:line="240" w:lineRule="auto"/>
        <w:ind w:left="576"/>
        <w:shd w:fill="F4F7FA"/>
      </w:pPr>
      <w:r>
        <w:rPr>
          <w:rFonts w:ascii="Consolas" w:hAnsi="Consolas" w:cs="Consolas" w:eastAsia="Consolas"/>
          <w:b w:val="0"/>
          <w:i w:val="0"/>
          <w:color w:val="243746"/>
          <w:sz w:val="14"/>
        </w:rPr>
        <w:t>elif snap.liquidity_usd &lt; self.cfg.min_liquidity_usd:</w:t>
      </w:r>
    </w:p>
    <w:p>
      <w:pPr>
        <w:keepLines w:val="0"/>
        <w:spacing w:after="0" w:before="0" w:line="240" w:lineRule="auto"/>
        <w:ind w:left="778"/>
        <w:shd w:fill="F4F7FA"/>
      </w:pPr>
      <w:r>
        <w:rPr>
          <w:rFonts w:ascii="Consolas" w:hAnsi="Consolas" w:cs="Consolas" w:eastAsia="Consolas"/>
          <w:b w:val="0"/>
          <w:i w:val="0"/>
          <w:color w:val="243746"/>
          <w:sz w:val="14"/>
        </w:rPr>
        <w:t>hard = True</w:t>
      </w:r>
    </w:p>
    <w:p>
      <w:pPr>
        <w:keepLines w:val="0"/>
        <w:spacing w:after="0" w:before="0" w:line="240" w:lineRule="auto"/>
        <w:ind w:left="778"/>
        <w:shd w:fill="F4F7FA"/>
      </w:pPr>
      <w:r>
        <w:rPr>
          <w:rFonts w:ascii="Consolas" w:hAnsi="Consolas" w:cs="Consolas" w:eastAsia="Consolas"/>
          <w:b w:val="0"/>
          <w:i w:val="0"/>
          <w:color w:val="243746"/>
          <w:sz w:val="14"/>
        </w:rPr>
        <w:t>reasons.append("LIQUIDITY_TOO_LOW")</w:t>
      </w:r>
    </w:p>
    <w:p>
      <w:pPr>
        <w:keepLines w:val="0"/>
        <w:spacing w:after="0" w:before="0" w:line="240" w:lineRule="auto"/>
        <w:ind w:left="778"/>
        <w:shd w:fill="F4F7FA"/>
      </w:pPr>
      <w:r>
        <w:rPr>
          <w:rFonts w:ascii="Consolas" w:hAnsi="Consolas" w:cs="Consolas" w:eastAsia="Consolas"/>
          <w:b w:val="0"/>
          <w:i w:val="0"/>
          <w:color w:val="243746"/>
          <w:sz w:val="14"/>
        </w:rPr>
        <w:t>evidence["liquidity_usd"] = snap.liquidity_usd</w:t>
      </w:r>
    </w:p>
    <w:p>
      <w:pPr>
        <w:keepLines w:val="0"/>
        <w:spacing w:after="0" w:before="0" w:line="240" w:lineRule="auto"/>
        <w:ind w:left="576"/>
        <w:shd w:fill="F4F7FA"/>
      </w:pPr>
      <w:r>
        <w:rPr>
          <w:rFonts w:ascii="Consolas" w:hAnsi="Consolas" w:cs="Consolas" w:eastAsia="Consolas"/>
          <w:b w:val="0"/>
          <w:i w:val="0"/>
          <w:color w:val="243746"/>
          <w:sz w:val="14"/>
        </w:rPr>
        <w:t>else:</w:t>
      </w:r>
    </w:p>
    <w:p>
      <w:pPr>
        <w:keepLines w:val="0"/>
        <w:spacing w:after="0" w:before="0" w:line="240" w:lineRule="auto"/>
        <w:ind w:left="778"/>
        <w:shd w:fill="F4F7FA"/>
      </w:pPr>
      <w:r>
        <w:rPr>
          <w:rFonts w:ascii="Consolas" w:hAnsi="Consolas" w:cs="Consolas" w:eastAsia="Consolas"/>
          <w:b w:val="0"/>
          <w:i w:val="0"/>
          <w:color w:val="243746"/>
          <w:sz w:val="14"/>
        </w:rPr>
        <w:t>evidence["liquidity_usd"] = snap.liquidity_usd</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 Sell route is advisory-but-important. Missing route -&gt; REJECT, not honeypot.</w:t>
      </w:r>
    </w:p>
    <w:p>
      <w:pPr>
        <w:keepLines w:val="0"/>
        <w:spacing w:after="0" w:before="0" w:line="240" w:lineRule="auto"/>
        <w:ind w:left="576"/>
        <w:shd w:fill="F4F7FA"/>
      </w:pPr>
      <w:r>
        <w:rPr>
          <w:rFonts w:ascii="Consolas" w:hAnsi="Consolas" w:cs="Consolas" w:eastAsia="Consolas"/>
          <w:b w:val="0"/>
          <w:i w:val="0"/>
          <w:color w:val="243746"/>
          <w:sz w:val="14"/>
        </w:rPr>
        <w:t>if snap.sell_route is not None:</w:t>
      </w:r>
    </w:p>
    <w:p>
      <w:pPr>
        <w:keepLines w:val="0"/>
        <w:spacing w:after="0" w:before="0" w:line="240" w:lineRule="auto"/>
        <w:ind w:left="778"/>
        <w:shd w:fill="F4F7FA"/>
      </w:pPr>
      <w:r>
        <w:rPr>
          <w:rFonts w:ascii="Consolas" w:hAnsi="Consolas" w:cs="Consolas" w:eastAsia="Consolas"/>
          <w:b w:val="0"/>
          <w:i w:val="0"/>
          <w:color w:val="243746"/>
          <w:sz w:val="14"/>
        </w:rPr>
        <w:t>if snap.sell_route.status == "NO_ROUTE":</w:t>
      </w:r>
    </w:p>
    <w:p>
      <w:pPr>
        <w:keepLines w:val="0"/>
        <w:spacing w:after="0" w:before="0" w:line="240" w:lineRule="auto"/>
        <w:ind w:left="979"/>
        <w:shd w:fill="F4F7FA"/>
      </w:pPr>
      <w:r>
        <w:rPr>
          <w:rFonts w:ascii="Consolas" w:hAnsi="Consolas" w:cs="Consolas" w:eastAsia="Consolas"/>
          <w:b w:val="0"/>
          <w:i w:val="0"/>
          <w:color w:val="243746"/>
          <w:sz w:val="14"/>
        </w:rPr>
        <w:t>hard = True</w:t>
      </w:r>
    </w:p>
    <w:p>
      <w:pPr>
        <w:keepLines w:val="0"/>
        <w:spacing w:after="0" w:before="0" w:line="240" w:lineRule="auto"/>
        <w:ind w:left="979"/>
        <w:shd w:fill="F4F7FA"/>
      </w:pPr>
      <w:r>
        <w:rPr>
          <w:rFonts w:ascii="Consolas" w:hAnsi="Consolas" w:cs="Consolas" w:eastAsia="Consolas"/>
          <w:b w:val="0"/>
          <w:i w:val="0"/>
          <w:color w:val="243746"/>
          <w:sz w:val="14"/>
        </w:rPr>
        <w:t>reasons.append("NO_SELL_ROUTE")</w:t>
      </w:r>
    </w:p>
    <w:p>
      <w:pPr>
        <w:keepLines w:val="0"/>
        <w:spacing w:after="0" w:before="0" w:line="240" w:lineRule="auto"/>
        <w:ind w:left="778"/>
        <w:shd w:fill="F4F7FA"/>
      </w:pPr>
      <w:r>
        <w:rPr>
          <w:rFonts w:ascii="Consolas" w:hAnsi="Consolas" w:cs="Consolas" w:eastAsia="Consolas"/>
          <w:b w:val="0"/>
          <w:i w:val="0"/>
          <w:color w:val="243746"/>
          <w:sz w:val="14"/>
        </w:rPr>
        <w:t>elif snap.sell_route.status == "SELL_ROUTE_UNKNOWN":</w:t>
      </w:r>
    </w:p>
    <w:p>
      <w:pPr>
        <w:keepLines w:val="0"/>
        <w:spacing w:after="0" w:before="0" w:line="240" w:lineRule="auto"/>
        <w:ind w:left="979"/>
        <w:shd w:fill="F4F7FA"/>
      </w:pPr>
      <w:r>
        <w:rPr>
          <w:rFonts w:ascii="Consolas" w:hAnsi="Consolas" w:cs="Consolas" w:eastAsia="Consolas"/>
          <w:b w:val="0"/>
          <w:i w:val="0"/>
          <w:color w:val="243746"/>
          <w:sz w:val="14"/>
        </w:rPr>
        <w:t>missing.append("sell_route")</w:t>
      </w:r>
    </w:p>
    <w:p>
      <w:pPr>
        <w:keepLines w:val="0"/>
        <w:spacing w:after="0" w:before="0" w:line="240" w:lineRule="auto"/>
        <w:ind w:left="778"/>
        <w:shd w:fill="F4F7FA"/>
      </w:pPr>
      <w:r>
        <w:rPr>
          <w:rFonts w:ascii="Consolas" w:hAnsi="Consolas" w:cs="Consolas" w:eastAsia="Consolas"/>
          <w:b w:val="0"/>
          <w:i w:val="0"/>
          <w:color w:val="243746"/>
          <w:sz w:val="14"/>
        </w:rPr>
        <w:t>else:</w:t>
      </w:r>
    </w:p>
    <w:p>
      <w:pPr>
        <w:keepLines w:val="0"/>
        <w:spacing w:after="0" w:before="0" w:line="240" w:lineRule="auto"/>
        <w:ind w:left="979"/>
        <w:shd w:fill="F4F7FA"/>
      </w:pPr>
      <w:r>
        <w:rPr>
          <w:rFonts w:ascii="Consolas" w:hAnsi="Consolas" w:cs="Consolas" w:eastAsia="Consolas"/>
          <w:b w:val="0"/>
          <w:i w:val="0"/>
          <w:color w:val="243746"/>
          <w:sz w:val="14"/>
        </w:rPr>
        <w:t>evidence["sell_route_ok"] = True</w:t>
      </w:r>
    </w:p>
    <w:p>
      <w:pPr>
        <w:keepLines w:val="0"/>
        <w:spacing w:after="0" w:before="0" w:line="240" w:lineRule="auto"/>
        <w:ind w:left="979"/>
        <w:shd w:fill="F4F7FA"/>
      </w:pPr>
      <w:r>
        <w:rPr>
          <w:rFonts w:ascii="Consolas" w:hAnsi="Consolas" w:cs="Consolas" w:eastAsia="Consolas"/>
          <w:b w:val="0"/>
          <w:i w:val="0"/>
          <w:color w:val="243746"/>
          <w:sz w:val="14"/>
        </w:rPr>
        <w:t>if snap.sell_route.price_impact_pct is not None:</w:t>
      </w:r>
    </w:p>
    <w:p>
      <w:pPr>
        <w:keepLines w:val="0"/>
        <w:spacing w:after="0" w:before="0" w:line="240" w:lineRule="auto"/>
        <w:ind w:left="1181"/>
        <w:shd w:fill="F4F7FA"/>
      </w:pPr>
      <w:r>
        <w:rPr>
          <w:rFonts w:ascii="Consolas" w:hAnsi="Consolas" w:cs="Consolas" w:eastAsia="Consolas"/>
          <w:b w:val="0"/>
          <w:i w:val="0"/>
          <w:color w:val="243746"/>
          <w:sz w:val="14"/>
        </w:rPr>
        <w:t>evidence["sell_price_impact_pct"] = snap.sell_route.price_impact_pct</w:t>
      </w:r>
    </w:p>
    <w:p>
      <w:pPr>
        <w:keepLines w:val="0"/>
        <w:spacing w:after="0" w:before="0" w:line="240" w:lineRule="auto"/>
        <w:ind w:left="576"/>
        <w:shd w:fill="F4F7FA"/>
      </w:pPr>
      <w:r>
        <w:rPr>
          <w:rFonts w:ascii="Consolas" w:hAnsi="Consolas" w:cs="Consolas" w:eastAsia="Consolas"/>
          <w:b w:val="0"/>
          <w:i w:val="0"/>
          <w:color w:val="243746"/>
          <w:sz w:val="14"/>
        </w:rPr>
        <w:t>else:</w:t>
      </w:r>
    </w:p>
    <w:p>
      <w:pPr>
        <w:keepLines w:val="0"/>
        <w:spacing w:after="0" w:before="0" w:line="240" w:lineRule="auto"/>
        <w:ind w:left="778"/>
        <w:shd w:fill="F4F7FA"/>
      </w:pPr>
      <w:r>
        <w:rPr>
          <w:rFonts w:ascii="Consolas" w:hAnsi="Consolas" w:cs="Consolas" w:eastAsia="Consolas"/>
          <w:b w:val="0"/>
          <w:i w:val="0"/>
          <w:color w:val="243746"/>
          <w:sz w:val="14"/>
        </w:rPr>
        <w:t>missing.append("sell_route")</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 ----- Decision -----</w:t>
      </w:r>
    </w:p>
    <w:p>
      <w:pPr>
        <w:keepLines w:val="0"/>
        <w:spacing w:after="0" w:before="0" w:line="240" w:lineRule="auto"/>
        <w:ind w:left="576"/>
        <w:shd w:fill="F4F7FA"/>
      </w:pPr>
      <w:r>
        <w:rPr>
          <w:rFonts w:ascii="Consolas" w:hAnsi="Consolas" w:cs="Consolas" w:eastAsia="Consolas"/>
          <w:b w:val="0"/>
          <w:i w:val="0"/>
          <w:color w:val="243746"/>
          <w:sz w:val="14"/>
        </w:rPr>
        <w:t>if hard:</w:t>
      </w:r>
    </w:p>
    <w:p>
      <w:pPr>
        <w:keepLines w:val="0"/>
        <w:spacing w:after="0" w:before="0" w:line="240" w:lineRule="auto"/>
        <w:ind w:left="778"/>
        <w:shd w:fill="F4F7FA"/>
      </w:pPr>
      <w:r>
        <w:rPr>
          <w:rFonts w:ascii="Consolas" w:hAnsi="Consolas" w:cs="Consolas" w:eastAsia="Consolas"/>
          <w:b w:val="0"/>
          <w:i w:val="0"/>
          <w:color w:val="243746"/>
          <w:sz w:val="14"/>
        </w:rPr>
        <w:t>return SafetyOutcome("HARD_REJECT", 0.0, reasons, evidence, missing)</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 Missing critical-but-fetchable -&gt; NEEDS_REFRESH</w:t>
      </w:r>
    </w:p>
    <w:p>
      <w:pPr>
        <w:keepLines w:val="0"/>
        <w:spacing w:after="0" w:before="0" w:line="240" w:lineRule="auto"/>
        <w:ind w:left="576"/>
        <w:shd w:fill="F4F7FA"/>
      </w:pPr>
      <w:r>
        <w:rPr>
          <w:rFonts w:ascii="Consolas" w:hAnsi="Consolas" w:cs="Consolas" w:eastAsia="Consolas"/>
          <w:b w:val="0"/>
          <w:i w:val="0"/>
          <w:color w:val="243746"/>
          <w:sz w:val="14"/>
        </w:rPr>
        <w:t>critical_missing = [m for m in missing if m in</w:t>
      </w:r>
    </w:p>
    <w:p>
      <w:pPr>
        <w:keepLines w:val="0"/>
        <w:spacing w:after="0" w:before="0" w:line="240" w:lineRule="auto"/>
        <w:ind w:left="1382"/>
        <w:shd w:fill="F4F7FA"/>
      </w:pPr>
      <w:r>
        <w:rPr>
          <w:rFonts w:ascii="Consolas" w:hAnsi="Consolas" w:cs="Consolas" w:eastAsia="Consolas"/>
          <w:b w:val="0"/>
          <w:i w:val="0"/>
          <w:color w:val="243746"/>
          <w:sz w:val="14"/>
        </w:rPr>
        <w:t>{"mint_authority", "freeze_authority", "rugcheck",</w:t>
      </w:r>
    </w:p>
    <w:p>
      <w:pPr>
        <w:keepLines w:val="0"/>
        <w:spacing w:after="0" w:before="0" w:line="240" w:lineRule="auto"/>
        <w:ind w:left="1382"/>
        <w:shd w:fill="F4F7FA"/>
      </w:pPr>
      <w:r>
        <w:rPr>
          <w:rFonts w:ascii="Consolas" w:hAnsi="Consolas" w:cs="Consolas" w:eastAsia="Consolas"/>
          <w:b w:val="0"/>
          <w:i w:val="0"/>
          <w:color w:val="243746"/>
          <w:sz w:val="14"/>
        </w:rPr>
        <w:t>"liquidity_usd"}]</w:t>
      </w:r>
    </w:p>
    <w:p>
      <w:pPr>
        <w:keepLines w:val="0"/>
        <w:spacing w:after="0" w:before="0" w:line="240" w:lineRule="auto"/>
        <w:ind w:left="576"/>
        <w:shd w:fill="F4F7FA"/>
      </w:pPr>
      <w:r>
        <w:rPr>
          <w:rFonts w:ascii="Consolas" w:hAnsi="Consolas" w:cs="Consolas" w:eastAsia="Consolas"/>
          <w:b w:val="0"/>
          <w:i w:val="0"/>
          <w:color w:val="243746"/>
          <w:sz w:val="14"/>
        </w:rPr>
        <w:t>if critical_missing:</w:t>
      </w:r>
    </w:p>
    <w:p>
      <w:pPr>
        <w:keepLines w:val="0"/>
        <w:spacing w:after="0" w:before="0" w:line="240" w:lineRule="auto"/>
        <w:ind w:left="778"/>
        <w:shd w:fill="F4F7FA"/>
      </w:pPr>
      <w:r>
        <w:rPr>
          <w:rFonts w:ascii="Consolas" w:hAnsi="Consolas" w:cs="Consolas" w:eastAsia="Consolas"/>
          <w:b w:val="0"/>
          <w:i w:val="0"/>
          <w:color w:val="243746"/>
          <w:sz w:val="14"/>
        </w:rPr>
        <w:t>return SafetyOutcome("NEEDS_REFRESH", 0.3, reasons, evidence, missing)</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 Sell-route unknown only -&gt; advisory but not fully clear</w:t>
      </w:r>
    </w:p>
    <w:p>
      <w:pPr>
        <w:keepLines w:val="0"/>
        <w:spacing w:after="0" w:before="0" w:line="240" w:lineRule="auto"/>
        <w:ind w:left="576"/>
        <w:shd w:fill="F4F7FA"/>
      </w:pPr>
      <w:r>
        <w:rPr>
          <w:rFonts w:ascii="Consolas" w:hAnsi="Consolas" w:cs="Consolas" w:eastAsia="Consolas"/>
          <w:b w:val="0"/>
          <w:i w:val="0"/>
          <w:color w:val="243746"/>
          <w:sz w:val="14"/>
        </w:rPr>
        <w:t>if "sell_route" in missing:</w:t>
      </w:r>
    </w:p>
    <w:p>
      <w:pPr>
        <w:keepLines w:val="0"/>
        <w:spacing w:after="0" w:before="0" w:line="240" w:lineRule="auto"/>
        <w:ind w:left="778"/>
        <w:shd w:fill="F4F7FA"/>
      </w:pPr>
      <w:r>
        <w:rPr>
          <w:rFonts w:ascii="Consolas" w:hAnsi="Consolas" w:cs="Consolas" w:eastAsia="Consolas"/>
          <w:b w:val="0"/>
          <w:i w:val="0"/>
          <w:color w:val="243746"/>
          <w:sz w:val="14"/>
        </w:rPr>
        <w:t>return SafetyOutcome("WAITING", 0.6, reasons + ["SELL_ROUTE_PENDING"],</w:t>
      </w:r>
    </w:p>
    <w:p>
      <w:pPr>
        <w:keepLines w:val="0"/>
        <w:spacing w:after="0" w:before="0" w:line="240" w:lineRule="auto"/>
        <w:ind w:left="1382"/>
        <w:shd w:fill="F4F7FA"/>
      </w:pPr>
      <w:r>
        <w:rPr>
          <w:rFonts w:ascii="Consolas" w:hAnsi="Consolas" w:cs="Consolas" w:eastAsia="Consolas"/>
          <w:b w:val="0"/>
          <w:i w:val="0"/>
          <w:color w:val="243746"/>
          <w:sz w:val="14"/>
        </w:rPr>
        <w:t>evidence, missing)</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 Score from evidence we have</w:t>
      </w:r>
    </w:p>
    <w:p>
      <w:pPr>
        <w:keepLines w:val="0"/>
        <w:spacing w:after="0" w:before="0" w:line="240" w:lineRule="auto"/>
        <w:ind w:left="576"/>
        <w:shd w:fill="F4F7FA"/>
      </w:pPr>
      <w:r>
        <w:rPr>
          <w:rFonts w:ascii="Consolas" w:hAnsi="Consolas" w:cs="Consolas" w:eastAsia="Consolas"/>
          <w:b w:val="0"/>
          <w:i w:val="0"/>
          <w:color w:val="243746"/>
          <w:sz w:val="14"/>
        </w:rPr>
        <w:t>score = 1.0</w:t>
      </w:r>
    </w:p>
    <w:p>
      <w:pPr>
        <w:keepLines w:val="0"/>
        <w:spacing w:after="0" w:before="0" w:line="240" w:lineRule="auto"/>
        <w:ind w:left="576"/>
        <w:shd w:fill="F4F7FA"/>
      </w:pPr>
      <w:r>
        <w:rPr>
          <w:rFonts w:ascii="Consolas" w:hAnsi="Consolas" w:cs="Consolas" w:eastAsia="Consolas"/>
          <w:b w:val="0"/>
          <w:i w:val="0"/>
          <w:color w:val="243746"/>
          <w:sz w:val="14"/>
        </w:rPr>
        <w:t>if "TOP_HOLDERS_TOO_CONCENTRATED" in reasons:</w:t>
      </w:r>
    </w:p>
    <w:p>
      <w:pPr>
        <w:keepLines w:val="0"/>
        <w:spacing w:after="0" w:before="0" w:line="240" w:lineRule="auto"/>
        <w:ind w:left="778"/>
        <w:shd w:fill="F4F7FA"/>
      </w:pPr>
      <w:r>
        <w:rPr>
          <w:rFonts w:ascii="Consolas" w:hAnsi="Consolas" w:cs="Consolas" w:eastAsia="Consolas"/>
          <w:b w:val="0"/>
          <w:i w:val="0"/>
          <w:color w:val="243746"/>
          <w:sz w:val="14"/>
        </w:rPr>
        <w:t>score -= 0.3</w:t>
      </w:r>
    </w:p>
    <w:p>
      <w:pPr>
        <w:keepLines w:val="0"/>
        <w:spacing w:after="0" w:before="0" w:line="240" w:lineRule="auto"/>
        <w:ind w:left="576"/>
        <w:shd w:fill="F4F7FA"/>
      </w:pPr>
      <w:r>
        <w:rPr>
          <w:rFonts w:ascii="Consolas" w:hAnsi="Consolas" w:cs="Consolas" w:eastAsia="Consolas"/>
          <w:b w:val="0"/>
          <w:i w:val="0"/>
          <w:color w:val="243746"/>
          <w:sz w:val="14"/>
        </w:rPr>
        <w:t>return SafetyOutcome("PASS", max(0.0, min(1.0, score)), reasons, evidence, missing)</w:t>
      </w:r>
    </w:p>
    <w:p>
      <w:pPr>
        <w:pStyle w:val="Heading2"/>
        <w:keepNext/>
        <w:spacing w:before="160" w:after="100"/>
      </w:pPr>
      <w:r>
        <w:rPr>
          <w:rFonts w:ascii="Arial" w:hAnsi="Arial" w:cs="Arial" w:eastAsia="Arial"/>
          <w:b/>
          <w:i w:val="0"/>
          <w:color w:val="087E8B"/>
          <w:sz w:val="26"/>
        </w:rPr>
        <w:t>intelligence.py</w:t>
      </w:r>
    </w:p>
    <w:p>
      <w:pPr>
        <w:spacing w:after="80"/>
      </w:pPr>
      <w:r>
        <w:rPr>
          <w:rFonts w:ascii="Arial" w:hAnsi="Arial" w:cs="Arial" w:eastAsia="Arial"/>
          <w:b w:val="0"/>
          <w:i/>
          <w:color w:val="5B6B78"/>
          <w:sz w:val="16"/>
        </w:rPr>
        <w:t>Source excerpt: supplied attachment lines 1334–1637</w:t>
      </w:r>
    </w:p>
    <w:p>
      <w:pPr>
        <w:keepLines w:val="0"/>
        <w:spacing w:after="0" w:before="0" w:line="240" w:lineRule="auto"/>
        <w:ind w:left="173"/>
        <w:shd w:fill="F4F7FA"/>
      </w:pPr>
      <w:r>
        <w:rPr>
          <w:rFonts w:ascii="Consolas" w:hAnsi="Consolas" w:cs="Consolas" w:eastAsia="Consolas"/>
          <w:b w:val="0"/>
          <w:i w:val="0"/>
          <w:color w:val="243746"/>
          <w:sz w:val="14"/>
        </w:rPr>
        <w:t>"""Orchestrator. Uses CandidateRegistry, ProvidersService, SafetyEvaluator,</w:t>
      </w:r>
    </w:p>
    <w:p>
      <w:pPr>
        <w:keepLines w:val="0"/>
        <w:spacing w:after="0" w:before="0" w:line="240" w:lineRule="auto"/>
        <w:ind w:left="173"/>
        <w:shd w:fill="F4F7FA"/>
      </w:pPr>
      <w:r>
        <w:rPr>
          <w:rFonts w:ascii="Consolas" w:hAnsi="Consolas" w:cs="Consolas" w:eastAsia="Consolas"/>
          <w:b w:val="0"/>
          <w:i w:val="0"/>
          <w:color w:val="243746"/>
          <w:sz w:val="14"/>
        </w:rPr>
        <w:t>StrategyEngine, AgentTeam, RiskEngine, PositionManager. One decision authority."""</w:t>
      </w:r>
    </w:p>
    <w:p>
      <w:pPr>
        <w:keepLines w:val="0"/>
        <w:spacing w:after="0" w:before="0" w:line="240" w:lineRule="auto"/>
        <w:ind w:left="173"/>
        <w:shd w:fill="F4F7FA"/>
      </w:pPr>
      <w:r>
        <w:rPr>
          <w:rFonts w:ascii="Consolas" w:hAnsi="Consolas" w:cs="Consolas" w:eastAsia="Consolas"/>
          <w:b w:val="0"/>
          <w:i w:val="0"/>
          <w:color w:val="243746"/>
          <w:sz w:val="14"/>
        </w:rPr>
        <w:t>from __future__ import annotations</w:t>
      </w:r>
    </w:p>
    <w:p>
      <w:pPr>
        <w:keepLines w:val="0"/>
        <w:spacing w:after="0" w:before="0" w:line="240" w:lineRule="auto"/>
        <w:ind w:left="173"/>
        <w:shd w:fill="F4F7FA"/>
      </w:pPr>
      <w:r>
        <w:rPr>
          <w:rFonts w:ascii="Consolas" w:hAnsi="Consolas" w:cs="Consolas" w:eastAsia="Consolas"/>
          <w:b w:val="0"/>
          <w:i w:val="0"/>
          <w:color w:val="243746"/>
          <w:sz w:val="14"/>
        </w:rPr>
        <w:t>import logging</w:t>
      </w:r>
    </w:p>
    <w:p>
      <w:pPr>
        <w:keepLines w:val="0"/>
        <w:spacing w:after="0" w:before="0" w:line="240" w:lineRule="auto"/>
        <w:ind w:left="173"/>
        <w:shd w:fill="F4F7FA"/>
      </w:pPr>
      <w:r>
        <w:rPr>
          <w:rFonts w:ascii="Consolas" w:hAnsi="Consolas" w:cs="Consolas" w:eastAsia="Consolas"/>
          <w:b w:val="0"/>
          <w:i w:val="0"/>
          <w:color w:val="243746"/>
          <w:sz w:val="14"/>
        </w:rPr>
        <w:t>import time</w:t>
      </w:r>
    </w:p>
    <w:p>
      <w:pPr>
        <w:keepLines w:val="0"/>
        <w:spacing w:after="0" w:before="0" w:line="240" w:lineRule="auto"/>
        <w:ind w:left="173"/>
        <w:shd w:fill="F4F7FA"/>
      </w:pPr>
      <w:r>
        <w:rPr>
          <w:rFonts w:ascii="Consolas" w:hAnsi="Consolas" w:cs="Consolas" w:eastAsia="Consolas"/>
          <w:b w:val="0"/>
          <w:i w:val="0"/>
          <w:color w:val="243746"/>
          <w:sz w:val="14"/>
        </w:rPr>
        <w:t>from dataclasses import dataclass, field</w:t>
      </w:r>
    </w:p>
    <w:p>
      <w:pPr>
        <w:keepLines w:val="0"/>
        <w:spacing w:after="0" w:before="0" w:line="240" w:lineRule="auto"/>
        <w:ind w:left="173"/>
        <w:shd w:fill="F4F7FA"/>
      </w:pPr>
      <w:r>
        <w:rPr>
          <w:rFonts w:ascii="Consolas" w:hAnsi="Consolas" w:cs="Consolas" w:eastAsia="Consolas"/>
          <w:b w:val="0"/>
          <w:i w:val="0"/>
          <w:color w:val="243746"/>
          <w:sz w:val="14"/>
        </w:rPr>
        <w:t>from typing import Any, Dict, List, Optional</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from agent_team import AgentResult, AgentTeam</w:t>
      </w:r>
    </w:p>
    <w:p>
      <w:pPr>
        <w:keepLines w:val="0"/>
        <w:spacing w:after="0" w:before="0" w:line="240" w:lineRule="auto"/>
        <w:ind w:left="173"/>
        <w:shd w:fill="F4F7FA"/>
      </w:pPr>
      <w:r>
        <w:rPr>
          <w:rFonts w:ascii="Consolas" w:hAnsi="Consolas" w:cs="Consolas" w:eastAsia="Consolas"/>
          <w:b w:val="0"/>
          <w:i w:val="0"/>
          <w:color w:val="243746"/>
          <w:sz w:val="14"/>
        </w:rPr>
        <w:t>from candidate_state import Candidate, CandidateRegistry, Stage, TERMINAL</w:t>
      </w:r>
    </w:p>
    <w:p>
      <w:pPr>
        <w:keepLines w:val="0"/>
        <w:spacing w:after="0" w:before="0" w:line="240" w:lineRule="auto"/>
        <w:ind w:left="173"/>
        <w:shd w:fill="F4F7FA"/>
      </w:pPr>
      <w:r>
        <w:rPr>
          <w:rFonts w:ascii="Consolas" w:hAnsi="Consolas" w:cs="Consolas" w:eastAsia="Consolas"/>
          <w:b w:val="0"/>
          <w:i w:val="0"/>
          <w:color w:val="243746"/>
          <w:sz w:val="14"/>
        </w:rPr>
        <w:t>from config import Config</w:t>
      </w:r>
    </w:p>
    <w:p>
      <w:pPr>
        <w:keepLines w:val="0"/>
        <w:spacing w:after="0" w:before="0" w:line="240" w:lineRule="auto"/>
        <w:ind w:left="173"/>
        <w:shd w:fill="F4F7FA"/>
      </w:pPr>
      <w:r>
        <w:rPr>
          <w:rFonts w:ascii="Consolas" w:hAnsi="Consolas" w:cs="Consolas" w:eastAsia="Consolas"/>
          <w:b w:val="0"/>
          <w:i w:val="0"/>
          <w:color w:val="243746"/>
          <w:sz w:val="14"/>
        </w:rPr>
        <w:t>from providers_service import EnrichedSnapshot, ProvidersService</w:t>
      </w:r>
    </w:p>
    <w:p>
      <w:pPr>
        <w:keepLines w:val="0"/>
        <w:spacing w:after="0" w:before="0" w:line="240" w:lineRule="auto"/>
        <w:ind w:left="173"/>
        <w:shd w:fill="F4F7FA"/>
      </w:pPr>
      <w:r>
        <w:rPr>
          <w:rFonts w:ascii="Consolas" w:hAnsi="Consolas" w:cs="Consolas" w:eastAsia="Consolas"/>
          <w:b w:val="0"/>
          <w:i w:val="0"/>
          <w:color w:val="243746"/>
          <w:sz w:val="14"/>
        </w:rPr>
        <w:t>from position_manager import PositionManager</w:t>
      </w:r>
    </w:p>
    <w:p>
      <w:pPr>
        <w:keepLines w:val="0"/>
        <w:spacing w:after="0" w:before="0" w:line="240" w:lineRule="auto"/>
        <w:ind w:left="173"/>
        <w:shd w:fill="F4F7FA"/>
      </w:pPr>
      <w:r>
        <w:rPr>
          <w:rFonts w:ascii="Consolas" w:hAnsi="Consolas" w:cs="Consolas" w:eastAsia="Consolas"/>
          <w:b w:val="0"/>
          <w:i w:val="0"/>
          <w:color w:val="243746"/>
          <w:sz w:val="14"/>
        </w:rPr>
        <w:t>from risk_engine import RiskEngine</w:t>
      </w:r>
    </w:p>
    <w:p>
      <w:pPr>
        <w:keepLines w:val="0"/>
        <w:spacing w:after="0" w:before="0" w:line="240" w:lineRule="auto"/>
        <w:ind w:left="173"/>
        <w:shd w:fill="F4F7FA"/>
      </w:pPr>
      <w:r>
        <w:rPr>
          <w:rFonts w:ascii="Consolas" w:hAnsi="Consolas" w:cs="Consolas" w:eastAsia="Consolas"/>
          <w:b w:val="0"/>
          <w:i w:val="0"/>
          <w:color w:val="243746"/>
          <w:sz w:val="14"/>
        </w:rPr>
        <w:t>from storage import Storage</w:t>
      </w:r>
    </w:p>
    <w:p>
      <w:pPr>
        <w:keepLines w:val="0"/>
        <w:spacing w:after="0" w:before="0" w:line="240" w:lineRule="auto"/>
        <w:ind w:left="173"/>
        <w:shd w:fill="F4F7FA"/>
      </w:pPr>
      <w:r>
        <w:rPr>
          <w:rFonts w:ascii="Consolas" w:hAnsi="Consolas" w:cs="Consolas" w:eastAsia="Consolas"/>
          <w:b w:val="0"/>
          <w:i w:val="0"/>
          <w:color w:val="243746"/>
          <w:sz w:val="14"/>
        </w:rPr>
        <w:t>from strategy_engine import StrategyEngine, Setup</w:t>
      </w:r>
    </w:p>
    <w:p>
      <w:pPr>
        <w:keepLines w:val="0"/>
        <w:spacing w:after="0" w:before="0" w:line="240" w:lineRule="auto"/>
        <w:ind w:left="173"/>
        <w:shd w:fill="F4F7FA"/>
      </w:pPr>
      <w:r>
        <w:rPr>
          <w:rFonts w:ascii="Consolas" w:hAnsi="Consolas" w:cs="Consolas" w:eastAsia="Consolas"/>
          <w:b w:val="0"/>
          <w:i w:val="0"/>
          <w:color w:val="243746"/>
          <w:sz w:val="14"/>
        </w:rPr>
        <w:t>from token_safety import SafetyEvaluator</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log = logging.getLogger("grok6.intelligence")</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@dataclass</w:t>
      </w:r>
    </w:p>
    <w:p>
      <w:pPr>
        <w:keepLines w:val="0"/>
        <w:spacing w:after="0" w:before="0" w:line="240" w:lineRule="auto"/>
        <w:ind w:left="173"/>
        <w:shd w:fill="F4F7FA"/>
      </w:pPr>
      <w:r>
        <w:rPr>
          <w:rFonts w:ascii="Consolas" w:hAnsi="Consolas" w:cs="Consolas" w:eastAsia="Consolas"/>
          <w:b w:val="0"/>
          <w:i w:val="0"/>
          <w:color w:val="243746"/>
          <w:sz w:val="14"/>
        </w:rPr>
        <w:t>class Decision:</w:t>
      </w:r>
    </w:p>
    <w:p>
      <w:pPr>
        <w:keepLines w:val="0"/>
        <w:spacing w:after="0" w:before="0" w:line="240" w:lineRule="auto"/>
        <w:ind w:left="374"/>
        <w:shd w:fill="F4F7FA"/>
      </w:pPr>
      <w:r>
        <w:rPr>
          <w:rFonts w:ascii="Consolas" w:hAnsi="Consolas" w:cs="Consolas" w:eastAsia="Consolas"/>
          <w:b w:val="0"/>
          <w:i w:val="0"/>
          <w:color w:val="243746"/>
          <w:sz w:val="14"/>
        </w:rPr>
        <w:t>mint: str</w:t>
      </w:r>
    </w:p>
    <w:p>
      <w:pPr>
        <w:keepLines w:val="0"/>
        <w:spacing w:after="0" w:before="0" w:line="240" w:lineRule="auto"/>
        <w:ind w:left="374"/>
        <w:shd w:fill="F4F7FA"/>
      </w:pPr>
      <w:r>
        <w:rPr>
          <w:rFonts w:ascii="Consolas" w:hAnsi="Consolas" w:cs="Consolas" w:eastAsia="Consolas"/>
          <w:b w:val="0"/>
          <w:i w:val="0"/>
          <w:color w:val="243746"/>
          <w:sz w:val="14"/>
        </w:rPr>
        <w:t>symbol: Optional[str]</w:t>
      </w:r>
    </w:p>
    <w:p>
      <w:pPr>
        <w:keepLines w:val="0"/>
        <w:spacing w:after="0" w:before="0" w:line="240" w:lineRule="auto"/>
        <w:ind w:left="374"/>
        <w:shd w:fill="F4F7FA"/>
      </w:pPr>
      <w:r>
        <w:rPr>
          <w:rFonts w:ascii="Consolas" w:hAnsi="Consolas" w:cs="Consolas" w:eastAsia="Consolas"/>
          <w:b w:val="0"/>
          <w:i w:val="0"/>
          <w:color w:val="243746"/>
          <w:sz w:val="14"/>
        </w:rPr>
        <w:t>stage: str</w:t>
      </w:r>
    </w:p>
    <w:p>
      <w:pPr>
        <w:keepLines w:val="0"/>
        <w:spacing w:after="0" w:before="0" w:line="240" w:lineRule="auto"/>
        <w:ind w:left="374"/>
        <w:shd w:fill="F4F7FA"/>
      </w:pPr>
      <w:r>
        <w:rPr>
          <w:rFonts w:ascii="Consolas" w:hAnsi="Consolas" w:cs="Consolas" w:eastAsia="Consolas"/>
          <w:b w:val="0"/>
          <w:i w:val="0"/>
          <w:color w:val="243746"/>
          <w:sz w:val="14"/>
        </w:rPr>
        <w:t>reason_code: str</w:t>
      </w:r>
    </w:p>
    <w:p>
      <w:pPr>
        <w:keepLines w:val="0"/>
        <w:spacing w:after="0" w:before="0" w:line="240" w:lineRule="auto"/>
        <w:ind w:left="374"/>
        <w:shd w:fill="F4F7FA"/>
      </w:pPr>
      <w:r>
        <w:rPr>
          <w:rFonts w:ascii="Consolas" w:hAnsi="Consolas" w:cs="Consolas" w:eastAsia="Consolas"/>
          <w:b w:val="0"/>
          <w:i w:val="0"/>
          <w:color w:val="243746"/>
          <w:sz w:val="14"/>
        </w:rPr>
        <w:t>block_reason: str</w:t>
      </w:r>
    </w:p>
    <w:p>
      <w:pPr>
        <w:keepLines w:val="0"/>
        <w:spacing w:after="0" w:before="0" w:line="240" w:lineRule="auto"/>
        <w:ind w:left="374"/>
        <w:shd w:fill="F4F7FA"/>
      </w:pPr>
      <w:r>
        <w:rPr>
          <w:rFonts w:ascii="Consolas" w:hAnsi="Consolas" w:cs="Consolas" w:eastAsia="Consolas"/>
          <w:b w:val="0"/>
          <w:i w:val="0"/>
          <w:color w:val="243746"/>
          <w:sz w:val="14"/>
        </w:rPr>
        <w:t>safety_decision: str</w:t>
      </w:r>
    </w:p>
    <w:p>
      <w:pPr>
        <w:keepLines w:val="0"/>
        <w:spacing w:after="0" w:before="0" w:line="240" w:lineRule="auto"/>
        <w:ind w:left="374"/>
        <w:shd w:fill="F4F7FA"/>
      </w:pPr>
      <w:r>
        <w:rPr>
          <w:rFonts w:ascii="Consolas" w:hAnsi="Consolas" w:cs="Consolas" w:eastAsia="Consolas"/>
          <w:b w:val="0"/>
          <w:i w:val="0"/>
          <w:color w:val="243746"/>
          <w:sz w:val="14"/>
        </w:rPr>
        <w:t>setup: str</w:t>
      </w:r>
    </w:p>
    <w:p>
      <w:pPr>
        <w:keepLines w:val="0"/>
        <w:spacing w:after="0" w:before="0" w:line="240" w:lineRule="auto"/>
        <w:ind w:left="374"/>
        <w:shd w:fill="F4F7FA"/>
      </w:pPr>
      <w:r>
        <w:rPr>
          <w:rFonts w:ascii="Consolas" w:hAnsi="Consolas" w:cs="Consolas" w:eastAsia="Consolas"/>
          <w:b w:val="0"/>
          <w:i w:val="0"/>
          <w:color w:val="243746"/>
          <w:sz w:val="14"/>
        </w:rPr>
        <w:t>score: float</w:t>
      </w:r>
    </w:p>
    <w:p>
      <w:pPr>
        <w:keepLines w:val="0"/>
        <w:spacing w:after="0" w:before="0" w:line="240" w:lineRule="auto"/>
        <w:ind w:left="374"/>
        <w:shd w:fill="F4F7FA"/>
      </w:pPr>
      <w:r>
        <w:rPr>
          <w:rFonts w:ascii="Consolas" w:hAnsi="Consolas" w:cs="Consolas" w:eastAsia="Consolas"/>
          <w:b w:val="0"/>
          <w:i w:val="0"/>
          <w:color w:val="243746"/>
          <w:sz w:val="14"/>
        </w:rPr>
        <w:t>reasons: List[str] = field(default_factory=list)</w:t>
      </w:r>
    </w:p>
    <w:p>
      <w:pPr>
        <w:keepLines w:val="0"/>
        <w:spacing w:after="0" w:before="0" w:line="240" w:lineRule="auto"/>
        <w:ind w:left="374"/>
        <w:shd w:fill="F4F7FA"/>
      </w:pPr>
      <w:r>
        <w:rPr>
          <w:rFonts w:ascii="Consolas" w:hAnsi="Consolas" w:cs="Consolas" w:eastAsia="Consolas"/>
          <w:b w:val="0"/>
          <w:i w:val="0"/>
          <w:color w:val="243746"/>
          <w:sz w:val="14"/>
        </w:rPr>
        <w:t>safety_evidence: dict = field(default_factory=dict)</w:t>
      </w:r>
    </w:p>
    <w:p>
      <w:pPr>
        <w:keepLines w:val="0"/>
        <w:spacing w:after="0" w:before="0" w:line="240" w:lineRule="auto"/>
        <w:ind w:left="374"/>
        <w:shd w:fill="F4F7FA"/>
      </w:pPr>
      <w:r>
        <w:rPr>
          <w:rFonts w:ascii="Consolas" w:hAnsi="Consolas" w:cs="Consolas" w:eastAsia="Consolas"/>
          <w:b w:val="0"/>
          <w:i w:val="0"/>
          <w:color w:val="243746"/>
          <w:sz w:val="14"/>
        </w:rPr>
        <w:t>missing_fields: List[str] = field(default_factory=list)</w:t>
      </w:r>
    </w:p>
    <w:p>
      <w:pPr>
        <w:keepLines w:val="0"/>
        <w:spacing w:after="0" w:before="0" w:line="240" w:lineRule="auto"/>
        <w:ind w:left="374"/>
        <w:shd w:fill="F4F7FA"/>
      </w:pPr>
      <w:r>
        <w:rPr>
          <w:rFonts w:ascii="Consolas" w:hAnsi="Consolas" w:cs="Consolas" w:eastAsia="Consolas"/>
          <w:b w:val="0"/>
          <w:i w:val="0"/>
          <w:color w:val="243746"/>
          <w:sz w:val="14"/>
        </w:rPr>
        <w:t>agents: List[dict] = field(default_factory=list)</w:t>
      </w:r>
    </w:p>
    <w:p>
      <w:pPr>
        <w:keepLines w:val="0"/>
        <w:spacing w:after="0" w:before="0" w:line="240" w:lineRule="auto"/>
        <w:ind w:left="374"/>
        <w:shd w:fill="F4F7FA"/>
      </w:pPr>
      <w:r>
        <w:rPr>
          <w:rFonts w:ascii="Consolas" w:hAnsi="Consolas" w:cs="Consolas" w:eastAsia="Consolas"/>
          <w:b w:val="0"/>
          <w:i w:val="0"/>
          <w:color w:val="243746"/>
          <w:sz w:val="14"/>
        </w:rPr>
        <w:t>risk: Optional[dict] = None</w:t>
      </w:r>
    </w:p>
    <w:p>
      <w:pPr>
        <w:keepLines w:val="0"/>
        <w:spacing w:after="0" w:before="0" w:line="240" w:lineRule="auto"/>
        <w:ind w:left="374"/>
        <w:shd w:fill="F4F7FA"/>
      </w:pPr>
      <w:r>
        <w:rPr>
          <w:rFonts w:ascii="Consolas" w:hAnsi="Consolas" w:cs="Consolas" w:eastAsia="Consolas"/>
          <w:b w:val="0"/>
          <w:i w:val="0"/>
          <w:color w:val="243746"/>
          <w:sz w:val="14"/>
        </w:rPr>
        <w:t>ts: float = field(default_factory=time.time)</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class Intelligence:</w:t>
      </w:r>
    </w:p>
    <w:p>
      <w:pPr>
        <w:keepLines w:val="0"/>
        <w:spacing w:after="0" w:before="0" w:line="240" w:lineRule="auto"/>
        <w:ind w:left="374"/>
        <w:shd w:fill="F4F7FA"/>
      </w:pPr>
      <w:r>
        <w:rPr>
          <w:rFonts w:ascii="Consolas" w:hAnsi="Consolas" w:cs="Consolas" w:eastAsia="Consolas"/>
          <w:b w:val="0"/>
          <w:i w:val="0"/>
          <w:color w:val="243746"/>
          <w:sz w:val="14"/>
        </w:rPr>
        <w:t>def __init__(self, cfg: Config, storage: Storage,</w:t>
      </w:r>
    </w:p>
    <w:p>
      <w:pPr>
        <w:keepLines w:val="0"/>
        <w:spacing w:after="0" w:before="0" w:line="240" w:lineRule="auto"/>
        <w:ind w:left="1030"/>
        <w:shd w:fill="F4F7FA"/>
      </w:pPr>
      <w:r>
        <w:rPr>
          <w:rFonts w:ascii="Consolas" w:hAnsi="Consolas" w:cs="Consolas" w:eastAsia="Consolas"/>
          <w:b w:val="0"/>
          <w:i w:val="0"/>
          <w:color w:val="243746"/>
          <w:sz w:val="14"/>
        </w:rPr>
        <w:t>providers_service: ProvidersService,</w:t>
      </w:r>
    </w:p>
    <w:p>
      <w:pPr>
        <w:keepLines w:val="0"/>
        <w:spacing w:after="0" w:before="0" w:line="240" w:lineRule="auto"/>
        <w:ind w:left="1030"/>
        <w:shd w:fill="F4F7FA"/>
      </w:pPr>
      <w:r>
        <w:rPr>
          <w:rFonts w:ascii="Consolas" w:hAnsi="Consolas" w:cs="Consolas" w:eastAsia="Consolas"/>
          <w:b w:val="0"/>
          <w:i w:val="0"/>
          <w:color w:val="243746"/>
          <w:sz w:val="14"/>
        </w:rPr>
        <w:t>risk: RiskEngine, position_manager: PositionManager,</w:t>
      </w:r>
    </w:p>
    <w:p>
      <w:pPr>
        <w:keepLines w:val="0"/>
        <w:spacing w:after="0" w:before="0" w:line="240" w:lineRule="auto"/>
        <w:ind w:left="1030"/>
        <w:shd w:fill="F4F7FA"/>
      </w:pPr>
      <w:r>
        <w:rPr>
          <w:rFonts w:ascii="Consolas" w:hAnsi="Consolas" w:cs="Consolas" w:eastAsia="Consolas"/>
          <w:b w:val="0"/>
          <w:i w:val="0"/>
          <w:color w:val="243746"/>
          <w:sz w:val="14"/>
        </w:rPr>
        <w:t>registry: Optional[CandidateRegistry] = None):</w:t>
      </w:r>
    </w:p>
    <w:p>
      <w:pPr>
        <w:keepLines w:val="0"/>
        <w:spacing w:after="0" w:before="0" w:line="240" w:lineRule="auto"/>
        <w:ind w:left="576"/>
        <w:shd w:fill="F4F7FA"/>
      </w:pPr>
      <w:r>
        <w:rPr>
          <w:rFonts w:ascii="Consolas" w:hAnsi="Consolas" w:cs="Consolas" w:eastAsia="Consolas"/>
          <w:b w:val="0"/>
          <w:i w:val="0"/>
          <w:color w:val="243746"/>
          <w:sz w:val="14"/>
        </w:rPr>
        <w:t>self.cfg = cfg</w:t>
      </w:r>
    </w:p>
    <w:p>
      <w:pPr>
        <w:keepLines w:val="0"/>
        <w:spacing w:after="0" w:before="0" w:line="240" w:lineRule="auto"/>
        <w:ind w:left="576"/>
        <w:shd w:fill="F4F7FA"/>
      </w:pPr>
      <w:r>
        <w:rPr>
          <w:rFonts w:ascii="Consolas" w:hAnsi="Consolas" w:cs="Consolas" w:eastAsia="Consolas"/>
          <w:b w:val="0"/>
          <w:i w:val="0"/>
          <w:color w:val="243746"/>
          <w:sz w:val="14"/>
        </w:rPr>
        <w:t>self.storage = storage</w:t>
      </w:r>
    </w:p>
    <w:p>
      <w:pPr>
        <w:keepLines w:val="0"/>
        <w:spacing w:after="0" w:before="0" w:line="240" w:lineRule="auto"/>
        <w:ind w:left="576"/>
        <w:shd w:fill="F4F7FA"/>
      </w:pPr>
      <w:r>
        <w:rPr>
          <w:rFonts w:ascii="Consolas" w:hAnsi="Consolas" w:cs="Consolas" w:eastAsia="Consolas"/>
          <w:b w:val="0"/>
          <w:i w:val="0"/>
          <w:color w:val="243746"/>
          <w:sz w:val="14"/>
        </w:rPr>
        <w:t>self.providers = providers_service</w:t>
      </w:r>
    </w:p>
    <w:p>
      <w:pPr>
        <w:keepLines w:val="0"/>
        <w:spacing w:after="0" w:before="0" w:line="240" w:lineRule="auto"/>
        <w:ind w:left="576"/>
        <w:shd w:fill="F4F7FA"/>
      </w:pPr>
      <w:r>
        <w:rPr>
          <w:rFonts w:ascii="Consolas" w:hAnsi="Consolas" w:cs="Consolas" w:eastAsia="Consolas"/>
          <w:b w:val="0"/>
          <w:i w:val="0"/>
          <w:color w:val="243746"/>
          <w:sz w:val="14"/>
        </w:rPr>
        <w:t>self.risk = risk</w:t>
      </w:r>
    </w:p>
    <w:p>
      <w:pPr>
        <w:keepLines w:val="0"/>
        <w:spacing w:after="0" w:before="0" w:line="240" w:lineRule="auto"/>
        <w:ind w:left="576"/>
        <w:shd w:fill="F4F7FA"/>
      </w:pPr>
      <w:r>
        <w:rPr>
          <w:rFonts w:ascii="Consolas" w:hAnsi="Consolas" w:cs="Consolas" w:eastAsia="Consolas"/>
          <w:b w:val="0"/>
          <w:i w:val="0"/>
          <w:color w:val="243746"/>
          <w:sz w:val="14"/>
        </w:rPr>
        <w:t>self.pm = position_manager</w:t>
      </w:r>
    </w:p>
    <w:p>
      <w:pPr>
        <w:keepLines w:val="0"/>
        <w:spacing w:after="0" w:before="0" w:line="240" w:lineRule="auto"/>
        <w:ind w:left="576"/>
        <w:shd w:fill="F4F7FA"/>
      </w:pPr>
      <w:r>
        <w:rPr>
          <w:rFonts w:ascii="Consolas" w:hAnsi="Consolas" w:cs="Consolas" w:eastAsia="Consolas"/>
          <w:b w:val="0"/>
          <w:i w:val="0"/>
          <w:color w:val="243746"/>
          <w:sz w:val="14"/>
        </w:rPr>
        <w:t>self.registry = registry or CandidateRegistry(default_ttl_seconds=3600)</w:t>
      </w:r>
    </w:p>
    <w:p>
      <w:pPr>
        <w:keepLines w:val="0"/>
        <w:spacing w:after="0" w:before="0" w:line="240" w:lineRule="auto"/>
        <w:ind w:left="576"/>
        <w:shd w:fill="F4F7FA"/>
      </w:pPr>
      <w:r>
        <w:rPr>
          <w:rFonts w:ascii="Consolas" w:hAnsi="Consolas" w:cs="Consolas" w:eastAsia="Consolas"/>
          <w:b w:val="0"/>
          <w:i w:val="0"/>
          <w:color w:val="243746"/>
          <w:sz w:val="14"/>
        </w:rPr>
        <w:t>self.strategy = StrategyEngine(cfg)</w:t>
      </w:r>
    </w:p>
    <w:p>
      <w:pPr>
        <w:keepLines w:val="0"/>
        <w:spacing w:after="0" w:before="0" w:line="240" w:lineRule="auto"/>
        <w:ind w:left="576"/>
        <w:shd w:fill="F4F7FA"/>
      </w:pPr>
      <w:r>
        <w:rPr>
          <w:rFonts w:ascii="Consolas" w:hAnsi="Consolas" w:cs="Consolas" w:eastAsia="Consolas"/>
          <w:b w:val="0"/>
          <w:i w:val="0"/>
          <w:color w:val="243746"/>
          <w:sz w:val="14"/>
        </w:rPr>
        <w:t>self.safety = SafetyEvaluator(cfg)</w:t>
      </w:r>
    </w:p>
    <w:p>
      <w:pPr>
        <w:keepLines w:val="0"/>
        <w:spacing w:after="0" w:before="0" w:line="240" w:lineRule="auto"/>
        <w:ind w:left="576"/>
        <w:shd w:fill="F4F7FA"/>
      </w:pPr>
      <w:r>
        <w:rPr>
          <w:rFonts w:ascii="Consolas" w:hAnsi="Consolas" w:cs="Consolas" w:eastAsia="Consolas"/>
          <w:b w:val="0"/>
          <w:i w:val="0"/>
          <w:color w:val="243746"/>
          <w:sz w:val="14"/>
        </w:rPr>
        <w:t>self.agents = AgentTeam(cfg)</w:t>
      </w:r>
    </w:p>
    <w:p>
      <w:pPr>
        <w:keepLines w:val="0"/>
        <w:spacing w:after="0" w:before="0" w:line="240" w:lineRule="auto"/>
        <w:ind w:left="576"/>
        <w:shd w:fill="F4F7FA"/>
      </w:pPr>
      <w:r>
        <w:rPr>
          <w:rFonts w:ascii="Consolas" w:hAnsi="Consolas" w:cs="Consolas" w:eastAsia="Consolas"/>
          <w:b w:val="0"/>
          <w:i w:val="0"/>
          <w:color w:val="243746"/>
          <w:sz w:val="14"/>
        </w:rPr>
        <w:t>self._last_scan_ts: Optional[float] = None</w:t>
      </w:r>
    </w:p>
    <w:p>
      <w:pPr>
        <w:keepLines w:val="0"/>
        <w:spacing w:after="0" w:before="0" w:line="240" w:lineRule="auto"/>
        <w:ind w:left="576"/>
        <w:shd w:fill="F4F7FA"/>
      </w:pPr>
      <w:r>
        <w:rPr>
          <w:rFonts w:ascii="Consolas" w:hAnsi="Consolas" w:cs="Consolas" w:eastAsia="Consolas"/>
          <w:b w:val="0"/>
          <w:i w:val="0"/>
          <w:color w:val="243746"/>
          <w:sz w:val="14"/>
        </w:rPr>
        <w:t>self._last_decisions: List[Decision] =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def last_scan_ts(self) -&gt; Optional[float]:</w:t>
      </w:r>
    </w:p>
    <w:p>
      <w:pPr>
        <w:keepLines w:val="0"/>
        <w:spacing w:after="0" w:before="0" w:line="240" w:lineRule="auto"/>
        <w:ind w:left="576"/>
        <w:shd w:fill="F4F7FA"/>
      </w:pPr>
      <w:r>
        <w:rPr>
          <w:rFonts w:ascii="Consolas" w:hAnsi="Consolas" w:cs="Consolas" w:eastAsia="Consolas"/>
          <w:b w:val="0"/>
          <w:i w:val="0"/>
          <w:color w:val="243746"/>
          <w:sz w:val="14"/>
        </w:rPr>
        <w:t>return self._last_scan_ts</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def last_decisions(self) -&gt; List[Decision]:</w:t>
      </w:r>
    </w:p>
    <w:p>
      <w:pPr>
        <w:keepLines w:val="0"/>
        <w:spacing w:after="0" w:before="0" w:line="240" w:lineRule="auto"/>
        <w:ind w:left="576"/>
        <w:shd w:fill="F4F7FA"/>
      </w:pPr>
      <w:r>
        <w:rPr>
          <w:rFonts w:ascii="Consolas" w:hAnsi="Consolas" w:cs="Consolas" w:eastAsia="Consolas"/>
          <w:b w:val="0"/>
          <w:i w:val="0"/>
          <w:color w:val="243746"/>
          <w:sz w:val="14"/>
        </w:rPr>
        <w:t>return list(self._last_decisions)</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 ---------------- discovery callbacks ----------------</w:t>
      </w:r>
    </w:p>
    <w:p>
      <w:pPr>
        <w:keepLines w:val="0"/>
        <w:spacing w:after="0" w:before="0" w:line="240" w:lineRule="auto"/>
        <w:ind w:left="374"/>
        <w:shd w:fill="F4F7FA"/>
      </w:pPr>
      <w:r>
        <w:rPr>
          <w:rFonts w:ascii="Consolas" w:hAnsi="Consolas" w:cs="Consolas" w:eastAsia="Consolas"/>
          <w:b w:val="0"/>
          <w:i w:val="0"/>
          <w:color w:val="243746"/>
          <w:sz w:val="14"/>
        </w:rPr>
        <w:t>def register_discovery(self, mint: str, source: str,</w:t>
      </w:r>
    </w:p>
    <w:p>
      <w:pPr>
        <w:keepLines w:val="0"/>
        <w:spacing w:after="0" w:before="0" w:line="240" w:lineRule="auto"/>
        <w:ind w:left="1382"/>
        <w:shd w:fill="F4F7FA"/>
      </w:pPr>
      <w:r>
        <w:rPr>
          <w:rFonts w:ascii="Consolas" w:hAnsi="Consolas" w:cs="Consolas" w:eastAsia="Consolas"/>
          <w:b w:val="0"/>
          <w:i w:val="0"/>
          <w:color w:val="243746"/>
          <w:sz w:val="14"/>
        </w:rPr>
        <w:t>source_event_at: Optional[float] = None) -&gt; Candidate:</w:t>
      </w:r>
    </w:p>
    <w:p>
      <w:pPr>
        <w:keepLines w:val="0"/>
        <w:spacing w:after="0" w:before="0" w:line="240" w:lineRule="auto"/>
        <w:ind w:left="576"/>
        <w:shd w:fill="F4F7FA"/>
      </w:pPr>
      <w:r>
        <w:rPr>
          <w:rFonts w:ascii="Consolas" w:hAnsi="Consolas" w:cs="Consolas" w:eastAsia="Consolas"/>
          <w:b w:val="0"/>
          <w:i w:val="0"/>
          <w:color w:val="243746"/>
          <w:sz w:val="14"/>
        </w:rPr>
        <w:t>c = self.registry.get_or_create(mint, source, source_event_at)</w:t>
      </w:r>
    </w:p>
    <w:p>
      <w:pPr>
        <w:keepLines w:val="0"/>
        <w:spacing w:after="0" w:before="0" w:line="240" w:lineRule="auto"/>
        <w:ind w:left="576"/>
        <w:shd w:fill="F4F7FA"/>
      </w:pPr>
      <w:r>
        <w:rPr>
          <w:rFonts w:ascii="Consolas" w:hAnsi="Consolas" w:cs="Consolas" w:eastAsia="Consolas"/>
          <w:b w:val="0"/>
          <w:i w:val="0"/>
          <w:color w:val="243746"/>
          <w:sz w:val="14"/>
        </w:rPr>
        <w:t>self.storage.upsert_candidate(mint, None, None,</w:t>
      </w:r>
    </w:p>
    <w:p>
      <w:pPr>
        <w:keepLines w:val="0"/>
        <w:spacing w:after="0" w:before="0" w:line="240" w:lineRule="auto"/>
        <w:ind w:left="1382"/>
        <w:shd w:fill="F4F7FA"/>
      </w:pPr>
      <w:r>
        <w:rPr>
          <w:rFonts w:ascii="Consolas" w:hAnsi="Consolas" w:cs="Consolas" w:eastAsia="Consolas"/>
          <w:b w:val="0"/>
          <w:i w:val="0"/>
          <w:color w:val="243746"/>
          <w:sz w:val="14"/>
        </w:rPr>
        <w:t>{"source": source,</w:t>
      </w:r>
    </w:p>
    <w:p>
      <w:pPr>
        <w:keepLines w:val="0"/>
        <w:spacing w:after="0" w:before="0" w:line="240" w:lineRule="auto"/>
        <w:ind w:left="1382"/>
        <w:shd w:fill="F4F7FA"/>
      </w:pPr>
      <w:r>
        <w:rPr>
          <w:rFonts w:ascii="Consolas" w:hAnsi="Consolas" w:cs="Consolas" w:eastAsia="Consolas"/>
          <w:b w:val="0"/>
          <w:i w:val="0"/>
          <w:color w:val="243746"/>
          <w:sz w:val="14"/>
        </w:rPr>
        <w:t>"source_event_at": source_event_at})</w:t>
      </w:r>
    </w:p>
    <w:p>
      <w:pPr>
        <w:keepLines w:val="0"/>
        <w:spacing w:after="0" w:before="0" w:line="240" w:lineRule="auto"/>
        <w:ind w:left="576"/>
        <w:shd w:fill="F4F7FA"/>
      </w:pPr>
      <w:r>
        <w:rPr>
          <w:rFonts w:ascii="Consolas" w:hAnsi="Consolas" w:cs="Consolas" w:eastAsia="Consolas"/>
          <w:b w:val="0"/>
          <w:i w:val="0"/>
          <w:color w:val="243746"/>
          <w:sz w:val="14"/>
        </w:rPr>
        <w:t>self.storage.log("INFO", "intelligence", "DISCOVERED",</w:t>
      </w:r>
    </w:p>
    <w:p>
      <w:pPr>
        <w:keepLines w:val="0"/>
        <w:spacing w:after="0" w:before="0" w:line="240" w:lineRule="auto"/>
        <w:ind w:left="1382"/>
        <w:shd w:fill="F4F7FA"/>
      </w:pPr>
      <w:r>
        <w:rPr>
          <w:rFonts w:ascii="Consolas" w:hAnsi="Consolas" w:cs="Consolas" w:eastAsia="Consolas"/>
          <w:b w:val="0"/>
          <w:i w:val="0"/>
          <w:color w:val="243746"/>
          <w:sz w:val="14"/>
        </w:rPr>
        <w:t>f"{mint} via {source}")</w:t>
      </w:r>
    </w:p>
    <w:p>
      <w:pPr>
        <w:keepLines w:val="0"/>
        <w:spacing w:after="0" w:before="0" w:line="240" w:lineRule="auto"/>
        <w:ind w:left="576"/>
        <w:shd w:fill="F4F7FA"/>
      </w:pPr>
      <w:r>
        <w:rPr>
          <w:rFonts w:ascii="Consolas" w:hAnsi="Consolas" w:cs="Consolas" w:eastAsia="Consolas"/>
          <w:b w:val="0"/>
          <w:i w:val="0"/>
          <w:color w:val="243746"/>
          <w:sz w:val="14"/>
        </w:rPr>
        <w:t>return c</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 ---------------- evaluate ----------------</w:t>
      </w:r>
    </w:p>
    <w:p>
      <w:pPr>
        <w:keepLines w:val="0"/>
        <w:spacing w:after="0" w:before="0" w:line="240" w:lineRule="auto"/>
        <w:ind w:left="374"/>
        <w:shd w:fill="F4F7FA"/>
      </w:pPr>
      <w:r>
        <w:rPr>
          <w:rFonts w:ascii="Consolas" w:hAnsi="Consolas" w:cs="Consolas" w:eastAsia="Consolas"/>
          <w:b w:val="0"/>
          <w:i w:val="0"/>
          <w:color w:val="243746"/>
          <w:sz w:val="14"/>
        </w:rPr>
        <w:t>def evaluate_candidate(self, mint: str, day: str) -&gt; Decision:</w:t>
      </w:r>
    </w:p>
    <w:p>
      <w:pPr>
        <w:keepLines w:val="0"/>
        <w:spacing w:after="0" w:before="0" w:line="240" w:lineRule="auto"/>
        <w:ind w:left="576"/>
        <w:shd w:fill="F4F7FA"/>
      </w:pPr>
      <w:r>
        <w:rPr>
          <w:rFonts w:ascii="Consolas" w:hAnsi="Consolas" w:cs="Consolas" w:eastAsia="Consolas"/>
          <w:b w:val="0"/>
          <w:i w:val="0"/>
          <w:color w:val="243746"/>
          <w:sz w:val="14"/>
        </w:rPr>
        <w:t>cand = self.registry.get(mint)</w:t>
      </w:r>
    </w:p>
    <w:p>
      <w:pPr>
        <w:keepLines w:val="0"/>
        <w:spacing w:after="0" w:before="0" w:line="240" w:lineRule="auto"/>
        <w:ind w:left="576"/>
        <w:shd w:fill="F4F7FA"/>
      </w:pPr>
      <w:r>
        <w:rPr>
          <w:rFonts w:ascii="Consolas" w:hAnsi="Consolas" w:cs="Consolas" w:eastAsia="Consolas"/>
          <w:b w:val="0"/>
          <w:i w:val="0"/>
          <w:color w:val="243746"/>
          <w:sz w:val="14"/>
        </w:rPr>
        <w:t>if cand is None:</w:t>
      </w:r>
    </w:p>
    <w:p>
      <w:pPr>
        <w:keepLines w:val="0"/>
        <w:spacing w:after="0" w:before="0" w:line="240" w:lineRule="auto"/>
        <w:ind w:left="778"/>
        <w:shd w:fill="F4F7FA"/>
      </w:pPr>
      <w:r>
        <w:rPr>
          <w:rFonts w:ascii="Consolas" w:hAnsi="Consolas" w:cs="Consolas" w:eastAsia="Consolas"/>
          <w:b w:val="0"/>
          <w:i w:val="0"/>
          <w:color w:val="243746"/>
          <w:sz w:val="14"/>
        </w:rPr>
        <w:t>cand = self.registry.get_or_create(mint, "unknown")</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if cand.is_expired():</w:t>
      </w:r>
    </w:p>
    <w:p>
      <w:pPr>
        <w:keepLines w:val="0"/>
        <w:spacing w:after="0" w:before="0" w:line="240" w:lineRule="auto"/>
        <w:ind w:left="778"/>
        <w:shd w:fill="F4F7FA"/>
      </w:pPr>
      <w:r>
        <w:rPr>
          <w:rFonts w:ascii="Consolas" w:hAnsi="Consolas" w:cs="Consolas" w:eastAsia="Consolas"/>
          <w:b w:val="0"/>
          <w:i w:val="0"/>
          <w:color w:val="243746"/>
          <w:sz w:val="14"/>
        </w:rPr>
        <w:t>cand.transition(Stage.EXPIRED, "TTL_EXCEEDED")</w:t>
      </w:r>
    </w:p>
    <w:p>
      <w:pPr>
        <w:keepLines w:val="0"/>
        <w:spacing w:after="0" w:before="0" w:line="240" w:lineRule="auto"/>
        <w:ind w:left="778"/>
        <w:shd w:fill="F4F7FA"/>
      </w:pPr>
      <w:r>
        <w:rPr>
          <w:rFonts w:ascii="Consolas" w:hAnsi="Consolas" w:cs="Consolas" w:eastAsia="Consolas"/>
          <w:b w:val="0"/>
          <w:i w:val="0"/>
          <w:color w:val="243746"/>
          <w:sz w:val="14"/>
        </w:rPr>
        <w:t>return self._decision_from_candidate(cand)</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snap = self.providers.enrich(mint)</w:t>
      </w:r>
    </w:p>
    <w:p>
      <w:pPr>
        <w:keepLines w:val="0"/>
        <w:spacing w:after="0" w:before="0" w:line="240" w:lineRule="auto"/>
        <w:ind w:left="576"/>
        <w:shd w:fill="F4F7FA"/>
      </w:pPr>
      <w:r>
        <w:rPr>
          <w:rFonts w:ascii="Consolas" w:hAnsi="Consolas" w:cs="Consolas" w:eastAsia="Consolas"/>
          <w:b w:val="0"/>
          <w:i w:val="0"/>
          <w:color w:val="243746"/>
          <w:sz w:val="14"/>
        </w:rPr>
        <w:t>cand.symbol = snap.symbol</w:t>
      </w:r>
    </w:p>
    <w:p>
      <w:pPr>
        <w:keepLines w:val="0"/>
        <w:spacing w:after="0" w:before="0" w:line="240" w:lineRule="auto"/>
        <w:ind w:left="576"/>
        <w:shd w:fill="F4F7FA"/>
      </w:pPr>
      <w:r>
        <w:rPr>
          <w:rFonts w:ascii="Consolas" w:hAnsi="Consolas" w:cs="Consolas" w:eastAsia="Consolas"/>
          <w:b w:val="0"/>
          <w:i w:val="0"/>
          <w:color w:val="243746"/>
          <w:sz w:val="14"/>
        </w:rPr>
        <w:t>cand.pool_id = snap.pool_id</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 --- market enrichment gate ---</w:t>
      </w:r>
    </w:p>
    <w:p>
      <w:pPr>
        <w:keepLines w:val="0"/>
        <w:spacing w:after="0" w:before="0" w:line="240" w:lineRule="auto"/>
        <w:ind w:left="576"/>
        <w:shd w:fill="F4F7FA"/>
      </w:pPr>
      <w:r>
        <w:rPr>
          <w:rFonts w:ascii="Consolas" w:hAnsi="Consolas" w:cs="Consolas" w:eastAsia="Consolas"/>
          <w:b w:val="0"/>
          <w:i w:val="0"/>
          <w:color w:val="243746"/>
          <w:sz w:val="14"/>
        </w:rPr>
        <w:t>if snap.price_usd is None:</w:t>
      </w:r>
    </w:p>
    <w:p>
      <w:pPr>
        <w:keepLines w:val="0"/>
        <w:spacing w:after="0" w:before="0" w:line="240" w:lineRule="auto"/>
        <w:ind w:left="778"/>
        <w:shd w:fill="F4F7FA"/>
      </w:pPr>
      <w:r>
        <w:rPr>
          <w:rFonts w:ascii="Consolas" w:hAnsi="Consolas" w:cs="Consolas" w:eastAsia="Consolas"/>
          <w:b w:val="0"/>
          <w:i w:val="0"/>
          <w:color w:val="243746"/>
          <w:sz w:val="14"/>
        </w:rPr>
        <w:t>if snap.dex_status == "NO_PAIR_YET":</w:t>
      </w:r>
    </w:p>
    <w:p>
      <w:pPr>
        <w:keepLines w:val="0"/>
        <w:spacing w:after="0" w:before="0" w:line="240" w:lineRule="auto"/>
        <w:ind w:left="979"/>
        <w:shd w:fill="F4F7FA"/>
      </w:pPr>
      <w:r>
        <w:rPr>
          <w:rFonts w:ascii="Consolas" w:hAnsi="Consolas" w:cs="Consolas" w:eastAsia="Consolas"/>
          <w:b w:val="0"/>
          <w:i w:val="0"/>
          <w:color w:val="243746"/>
          <w:sz w:val="14"/>
        </w:rPr>
        <w:t>cand.transition(Stage.NEEDS_MARKET_ENRICHMENT, "NO_PAIR_YET",</w:t>
      </w:r>
    </w:p>
    <w:p>
      <w:pPr>
        <w:keepLines w:val="0"/>
        <w:spacing w:after="0" w:before="0" w:line="240" w:lineRule="auto"/>
        <w:ind w:left="1382"/>
        <w:shd w:fill="F4F7FA"/>
      </w:pPr>
      <w:r>
        <w:rPr>
          <w:rFonts w:ascii="Consolas" w:hAnsi="Consolas" w:cs="Consolas" w:eastAsia="Consolas"/>
          <w:b w:val="0"/>
          <w:i w:val="0"/>
          <w:color w:val="243746"/>
          <w:sz w:val="14"/>
        </w:rPr>
        <w:t>"no DEX pair yet")</w:t>
      </w:r>
    </w:p>
    <w:p>
      <w:pPr>
        <w:keepLines w:val="0"/>
        <w:spacing w:after="0" w:before="0" w:line="240" w:lineRule="auto"/>
        <w:ind w:left="979"/>
        <w:shd w:fill="F4F7FA"/>
      </w:pPr>
      <w:r>
        <w:rPr>
          <w:rFonts w:ascii="Consolas" w:hAnsi="Consolas" w:cs="Consolas" w:eastAsia="Consolas"/>
          <w:b w:val="0"/>
          <w:i w:val="0"/>
          <w:color w:val="243746"/>
          <w:sz w:val="14"/>
        </w:rPr>
        <w:t>cand.schedule_retry(delay_seconds=20, reason_code="NO_PAIR_YET")</w:t>
      </w:r>
    </w:p>
    <w:p>
      <w:pPr>
        <w:keepLines w:val="0"/>
        <w:spacing w:after="0" w:before="0" w:line="240" w:lineRule="auto"/>
        <w:ind w:left="979"/>
        <w:shd w:fill="F4F7FA"/>
      </w:pPr>
      <w:r>
        <w:rPr>
          <w:rFonts w:ascii="Consolas" w:hAnsi="Consolas" w:cs="Consolas" w:eastAsia="Consolas"/>
          <w:b w:val="0"/>
          <w:i w:val="0"/>
          <w:color w:val="243746"/>
          <w:sz w:val="14"/>
        </w:rPr>
        <w:t>return self._decision_from_candidate(cand)</w:t>
      </w:r>
    </w:p>
    <w:p>
      <w:pPr>
        <w:keepLines w:val="0"/>
        <w:spacing w:after="0" w:before="0" w:line="240" w:lineRule="auto"/>
        <w:ind w:left="778"/>
        <w:shd w:fill="F4F7FA"/>
      </w:pPr>
      <w:r>
        <w:rPr>
          <w:rFonts w:ascii="Consolas" w:hAnsi="Consolas" w:cs="Consolas" w:eastAsia="Consolas"/>
          <w:b w:val="0"/>
          <w:i w:val="0"/>
          <w:color w:val="243746"/>
          <w:sz w:val="14"/>
        </w:rPr>
        <w:t>cand.transition(Stage.STALE_DATA, "NO_PRICE",</w:t>
      </w:r>
    </w:p>
    <w:p>
      <w:pPr>
        <w:keepLines w:val="0"/>
        <w:spacing w:after="0" w:before="0" w:line="240" w:lineRule="auto"/>
        <w:ind w:left="1382"/>
        <w:shd w:fill="F4F7FA"/>
      </w:pPr>
      <w:r>
        <w:rPr>
          <w:rFonts w:ascii="Consolas" w:hAnsi="Consolas" w:cs="Consolas" w:eastAsia="Consolas"/>
          <w:b w:val="0"/>
          <w:i w:val="0"/>
          <w:color w:val="243746"/>
          <w:sz w:val="14"/>
        </w:rPr>
        <w:t>"DexScreener returned no usable price")</w:t>
      </w:r>
    </w:p>
    <w:p>
      <w:pPr>
        <w:keepLines w:val="0"/>
        <w:spacing w:after="0" w:before="0" w:line="240" w:lineRule="auto"/>
        <w:ind w:left="778"/>
        <w:shd w:fill="F4F7FA"/>
      </w:pPr>
      <w:r>
        <w:rPr>
          <w:rFonts w:ascii="Consolas" w:hAnsi="Consolas" w:cs="Consolas" w:eastAsia="Consolas"/>
          <w:b w:val="0"/>
          <w:i w:val="0"/>
          <w:color w:val="243746"/>
          <w:sz w:val="14"/>
        </w:rPr>
        <w:t>return self._decision_from_candidate(cand)</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 --- on-chain gate ---</w:t>
      </w:r>
    </w:p>
    <w:p>
      <w:pPr>
        <w:keepLines w:val="0"/>
        <w:spacing w:after="0" w:before="0" w:line="240" w:lineRule="auto"/>
        <w:ind w:left="576"/>
        <w:shd w:fill="F4F7FA"/>
      </w:pPr>
      <w:r>
        <w:rPr>
          <w:rFonts w:ascii="Consolas" w:hAnsi="Consolas" w:cs="Consolas" w:eastAsia="Consolas"/>
          <w:b w:val="0"/>
          <w:i w:val="0"/>
          <w:color w:val="243746"/>
          <w:sz w:val="14"/>
        </w:rPr>
        <w:t>cand.transition(Stage.NEEDS_ONCHAIN_CHECK, "RPC_QUERIED")</w:t>
      </w:r>
    </w:p>
    <w:p>
      <w:pPr>
        <w:keepLines w:val="0"/>
        <w:spacing w:after="0" w:before="0" w:line="240" w:lineRule="auto"/>
        <w:ind w:left="576"/>
        <w:shd w:fill="F4F7FA"/>
      </w:pPr>
      <w:r>
        <w:rPr>
          <w:rFonts w:ascii="Consolas" w:hAnsi="Consolas" w:cs="Consolas" w:eastAsia="Consolas"/>
          <w:b w:val="0"/>
          <w:i w:val="0"/>
          <w:color w:val="243746"/>
          <w:sz w:val="14"/>
        </w:rPr>
        <w:t># --- risk / safety gate ---</w:t>
      </w:r>
    </w:p>
    <w:p>
      <w:pPr>
        <w:keepLines w:val="0"/>
        <w:spacing w:after="0" w:before="0" w:line="240" w:lineRule="auto"/>
        <w:ind w:left="576"/>
        <w:shd w:fill="F4F7FA"/>
      </w:pPr>
      <w:r>
        <w:rPr>
          <w:rFonts w:ascii="Consolas" w:hAnsi="Consolas" w:cs="Consolas" w:eastAsia="Consolas"/>
          <w:b w:val="0"/>
          <w:i w:val="0"/>
          <w:color w:val="243746"/>
          <w:sz w:val="14"/>
        </w:rPr>
        <w:t>safety = self.safety.evaluate(snap)</w:t>
      </w:r>
    </w:p>
    <w:p>
      <w:pPr>
        <w:keepLines w:val="0"/>
        <w:spacing w:after="0" w:before="0" w:line="240" w:lineRule="auto"/>
        <w:ind w:left="576"/>
        <w:shd w:fill="F4F7FA"/>
      </w:pPr>
      <w:r>
        <w:rPr>
          <w:rFonts w:ascii="Consolas" w:hAnsi="Consolas" w:cs="Consolas" w:eastAsia="Consolas"/>
          <w:b w:val="0"/>
          <w:i w:val="0"/>
          <w:color w:val="243746"/>
          <w:sz w:val="14"/>
        </w:rPr>
        <w:t>if safety.decision == "HARD_REJECT":</w:t>
      </w:r>
    </w:p>
    <w:p>
      <w:pPr>
        <w:keepLines w:val="0"/>
        <w:spacing w:after="0" w:before="0" w:line="240" w:lineRule="auto"/>
        <w:ind w:left="778"/>
        <w:shd w:fill="F4F7FA"/>
      </w:pPr>
      <w:r>
        <w:rPr>
          <w:rFonts w:ascii="Consolas" w:hAnsi="Consolas" w:cs="Consolas" w:eastAsia="Consolas"/>
          <w:b w:val="0"/>
          <w:i w:val="0"/>
          <w:color w:val="243746"/>
          <w:sz w:val="14"/>
        </w:rPr>
        <w:t>cand.transition(Stage.REJECTED, "SAFETY_HARD_REJECT",</w:t>
      </w:r>
    </w:p>
    <w:p>
      <w:pPr>
        <w:keepLines w:val="0"/>
        <w:spacing w:after="0" w:before="0" w:line="240" w:lineRule="auto"/>
        <w:ind w:left="1382"/>
        <w:shd w:fill="F4F7FA"/>
      </w:pPr>
      <w:r>
        <w:rPr>
          <w:rFonts w:ascii="Consolas" w:hAnsi="Consolas" w:cs="Consolas" w:eastAsia="Consolas"/>
          <w:b w:val="0"/>
          <w:i w:val="0"/>
          <w:color w:val="243746"/>
          <w:sz w:val="14"/>
        </w:rPr>
        <w:t>",".join(safety.reason_codes))</w:t>
      </w:r>
    </w:p>
    <w:p>
      <w:pPr>
        <w:keepLines w:val="0"/>
        <w:spacing w:after="0" w:before="0" w:line="240" w:lineRule="auto"/>
        <w:ind w:left="778"/>
        <w:shd w:fill="F4F7FA"/>
      </w:pPr>
      <w:r>
        <w:rPr>
          <w:rFonts w:ascii="Consolas" w:hAnsi="Consolas" w:cs="Consolas" w:eastAsia="Consolas"/>
          <w:b w:val="0"/>
          <w:i w:val="0"/>
          <w:color w:val="243746"/>
          <w:sz w:val="14"/>
        </w:rPr>
        <w:t>return self._decision_from_candidate(cand, safety=safety, snap=snap)</w:t>
      </w:r>
    </w:p>
    <w:p>
      <w:pPr>
        <w:keepLines w:val="0"/>
        <w:spacing w:after="0" w:before="0" w:line="240" w:lineRule="auto"/>
        <w:ind w:left="576"/>
        <w:shd w:fill="F4F7FA"/>
      </w:pPr>
      <w:r>
        <w:rPr>
          <w:rFonts w:ascii="Consolas" w:hAnsi="Consolas" w:cs="Consolas" w:eastAsia="Consolas"/>
          <w:b w:val="0"/>
          <w:i w:val="0"/>
          <w:color w:val="243746"/>
          <w:sz w:val="14"/>
        </w:rPr>
        <w:t>if safety.decision == "NEEDS_REFRESH":</w:t>
      </w:r>
    </w:p>
    <w:p>
      <w:pPr>
        <w:keepLines w:val="0"/>
        <w:spacing w:after="0" w:before="0" w:line="240" w:lineRule="auto"/>
        <w:ind w:left="778"/>
        <w:shd w:fill="F4F7FA"/>
      </w:pPr>
      <w:r>
        <w:rPr>
          <w:rFonts w:ascii="Consolas" w:hAnsi="Consolas" w:cs="Consolas" w:eastAsia="Consolas"/>
          <w:b w:val="0"/>
          <w:i w:val="0"/>
          <w:color w:val="243746"/>
          <w:sz w:val="14"/>
        </w:rPr>
        <w:t>cand.transition(Stage.NEEDS_REFRESH, "MISSING_SAFETY_DATA",</w:t>
      </w:r>
    </w:p>
    <w:p>
      <w:pPr>
        <w:keepLines w:val="0"/>
        <w:spacing w:after="0" w:before="0" w:line="240" w:lineRule="auto"/>
        <w:ind w:left="1382"/>
        <w:shd w:fill="F4F7FA"/>
      </w:pPr>
      <w:r>
        <w:rPr>
          <w:rFonts w:ascii="Consolas" w:hAnsi="Consolas" w:cs="Consolas" w:eastAsia="Consolas"/>
          <w:b w:val="0"/>
          <w:i w:val="0"/>
          <w:color w:val="243746"/>
          <w:sz w:val="14"/>
        </w:rPr>
        <w:t>",".join(safety.missing_fields))</w:t>
      </w:r>
    </w:p>
    <w:p>
      <w:pPr>
        <w:keepLines w:val="0"/>
        <w:spacing w:after="0" w:before="0" w:line="240" w:lineRule="auto"/>
        <w:ind w:left="778"/>
        <w:shd w:fill="F4F7FA"/>
      </w:pPr>
      <w:r>
        <w:rPr>
          <w:rFonts w:ascii="Consolas" w:hAnsi="Consolas" w:cs="Consolas" w:eastAsia="Consolas"/>
          <w:b w:val="0"/>
          <w:i w:val="0"/>
          <w:color w:val="243746"/>
          <w:sz w:val="14"/>
        </w:rPr>
        <w:t>cand.schedule_retry(delay_seconds=45, reason_code="SAFETY")</w:t>
      </w:r>
    </w:p>
    <w:p>
      <w:pPr>
        <w:keepLines w:val="0"/>
        <w:spacing w:after="0" w:before="0" w:line="240" w:lineRule="auto"/>
        <w:ind w:left="778"/>
        <w:shd w:fill="F4F7FA"/>
      </w:pPr>
      <w:r>
        <w:rPr>
          <w:rFonts w:ascii="Consolas" w:hAnsi="Consolas" w:cs="Consolas" w:eastAsia="Consolas"/>
          <w:b w:val="0"/>
          <w:i w:val="0"/>
          <w:color w:val="243746"/>
          <w:sz w:val="14"/>
        </w:rPr>
        <w:t>return self._decision_from_candidate(cand, safety=safety, snap=snap)</w:t>
      </w:r>
    </w:p>
    <w:p>
      <w:pPr>
        <w:keepLines w:val="0"/>
        <w:spacing w:after="0" w:before="0" w:line="240" w:lineRule="auto"/>
        <w:ind w:left="576"/>
        <w:shd w:fill="F4F7FA"/>
      </w:pPr>
      <w:r>
        <w:rPr>
          <w:rFonts w:ascii="Consolas" w:hAnsi="Consolas" w:cs="Consolas" w:eastAsia="Consolas"/>
          <w:b w:val="0"/>
          <w:i w:val="0"/>
          <w:color w:val="243746"/>
          <w:sz w:val="14"/>
        </w:rPr>
        <w:t>if safety.decision == "WAITING":</w:t>
      </w:r>
    </w:p>
    <w:p>
      <w:pPr>
        <w:keepLines w:val="0"/>
        <w:spacing w:after="0" w:before="0" w:line="240" w:lineRule="auto"/>
        <w:ind w:left="778"/>
        <w:shd w:fill="F4F7FA"/>
      </w:pPr>
      <w:r>
        <w:rPr>
          <w:rFonts w:ascii="Consolas" w:hAnsi="Consolas" w:cs="Consolas" w:eastAsia="Consolas"/>
          <w:b w:val="0"/>
          <w:i w:val="0"/>
          <w:color w:val="243746"/>
          <w:sz w:val="14"/>
        </w:rPr>
        <w:t>cand.transition(Stage.NEEDS_RISK_CHECK, "SELL_ROUTE_PENDING")</w:t>
      </w:r>
    </w:p>
    <w:p>
      <w:pPr>
        <w:keepLines w:val="0"/>
        <w:spacing w:after="0" w:before="0" w:line="240" w:lineRule="auto"/>
        <w:ind w:left="778"/>
        <w:shd w:fill="F4F7FA"/>
      </w:pPr>
      <w:r>
        <w:rPr>
          <w:rFonts w:ascii="Consolas" w:hAnsi="Consolas" w:cs="Consolas" w:eastAsia="Consolas"/>
          <w:b w:val="0"/>
          <w:i w:val="0"/>
          <w:color w:val="243746"/>
          <w:sz w:val="14"/>
        </w:rPr>
        <w:t>cand.schedule_retry(delay_seconds=30, reason_code="SELL_ROUTE")</w:t>
      </w:r>
    </w:p>
    <w:p>
      <w:pPr>
        <w:keepLines w:val="0"/>
        <w:spacing w:after="0" w:before="0" w:line="240" w:lineRule="auto"/>
        <w:ind w:left="778"/>
        <w:shd w:fill="F4F7FA"/>
      </w:pPr>
      <w:r>
        <w:rPr>
          <w:rFonts w:ascii="Consolas" w:hAnsi="Consolas" w:cs="Consolas" w:eastAsia="Consolas"/>
          <w:b w:val="0"/>
          <w:i w:val="0"/>
          <w:color w:val="243746"/>
          <w:sz w:val="14"/>
        </w:rPr>
        <w:t>return self._decision_from_candidate(cand, safety=safety, snap=snap)</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 --- strategy + agents ---</w:t>
      </w:r>
    </w:p>
    <w:p>
      <w:pPr>
        <w:keepLines w:val="0"/>
        <w:spacing w:after="0" w:before="0" w:line="240" w:lineRule="auto"/>
        <w:ind w:left="576"/>
        <w:shd w:fill="F4F7FA"/>
      </w:pPr>
      <w:r>
        <w:rPr>
          <w:rFonts w:ascii="Consolas" w:hAnsi="Consolas" w:cs="Consolas" w:eastAsia="Consolas"/>
          <w:b w:val="0"/>
          <w:i w:val="0"/>
          <w:color w:val="243746"/>
          <w:sz w:val="14"/>
        </w:rPr>
        <w:t>plan = self.strategy.plan_entry_from_snapshot(snap)</w:t>
      </w:r>
    </w:p>
    <w:p>
      <w:pPr>
        <w:keepLines w:val="0"/>
        <w:spacing w:after="0" w:before="0" w:line="240" w:lineRule="auto"/>
        <w:ind w:left="576"/>
        <w:shd w:fill="F4F7FA"/>
      </w:pPr>
      <w:r>
        <w:rPr>
          <w:rFonts w:ascii="Consolas" w:hAnsi="Consolas" w:cs="Consolas" w:eastAsia="Consolas"/>
          <w:b w:val="0"/>
          <w:i w:val="0"/>
          <w:color w:val="243746"/>
          <w:sz w:val="14"/>
        </w:rPr>
        <w:t>momentum = self.strategy.momentum_score_from_snapshot(snap)</w:t>
      </w:r>
    </w:p>
    <w:p>
      <w:pPr>
        <w:keepLines w:val="0"/>
        <w:spacing w:after="0" w:before="0" w:line="240" w:lineRule="auto"/>
        <w:ind w:left="576"/>
        <w:shd w:fill="F4F7FA"/>
      </w:pPr>
      <w:r>
        <w:rPr>
          <w:rFonts w:ascii="Consolas" w:hAnsi="Consolas" w:cs="Consolas" w:eastAsia="Consolas"/>
          <w:b w:val="0"/>
          <w:i w:val="0"/>
          <w:color w:val="243746"/>
          <w:sz w:val="14"/>
        </w:rPr>
        <w:t>cand.transition(Stage.READY_FOR_DECISION, "GATES_PASSED")</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fast_launch = (</w:t>
      </w:r>
    </w:p>
    <w:p>
      <w:pPr>
        <w:keepLines w:val="0"/>
        <w:spacing w:after="0" w:before="0" w:line="240" w:lineRule="auto"/>
        <w:ind w:left="778"/>
        <w:shd w:fill="F4F7FA"/>
      </w:pPr>
      <w:r>
        <w:rPr>
          <w:rFonts w:ascii="Consolas" w:hAnsi="Consolas" w:cs="Consolas" w:eastAsia="Consolas"/>
          <w:b w:val="0"/>
          <w:i w:val="0"/>
          <w:color w:val="243746"/>
          <w:sz w:val="14"/>
        </w:rPr>
        <w:t>self.cfg.fast_launch_enabled</w:t>
      </w:r>
    </w:p>
    <w:p>
      <w:pPr>
        <w:keepLines w:val="0"/>
        <w:spacing w:after="0" w:before="0" w:line="240" w:lineRule="auto"/>
        <w:ind w:left="778"/>
        <w:shd w:fill="F4F7FA"/>
      </w:pPr>
      <w:r>
        <w:rPr>
          <w:rFonts w:ascii="Consolas" w:hAnsi="Consolas" w:cs="Consolas" w:eastAsia="Consolas"/>
          <w:b w:val="0"/>
          <w:i w:val="0"/>
          <w:color w:val="243746"/>
          <w:sz w:val="14"/>
        </w:rPr>
        <w:t>and not plan.rejected</w:t>
      </w:r>
    </w:p>
    <w:p>
      <w:pPr>
        <w:keepLines w:val="0"/>
        <w:spacing w:after="0" w:before="0" w:line="240" w:lineRule="auto"/>
        <w:ind w:left="778"/>
        <w:shd w:fill="F4F7FA"/>
      </w:pPr>
      <w:r>
        <w:rPr>
          <w:rFonts w:ascii="Consolas" w:hAnsi="Consolas" w:cs="Consolas" w:eastAsia="Consolas"/>
          <w:b w:val="0"/>
          <w:i w:val="0"/>
          <w:color w:val="243746"/>
          <w:sz w:val="14"/>
        </w:rPr>
        <w:t>and plan.setup == Setup.EARLY_MOMENTUM</w:t>
      </w:r>
    </w:p>
    <w:p>
      <w:pPr>
        <w:keepLines w:val="0"/>
        <w:spacing w:after="0" w:before="0" w:line="240" w:lineRule="auto"/>
        <w:ind w:left="778"/>
        <w:shd w:fill="F4F7FA"/>
      </w:pPr>
      <w:r>
        <w:rPr>
          <w:rFonts w:ascii="Consolas" w:hAnsi="Consolas" w:cs="Consolas" w:eastAsia="Consolas"/>
          <w:b w:val="0"/>
          <w:i w:val="0"/>
          <w:color w:val="243746"/>
          <w:sz w:val="14"/>
        </w:rPr>
        <w:t>and momentum["score"] &gt;= 0.55</w:t>
      </w:r>
    </w:p>
    <w:p>
      <w:pPr>
        <w:keepLines w:val="0"/>
        <w:spacing w:after="0" w:before="0" w:line="240" w:lineRule="auto"/>
        <w:ind w:left="576"/>
        <w:shd w:fill="F4F7FA"/>
      </w:pPr>
      <w:r>
        <w:rPr>
          <w:rFonts w:ascii="Consolas" w:hAnsi="Consolas" w:cs="Consolas" w:eastAsia="Consolas"/>
          <w:b w:val="0"/>
          <w:i w:val="0"/>
          <w:color w:val="243746"/>
          <w:sz w:val="14"/>
        </w:rPr>
        <w:t>)</w:t>
      </w:r>
    </w:p>
    <w:p>
      <w:pPr>
        <w:keepLines w:val="0"/>
        <w:spacing w:after="0" w:before="0" w:line="240" w:lineRule="auto"/>
        <w:ind w:left="576"/>
        <w:shd w:fill="F4F7FA"/>
      </w:pPr>
      <w:r>
        <w:rPr>
          <w:rFonts w:ascii="Consolas" w:hAnsi="Consolas" w:cs="Consolas" w:eastAsia="Consolas"/>
          <w:b w:val="0"/>
          <w:i w:val="0"/>
          <w:color w:val="243746"/>
          <w:sz w:val="14"/>
        </w:rPr>
        <w:t>agents = self.agents.run_snapshot(snap, plan, safety, momentum,</w:t>
      </w:r>
    </w:p>
    <w:p>
      <w:pPr>
        <w:keepLines w:val="0"/>
        <w:spacing w:after="0" w:before="0" w:line="240" w:lineRule="auto"/>
        <w:ind w:left="1382"/>
        <w:shd w:fill="F4F7FA"/>
      </w:pPr>
      <w:r>
        <w:rPr>
          <w:rFonts w:ascii="Consolas" w:hAnsi="Consolas" w:cs="Consolas" w:eastAsia="Consolas"/>
          <w:b w:val="0"/>
          <w:i w:val="0"/>
          <w:color w:val="243746"/>
          <w:sz w:val="14"/>
        </w:rPr>
        <w:t>fast_launch=fast_launch)</w:t>
      </w:r>
    </w:p>
    <w:p>
      <w:pPr>
        <w:keepLines w:val="0"/>
        <w:spacing w:after="0" w:before="0" w:line="240" w:lineRule="auto"/>
        <w:ind w:left="576"/>
        <w:shd w:fill="F4F7FA"/>
      </w:pPr>
      <w:r>
        <w:rPr>
          <w:rFonts w:ascii="Consolas" w:hAnsi="Consolas" w:cs="Consolas" w:eastAsia="Consolas"/>
          <w:b w:val="0"/>
          <w:i w:val="0"/>
          <w:color w:val="243746"/>
          <w:sz w:val="14"/>
        </w:rPr>
        <w:t>for a in agents:</w:t>
      </w:r>
    </w:p>
    <w:p>
      <w:pPr>
        <w:keepLines w:val="0"/>
        <w:spacing w:after="0" w:before="0" w:line="240" w:lineRule="auto"/>
        <w:ind w:left="778"/>
        <w:shd w:fill="F4F7FA"/>
      </w:pPr>
      <w:r>
        <w:rPr>
          <w:rFonts w:ascii="Consolas" w:hAnsi="Consolas" w:cs="Consolas" w:eastAsia="Consolas"/>
          <w:b w:val="0"/>
          <w:i w:val="0"/>
          <w:color w:val="243746"/>
          <w:sz w:val="14"/>
        </w:rPr>
        <w:t>self.storage.record_agent_decision(mint, a.agent, a.status, a.score,</w:t>
      </w:r>
    </w:p>
    <w:p>
      <w:pPr>
        <w:keepLines w:val="0"/>
        <w:spacing w:after="0" w:before="0" w:line="240" w:lineRule="auto"/>
        <w:ind w:left="1382"/>
        <w:shd w:fill="F4F7FA"/>
      </w:pPr>
      <w:r>
        <w:rPr>
          <w:rFonts w:ascii="Consolas" w:hAnsi="Consolas" w:cs="Consolas" w:eastAsia="Consolas"/>
          <w:b w:val="0"/>
          <w:i w:val="0"/>
          <w:color w:val="243746"/>
          <w:sz w:val="14"/>
        </w:rPr>
        <w:t>a.reason_codes, a.evidence)</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if plan.rejected:</w:t>
      </w:r>
    </w:p>
    <w:p>
      <w:pPr>
        <w:keepLines w:val="0"/>
        <w:spacing w:after="0" w:before="0" w:line="240" w:lineRule="auto"/>
        <w:ind w:left="778"/>
        <w:shd w:fill="F4F7FA"/>
      </w:pPr>
      <w:r>
        <w:rPr>
          <w:rFonts w:ascii="Consolas" w:hAnsi="Consolas" w:cs="Consolas" w:eastAsia="Consolas"/>
          <w:b w:val="0"/>
          <w:i w:val="0"/>
          <w:color w:val="243746"/>
          <w:sz w:val="14"/>
        </w:rPr>
        <w:t>code = plan.reject_reason or "STRATEGY_REJECT"</w:t>
      </w:r>
    </w:p>
    <w:p>
      <w:pPr>
        <w:keepLines w:val="0"/>
        <w:spacing w:after="0" w:before="0" w:line="240" w:lineRule="auto"/>
        <w:ind w:left="778"/>
        <w:shd w:fill="F4F7FA"/>
      </w:pPr>
      <w:r>
        <w:rPr>
          <w:rFonts w:ascii="Consolas" w:hAnsi="Consolas" w:cs="Consolas" w:eastAsia="Consolas"/>
          <w:b w:val="0"/>
          <w:i w:val="0"/>
          <w:color w:val="243746"/>
          <w:sz w:val="14"/>
        </w:rPr>
        <w:t>cand.transition(Stage.REJECTED, code, ",".join(plan.reasons))</w:t>
      </w:r>
    </w:p>
    <w:p>
      <w:pPr>
        <w:keepLines w:val="0"/>
        <w:spacing w:after="0" w:before="0" w:line="240" w:lineRule="auto"/>
        <w:ind w:left="778"/>
        <w:shd w:fill="F4F7FA"/>
      </w:pPr>
      <w:r>
        <w:rPr>
          <w:rFonts w:ascii="Consolas" w:hAnsi="Consolas" w:cs="Consolas" w:eastAsia="Consolas"/>
          <w:b w:val="0"/>
          <w:i w:val="0"/>
          <w:color w:val="243746"/>
          <w:sz w:val="14"/>
        </w:rPr>
        <w:t>return self._decision_from_candidate(cand, safety=safety, snap=snap,</w:t>
      </w:r>
    </w:p>
    <w:p>
      <w:pPr>
        <w:keepLines w:val="0"/>
        <w:spacing w:after="0" w:before="0" w:line="240" w:lineRule="auto"/>
        <w:ind w:left="1382"/>
        <w:shd w:fill="F4F7FA"/>
      </w:pPr>
      <w:r>
        <w:rPr>
          <w:rFonts w:ascii="Consolas" w:hAnsi="Consolas" w:cs="Consolas" w:eastAsia="Consolas"/>
          <w:b w:val="0"/>
          <w:i w:val="0"/>
          <w:color w:val="243746"/>
          <w:sz w:val="14"/>
        </w:rPr>
        <w:t>plan=plan, momentum=momentum,</w:t>
      </w:r>
    </w:p>
    <w:p>
      <w:pPr>
        <w:keepLines w:val="0"/>
        <w:spacing w:after="0" w:before="0" w:line="240" w:lineRule="auto"/>
        <w:ind w:left="1382"/>
        <w:shd w:fill="F4F7FA"/>
      </w:pPr>
      <w:r>
        <w:rPr>
          <w:rFonts w:ascii="Consolas" w:hAnsi="Consolas" w:cs="Consolas" w:eastAsia="Consolas"/>
          <w:b w:val="0"/>
          <w:i w:val="0"/>
          <w:color w:val="243746"/>
          <w:sz w:val="14"/>
        </w:rPr>
        <w:t>agents=agents)</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 --- risk ---</w:t>
      </w:r>
    </w:p>
    <w:p>
      <w:pPr>
        <w:keepLines w:val="0"/>
        <w:spacing w:after="0" w:before="0" w:line="240" w:lineRule="auto"/>
        <w:ind w:left="576"/>
        <w:shd w:fill="F4F7FA"/>
      </w:pPr>
      <w:r>
        <w:rPr>
          <w:rFonts w:ascii="Consolas" w:hAnsi="Consolas" w:cs="Consolas" w:eastAsia="Consolas"/>
          <w:b w:val="0"/>
          <w:i w:val="0"/>
          <w:color w:val="243746"/>
          <w:sz w:val="14"/>
        </w:rPr>
        <w:t>risk = self.risk.evaluate(day, plan.entry_price, plan.stop_price,</w:t>
      </w:r>
    </w:p>
    <w:p>
      <w:pPr>
        <w:keepLines w:val="0"/>
        <w:spacing w:after="0" w:before="0" w:line="240" w:lineRule="auto"/>
        <w:ind w:left="1382"/>
        <w:shd w:fill="F4F7FA"/>
      </w:pPr>
      <w:r>
        <w:rPr>
          <w:rFonts w:ascii="Consolas" w:hAnsi="Consolas" w:cs="Consolas" w:eastAsia="Consolas"/>
          <w:b w:val="0"/>
          <w:i w:val="0"/>
          <w:color w:val="243746"/>
          <w:sz w:val="14"/>
        </w:rPr>
        <w:t>category="fast_launch" if fast_launch else "technical")</w:t>
      </w:r>
    </w:p>
    <w:p>
      <w:pPr>
        <w:keepLines w:val="0"/>
        <w:spacing w:after="0" w:before="0" w:line="240" w:lineRule="auto"/>
        <w:ind w:left="576"/>
        <w:shd w:fill="F4F7FA"/>
      </w:pPr>
      <w:r>
        <w:rPr>
          <w:rFonts w:ascii="Consolas" w:hAnsi="Consolas" w:cs="Consolas" w:eastAsia="Consolas"/>
          <w:b w:val="0"/>
          <w:i w:val="0"/>
          <w:color w:val="243746"/>
          <w:sz w:val="14"/>
        </w:rPr>
        <w:t>if not risk.approved:</w:t>
      </w:r>
    </w:p>
    <w:p>
      <w:pPr>
        <w:keepLines w:val="0"/>
        <w:spacing w:after="0" w:before="0" w:line="240" w:lineRule="auto"/>
        <w:ind w:left="778"/>
        <w:shd w:fill="F4F7FA"/>
      </w:pPr>
      <w:r>
        <w:rPr>
          <w:rFonts w:ascii="Consolas" w:hAnsi="Consolas" w:cs="Consolas" w:eastAsia="Consolas"/>
          <w:b w:val="0"/>
          <w:i w:val="0"/>
          <w:color w:val="243746"/>
          <w:sz w:val="14"/>
        </w:rPr>
        <w:t>cand.transition(Stage.REJECTED, f"RISK_{risk.reason}", risk.reason)</w:t>
      </w:r>
    </w:p>
    <w:p>
      <w:pPr>
        <w:keepLines w:val="0"/>
        <w:spacing w:after="0" w:before="0" w:line="240" w:lineRule="auto"/>
        <w:ind w:left="778"/>
        <w:shd w:fill="F4F7FA"/>
      </w:pPr>
      <w:r>
        <w:rPr>
          <w:rFonts w:ascii="Consolas" w:hAnsi="Consolas" w:cs="Consolas" w:eastAsia="Consolas"/>
          <w:b w:val="0"/>
          <w:i w:val="0"/>
          <w:color w:val="243746"/>
          <w:sz w:val="14"/>
        </w:rPr>
        <w:t>return self._decision_from_candidate(cand, safety=safety, snap=snap,</w:t>
      </w:r>
    </w:p>
    <w:p>
      <w:pPr>
        <w:keepLines w:val="0"/>
        <w:spacing w:after="0" w:before="0" w:line="240" w:lineRule="auto"/>
        <w:ind w:left="1382"/>
        <w:shd w:fill="F4F7FA"/>
      </w:pPr>
      <w:r>
        <w:rPr>
          <w:rFonts w:ascii="Consolas" w:hAnsi="Consolas" w:cs="Consolas" w:eastAsia="Consolas"/>
          <w:b w:val="0"/>
          <w:i w:val="0"/>
          <w:color w:val="243746"/>
          <w:sz w:val="14"/>
        </w:rPr>
        <w:t>plan=plan, momentum=momentum,</w:t>
      </w:r>
    </w:p>
    <w:p>
      <w:pPr>
        <w:keepLines w:val="0"/>
        <w:spacing w:after="0" w:before="0" w:line="240" w:lineRule="auto"/>
        <w:ind w:left="1382"/>
        <w:shd w:fill="F4F7FA"/>
      </w:pPr>
      <w:r>
        <w:rPr>
          <w:rFonts w:ascii="Consolas" w:hAnsi="Consolas" w:cs="Consolas" w:eastAsia="Consolas"/>
          <w:b w:val="0"/>
          <w:i w:val="0"/>
          <w:color w:val="243746"/>
          <w:sz w:val="14"/>
        </w:rPr>
        <w:t>agents=agents, risk=risk)</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cand.transition(Stage.ELIGIBLE_PAPER, "ALL_GATES_PASSED")</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 --- paper open ---</w:t>
      </w:r>
    </w:p>
    <w:p>
      <w:pPr>
        <w:keepLines w:val="0"/>
        <w:spacing w:after="0" w:before="0" w:line="240" w:lineRule="auto"/>
        <w:ind w:left="576"/>
        <w:shd w:fill="F4F7FA"/>
      </w:pPr>
      <w:r>
        <w:rPr>
          <w:rFonts w:ascii="Consolas" w:hAnsi="Consolas" w:cs="Consolas" w:eastAsia="Consolas"/>
          <w:b w:val="0"/>
          <w:i w:val="0"/>
          <w:color w:val="243746"/>
          <w:sz w:val="14"/>
        </w:rPr>
        <w:t>pos = self.pm.open_position(</w:t>
      </w:r>
    </w:p>
    <w:p>
      <w:pPr>
        <w:keepLines w:val="0"/>
        <w:spacing w:after="0" w:before="0" w:line="240" w:lineRule="auto"/>
        <w:ind w:left="778"/>
        <w:shd w:fill="F4F7FA"/>
      </w:pPr>
      <w:r>
        <w:rPr>
          <w:rFonts w:ascii="Consolas" w:hAnsi="Consolas" w:cs="Consolas" w:eastAsia="Consolas"/>
          <w:b w:val="0"/>
          <w:i w:val="0"/>
          <w:color w:val="243746"/>
          <w:sz w:val="14"/>
        </w:rPr>
        <w:t>mint=mint, symbol=snap.symbol, setup=plan.setup.value,</w:t>
      </w:r>
    </w:p>
    <w:p>
      <w:pPr>
        <w:keepLines w:val="0"/>
        <w:spacing w:after="0" w:before="0" w:line="240" w:lineRule="auto"/>
        <w:ind w:left="778"/>
        <w:shd w:fill="F4F7FA"/>
      </w:pPr>
      <w:r>
        <w:rPr>
          <w:rFonts w:ascii="Consolas" w:hAnsi="Consolas" w:cs="Consolas" w:eastAsia="Consolas"/>
          <w:b w:val="0"/>
          <w:i w:val="0"/>
          <w:color w:val="243746"/>
          <w:sz w:val="14"/>
        </w:rPr>
        <w:t>category="fast_launch" if fast_launch else "technical",</w:t>
      </w:r>
    </w:p>
    <w:p>
      <w:pPr>
        <w:keepLines w:val="0"/>
        <w:spacing w:after="0" w:before="0" w:line="240" w:lineRule="auto"/>
        <w:ind w:left="778"/>
        <w:shd w:fill="F4F7FA"/>
      </w:pPr>
      <w:r>
        <w:rPr>
          <w:rFonts w:ascii="Consolas" w:hAnsi="Consolas" w:cs="Consolas" w:eastAsia="Consolas"/>
          <w:b w:val="0"/>
          <w:i w:val="0"/>
          <w:color w:val="243746"/>
          <w:sz w:val="14"/>
        </w:rPr>
        <w:t>entry_ref_price=plan.entry_price, stop_price=plan.stop_price,</w:t>
      </w:r>
    </w:p>
    <w:p>
      <w:pPr>
        <w:keepLines w:val="0"/>
        <w:spacing w:after="0" w:before="0" w:line="240" w:lineRule="auto"/>
        <w:ind w:left="778"/>
        <w:shd w:fill="F4F7FA"/>
      </w:pPr>
      <w:r>
        <w:rPr>
          <w:rFonts w:ascii="Consolas" w:hAnsi="Consolas" w:cs="Consolas" w:eastAsia="Consolas"/>
          <w:b w:val="0"/>
          <w:i w:val="0"/>
          <w:color w:val="243746"/>
          <w:sz w:val="14"/>
        </w:rPr>
        <w:t>tp1_price=plan.tp1_price, tp2_price=plan.tp2_price,</w:t>
      </w:r>
    </w:p>
    <w:p>
      <w:pPr>
        <w:keepLines w:val="0"/>
        <w:spacing w:after="0" w:before="0" w:line="240" w:lineRule="auto"/>
        <w:ind w:left="778"/>
        <w:shd w:fill="F4F7FA"/>
      </w:pPr>
      <w:r>
        <w:rPr>
          <w:rFonts w:ascii="Consolas" w:hAnsi="Consolas" w:cs="Consolas" w:eastAsia="Consolas"/>
          <w:b w:val="0"/>
          <w:i w:val="0"/>
          <w:color w:val="243746"/>
          <w:sz w:val="14"/>
        </w:rPr>
        <w:t>qty=risk.qty, entry_reason=",".join(plan.reasons),</w:t>
      </w:r>
    </w:p>
    <w:p>
      <w:pPr>
        <w:keepLines w:val="0"/>
        <w:spacing w:after="0" w:before="0" w:line="240" w:lineRule="auto"/>
        <w:ind w:left="778"/>
        <w:shd w:fill="F4F7FA"/>
      </w:pPr>
      <w:r>
        <w:rPr>
          <w:rFonts w:ascii="Consolas" w:hAnsi="Consolas" w:cs="Consolas" w:eastAsia="Consolas"/>
          <w:b w:val="0"/>
          <w:i w:val="0"/>
          <w:color w:val="243746"/>
          <w:sz w:val="14"/>
        </w:rPr>
        <w:t>safety=safety.evidence,</w:t>
      </w:r>
    </w:p>
    <w:p>
      <w:pPr>
        <w:keepLines w:val="0"/>
        <w:spacing w:after="0" w:before="0" w:line="240" w:lineRule="auto"/>
        <w:ind w:left="576"/>
        <w:shd w:fill="F4F7FA"/>
      </w:pPr>
      <w:r>
        <w:rPr>
          <w:rFonts w:ascii="Consolas" w:hAnsi="Consolas" w:cs="Consolas" w:eastAsia="Consolas"/>
          <w:b w:val="0"/>
          <w:i w:val="0"/>
          <w:color w:val="243746"/>
          <w:sz w:val="14"/>
        </w:rPr>
        <w:t>)</w:t>
      </w:r>
    </w:p>
    <w:p>
      <w:pPr>
        <w:keepLines w:val="0"/>
        <w:spacing w:after="0" w:before="0" w:line="240" w:lineRule="auto"/>
        <w:ind w:left="576"/>
        <w:shd w:fill="F4F7FA"/>
      </w:pPr>
      <w:r>
        <w:rPr>
          <w:rFonts w:ascii="Consolas" w:hAnsi="Consolas" w:cs="Consolas" w:eastAsia="Consolas"/>
          <w:b w:val="0"/>
          <w:i w:val="0"/>
          <w:color w:val="243746"/>
          <w:sz w:val="14"/>
        </w:rPr>
        <w:t>if pos:</w:t>
      </w:r>
    </w:p>
    <w:p>
      <w:pPr>
        <w:keepLines w:val="0"/>
        <w:spacing w:after="0" w:before="0" w:line="240" w:lineRule="auto"/>
        <w:ind w:left="778"/>
        <w:shd w:fill="F4F7FA"/>
      </w:pPr>
      <w:r>
        <w:rPr>
          <w:rFonts w:ascii="Consolas" w:hAnsi="Consolas" w:cs="Consolas" w:eastAsia="Consolas"/>
          <w:b w:val="0"/>
          <w:i w:val="0"/>
          <w:color w:val="243746"/>
          <w:sz w:val="14"/>
        </w:rPr>
        <w:t>cand.transition(Stage.PAPER_OPEN, "PAPER_OPENED")</w:t>
      </w:r>
    </w:p>
    <w:p>
      <w:pPr>
        <w:keepLines w:val="0"/>
        <w:spacing w:after="0" w:before="0" w:line="240" w:lineRule="auto"/>
        <w:ind w:left="576"/>
        <w:shd w:fill="F4F7FA"/>
      </w:pPr>
      <w:r>
        <w:rPr>
          <w:rFonts w:ascii="Consolas" w:hAnsi="Consolas" w:cs="Consolas" w:eastAsia="Consolas"/>
          <w:b w:val="0"/>
          <w:i w:val="0"/>
          <w:color w:val="243746"/>
          <w:sz w:val="14"/>
        </w:rPr>
        <w:t>else:</w:t>
      </w:r>
    </w:p>
    <w:p>
      <w:pPr>
        <w:keepLines w:val="0"/>
        <w:spacing w:after="0" w:before="0" w:line="240" w:lineRule="auto"/>
        <w:ind w:left="778"/>
        <w:shd w:fill="F4F7FA"/>
      </w:pPr>
      <w:r>
        <w:rPr>
          <w:rFonts w:ascii="Consolas" w:hAnsi="Consolas" w:cs="Consolas" w:eastAsia="Consolas"/>
          <w:b w:val="0"/>
          <w:i w:val="0"/>
          <w:color w:val="243746"/>
          <w:sz w:val="14"/>
        </w:rPr>
        <w:t>cand.transition(Stage.REJECTED, "PAPER_OPEN_FAILED")</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return self._decision_from_candidate(cand, safety=safety, snap=snap,</w:t>
      </w:r>
    </w:p>
    <w:p>
      <w:pPr>
        <w:keepLines w:val="0"/>
        <w:spacing w:after="0" w:before="0" w:line="240" w:lineRule="auto"/>
        <w:ind w:left="1382"/>
        <w:shd w:fill="F4F7FA"/>
      </w:pPr>
      <w:r>
        <w:rPr>
          <w:rFonts w:ascii="Consolas" w:hAnsi="Consolas" w:cs="Consolas" w:eastAsia="Consolas"/>
          <w:b w:val="0"/>
          <w:i w:val="0"/>
          <w:color w:val="243746"/>
          <w:sz w:val="14"/>
        </w:rPr>
        <w:t>plan=plan, momentum=momentum,</w:t>
      </w:r>
    </w:p>
    <w:p>
      <w:pPr>
        <w:keepLines w:val="0"/>
        <w:spacing w:after="0" w:before="0" w:line="240" w:lineRule="auto"/>
        <w:ind w:left="1382"/>
        <w:shd w:fill="F4F7FA"/>
      </w:pPr>
      <w:r>
        <w:rPr>
          <w:rFonts w:ascii="Consolas" w:hAnsi="Consolas" w:cs="Consolas" w:eastAsia="Consolas"/>
          <w:b w:val="0"/>
          <w:i w:val="0"/>
          <w:color w:val="243746"/>
          <w:sz w:val="14"/>
        </w:rPr>
        <w:t>agents=agents, risk=risk)</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def scan_once(self, day: str) -&gt; List[Decision]:</w:t>
      </w:r>
    </w:p>
    <w:p>
      <w:pPr>
        <w:keepLines w:val="0"/>
        <w:spacing w:after="0" w:before="0" w:line="240" w:lineRule="auto"/>
        <w:ind w:left="576"/>
        <w:shd w:fill="F4F7FA"/>
      </w:pPr>
      <w:r>
        <w:rPr>
          <w:rFonts w:ascii="Consolas" w:hAnsi="Consolas" w:cs="Consolas" w:eastAsia="Consolas"/>
          <w:b w:val="0"/>
          <w:i w:val="0"/>
          <w:color w:val="243746"/>
          <w:sz w:val="14"/>
        </w:rPr>
        <w:t>self.registry.expire_due()</w:t>
      </w:r>
    </w:p>
    <w:p>
      <w:pPr>
        <w:keepLines w:val="0"/>
        <w:spacing w:after="0" w:before="0" w:line="240" w:lineRule="auto"/>
        <w:ind w:left="576"/>
        <w:shd w:fill="F4F7FA"/>
      </w:pPr>
      <w:r>
        <w:rPr>
          <w:rFonts w:ascii="Consolas" w:hAnsi="Consolas" w:cs="Consolas" w:eastAsia="Consolas"/>
          <w:b w:val="0"/>
          <w:i w:val="0"/>
          <w:color w:val="243746"/>
          <w:sz w:val="14"/>
        </w:rPr>
        <w:t>mints = [c.mint for c in self.registry.all()</w:t>
      </w:r>
    </w:p>
    <w:p>
      <w:pPr>
        <w:keepLines w:val="0"/>
        <w:spacing w:after="0" w:before="0" w:line="240" w:lineRule="auto"/>
        <w:ind w:left="1030"/>
        <w:shd w:fill="F4F7FA"/>
      </w:pPr>
      <w:r>
        <w:rPr>
          <w:rFonts w:ascii="Consolas" w:hAnsi="Consolas" w:cs="Consolas" w:eastAsia="Consolas"/>
          <w:b w:val="0"/>
          <w:i w:val="0"/>
          <w:color w:val="243746"/>
          <w:sz w:val="14"/>
        </w:rPr>
        <w:t>if c.stage not in TERMINAL]</w:t>
      </w:r>
    </w:p>
    <w:p>
      <w:pPr>
        <w:keepLines w:val="0"/>
        <w:spacing w:after="0" w:before="0" w:line="240" w:lineRule="auto"/>
        <w:ind w:left="576"/>
        <w:shd w:fill="F4F7FA"/>
      </w:pPr>
      <w:r>
        <w:rPr>
          <w:rFonts w:ascii="Consolas" w:hAnsi="Consolas" w:cs="Consolas" w:eastAsia="Consolas"/>
          <w:b w:val="0"/>
          <w:i w:val="0"/>
          <w:color w:val="243746"/>
          <w:sz w:val="14"/>
        </w:rPr>
        <w:t>decisions: List[Decision] = []</w:t>
      </w:r>
    </w:p>
    <w:p>
      <w:pPr>
        <w:keepLines w:val="0"/>
        <w:spacing w:after="0" w:before="0" w:line="240" w:lineRule="auto"/>
        <w:ind w:left="576"/>
        <w:shd w:fill="F4F7FA"/>
      </w:pPr>
      <w:r>
        <w:rPr>
          <w:rFonts w:ascii="Consolas" w:hAnsi="Consolas" w:cs="Consolas" w:eastAsia="Consolas"/>
          <w:b w:val="0"/>
          <w:i w:val="0"/>
          <w:color w:val="243746"/>
          <w:sz w:val="14"/>
        </w:rPr>
        <w:t>for mint in mints:</w:t>
      </w:r>
    </w:p>
    <w:p>
      <w:pPr>
        <w:keepLines w:val="0"/>
        <w:spacing w:after="0" w:before="0" w:line="240" w:lineRule="auto"/>
        <w:ind w:left="778"/>
        <w:shd w:fill="F4F7FA"/>
      </w:pPr>
      <w:r>
        <w:rPr>
          <w:rFonts w:ascii="Consolas" w:hAnsi="Consolas" w:cs="Consolas" w:eastAsia="Consolas"/>
          <w:b w:val="0"/>
          <w:i w:val="0"/>
          <w:color w:val="243746"/>
          <w:sz w:val="14"/>
        </w:rPr>
        <w:t>try:</w:t>
      </w:r>
    </w:p>
    <w:p>
      <w:pPr>
        <w:keepLines w:val="0"/>
        <w:spacing w:after="0" w:before="0" w:line="240" w:lineRule="auto"/>
        <w:ind w:left="979"/>
        <w:shd w:fill="F4F7FA"/>
      </w:pPr>
      <w:r>
        <w:rPr>
          <w:rFonts w:ascii="Consolas" w:hAnsi="Consolas" w:cs="Consolas" w:eastAsia="Consolas"/>
          <w:b w:val="0"/>
          <w:i w:val="0"/>
          <w:color w:val="243746"/>
          <w:sz w:val="14"/>
        </w:rPr>
        <w:t>decisions.append(self.evaluate_candidate(mint, day))</w:t>
      </w:r>
    </w:p>
    <w:p>
      <w:pPr>
        <w:keepLines w:val="0"/>
        <w:spacing w:after="0" w:before="0" w:line="240" w:lineRule="auto"/>
        <w:ind w:left="778"/>
        <w:shd w:fill="F4F7FA"/>
      </w:pPr>
      <w:r>
        <w:rPr>
          <w:rFonts w:ascii="Consolas" w:hAnsi="Consolas" w:cs="Consolas" w:eastAsia="Consolas"/>
          <w:b w:val="0"/>
          <w:i w:val="0"/>
          <w:color w:val="243746"/>
          <w:sz w:val="14"/>
        </w:rPr>
        <w:t>except Exception as e:</w:t>
      </w:r>
    </w:p>
    <w:p>
      <w:pPr>
        <w:keepLines w:val="0"/>
        <w:spacing w:after="0" w:before="0" w:line="240" w:lineRule="auto"/>
        <w:ind w:left="979"/>
        <w:shd w:fill="F4F7FA"/>
      </w:pPr>
      <w:r>
        <w:rPr>
          <w:rFonts w:ascii="Consolas" w:hAnsi="Consolas" w:cs="Consolas" w:eastAsia="Consolas"/>
          <w:b w:val="0"/>
          <w:i w:val="0"/>
          <w:color w:val="243746"/>
          <w:sz w:val="14"/>
        </w:rPr>
        <w:t>log.exception("evaluate failed for %s", mint)</w:t>
      </w:r>
    </w:p>
    <w:p>
      <w:pPr>
        <w:keepLines w:val="0"/>
        <w:spacing w:after="0" w:before="0" w:line="240" w:lineRule="auto"/>
        <w:ind w:left="979"/>
        <w:shd w:fill="F4F7FA"/>
      </w:pPr>
      <w:r>
        <w:rPr>
          <w:rFonts w:ascii="Consolas" w:hAnsi="Consolas" w:cs="Consolas" w:eastAsia="Consolas"/>
          <w:b w:val="0"/>
          <w:i w:val="0"/>
          <w:color w:val="243746"/>
          <w:sz w:val="14"/>
        </w:rPr>
        <w:t>self.storage.log("ERROR", "intelligence", "EVAL_ERROR",</w:t>
      </w:r>
    </w:p>
    <w:p>
      <w:pPr>
        <w:keepLines w:val="0"/>
        <w:spacing w:after="0" w:before="0" w:line="240" w:lineRule="auto"/>
        <w:ind w:left="1382"/>
        <w:shd w:fill="F4F7FA"/>
      </w:pPr>
      <w:r>
        <w:rPr>
          <w:rFonts w:ascii="Consolas" w:hAnsi="Consolas" w:cs="Consolas" w:eastAsia="Consolas"/>
          <w:b w:val="0"/>
          <w:i w:val="0"/>
          <w:color w:val="243746"/>
          <w:sz w:val="14"/>
        </w:rPr>
        <w:t>f"{mint}: {type(e).__name__}: {e}")</w:t>
      </w:r>
    </w:p>
    <w:p>
      <w:pPr>
        <w:keepLines w:val="0"/>
        <w:spacing w:after="0" w:before="0" w:line="240" w:lineRule="auto"/>
        <w:ind w:left="576"/>
        <w:shd w:fill="F4F7FA"/>
      </w:pPr>
      <w:r>
        <w:rPr>
          <w:rFonts w:ascii="Consolas" w:hAnsi="Consolas" w:cs="Consolas" w:eastAsia="Consolas"/>
          <w:b w:val="0"/>
          <w:i w:val="0"/>
          <w:color w:val="243746"/>
          <w:sz w:val="14"/>
        </w:rPr>
        <w:t>self._last_scan_ts = time.time()</w:t>
      </w:r>
    </w:p>
    <w:p>
      <w:pPr>
        <w:keepLines w:val="0"/>
        <w:spacing w:after="0" w:before="0" w:line="240" w:lineRule="auto"/>
        <w:ind w:left="576"/>
        <w:shd w:fill="F4F7FA"/>
      </w:pPr>
      <w:r>
        <w:rPr>
          <w:rFonts w:ascii="Consolas" w:hAnsi="Consolas" w:cs="Consolas" w:eastAsia="Consolas"/>
          <w:b w:val="0"/>
          <w:i w:val="0"/>
          <w:color w:val="243746"/>
          <w:sz w:val="14"/>
        </w:rPr>
        <w:t>self._last_decisions = decisions</w:t>
      </w:r>
    </w:p>
    <w:p>
      <w:pPr>
        <w:keepLines w:val="0"/>
        <w:spacing w:after="0" w:before="0" w:line="240" w:lineRule="auto"/>
        <w:ind w:left="576"/>
        <w:shd w:fill="F4F7FA"/>
      </w:pPr>
      <w:r>
        <w:rPr>
          <w:rFonts w:ascii="Consolas" w:hAnsi="Consolas" w:cs="Consolas" w:eastAsia="Consolas"/>
          <w:b w:val="0"/>
          <w:i w:val="0"/>
          <w:color w:val="243746"/>
          <w:sz w:val="14"/>
        </w:rPr>
        <w:t>return decisions</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def manage_open_positions(self) -&gt; None:</w:t>
      </w:r>
    </w:p>
    <w:p>
      <w:pPr>
        <w:keepLines w:val="0"/>
        <w:spacing w:after="0" w:before="0" w:line="240" w:lineRule="auto"/>
        <w:ind w:left="576"/>
        <w:shd w:fill="F4F7FA"/>
      </w:pPr>
      <w:r>
        <w:rPr>
          <w:rFonts w:ascii="Consolas" w:hAnsi="Consolas" w:cs="Consolas" w:eastAsia="Consolas"/>
          <w:b w:val="0"/>
          <w:i w:val="0"/>
          <w:color w:val="243746"/>
          <w:sz w:val="14"/>
        </w:rPr>
        <w:t>opens = self.storage.list_positions(statuses=["OPEN", "TP1_HIT"])</w:t>
      </w:r>
    </w:p>
    <w:p>
      <w:pPr>
        <w:keepLines w:val="0"/>
        <w:spacing w:after="0" w:before="0" w:line="240" w:lineRule="auto"/>
        <w:ind w:left="576"/>
        <w:shd w:fill="F4F7FA"/>
      </w:pPr>
      <w:r>
        <w:rPr>
          <w:rFonts w:ascii="Consolas" w:hAnsi="Consolas" w:cs="Consolas" w:eastAsia="Consolas"/>
          <w:b w:val="0"/>
          <w:i w:val="0"/>
          <w:color w:val="243746"/>
          <w:sz w:val="14"/>
        </w:rPr>
        <w:t>for p in opens:</w:t>
      </w:r>
    </w:p>
    <w:p>
      <w:pPr>
        <w:keepLines w:val="0"/>
        <w:spacing w:after="0" w:before="0" w:line="240" w:lineRule="auto"/>
        <w:ind w:left="778"/>
        <w:shd w:fill="F4F7FA"/>
      </w:pPr>
      <w:r>
        <w:rPr>
          <w:rFonts w:ascii="Consolas" w:hAnsi="Consolas" w:cs="Consolas" w:eastAsia="Consolas"/>
          <w:b w:val="0"/>
          <w:i w:val="0"/>
          <w:color w:val="243746"/>
          <w:sz w:val="14"/>
        </w:rPr>
        <w:t>snap = self.providers.enrich(p["mint"])</w:t>
      </w:r>
    </w:p>
    <w:p>
      <w:pPr>
        <w:keepLines w:val="0"/>
        <w:spacing w:after="0" w:before="0" w:line="240" w:lineRule="auto"/>
        <w:ind w:left="778"/>
        <w:shd w:fill="F4F7FA"/>
      </w:pPr>
      <w:r>
        <w:rPr>
          <w:rFonts w:ascii="Consolas" w:hAnsi="Consolas" w:cs="Consolas" w:eastAsia="Consolas"/>
          <w:b w:val="0"/>
          <w:i w:val="0"/>
          <w:color w:val="243746"/>
          <w:sz w:val="14"/>
        </w:rPr>
        <w:t>self.pm.manage(p["id"], snap.price_usd)</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 ---------------- helpers ----------------</w:t>
      </w:r>
    </w:p>
    <w:p>
      <w:pPr>
        <w:keepLines w:val="0"/>
        <w:spacing w:after="0" w:before="0" w:line="240" w:lineRule="auto"/>
        <w:ind w:left="374"/>
        <w:shd w:fill="F4F7FA"/>
      </w:pPr>
      <w:r>
        <w:rPr>
          <w:rFonts w:ascii="Consolas" w:hAnsi="Consolas" w:cs="Consolas" w:eastAsia="Consolas"/>
          <w:b w:val="0"/>
          <w:i w:val="0"/>
          <w:color w:val="243746"/>
          <w:sz w:val="14"/>
        </w:rPr>
        <w:t>def _decision_from_candidate(self, c: Candidate, safety=None, snap=None,</w:t>
      </w:r>
    </w:p>
    <w:p>
      <w:pPr>
        <w:keepLines w:val="0"/>
        <w:spacing w:after="0" w:before="0" w:line="240" w:lineRule="auto"/>
        <w:ind w:left="1382"/>
        <w:shd w:fill="F4F7FA"/>
      </w:pPr>
      <w:r>
        <w:rPr>
          <w:rFonts w:ascii="Consolas" w:hAnsi="Consolas" w:cs="Consolas" w:eastAsia="Consolas"/>
          <w:b w:val="0"/>
          <w:i w:val="0"/>
          <w:color w:val="243746"/>
          <w:sz w:val="14"/>
        </w:rPr>
        <w:t>plan=None, momentum=None, agents=None,</w:t>
      </w:r>
    </w:p>
    <w:p>
      <w:pPr>
        <w:keepLines w:val="0"/>
        <w:spacing w:after="0" w:before="0" w:line="240" w:lineRule="auto"/>
        <w:ind w:left="1382"/>
        <w:shd w:fill="F4F7FA"/>
      </w:pPr>
      <w:r>
        <w:rPr>
          <w:rFonts w:ascii="Consolas" w:hAnsi="Consolas" w:cs="Consolas" w:eastAsia="Consolas"/>
          <w:b w:val="0"/>
          <w:i w:val="0"/>
          <w:color w:val="243746"/>
          <w:sz w:val="14"/>
        </w:rPr>
        <w:t>risk=None) -&gt; Decision:</w:t>
      </w:r>
    </w:p>
    <w:p>
      <w:pPr>
        <w:keepLines w:val="0"/>
        <w:spacing w:after="0" w:before="0" w:line="240" w:lineRule="auto"/>
        <w:ind w:left="576"/>
        <w:shd w:fill="F4F7FA"/>
      </w:pPr>
      <w:r>
        <w:rPr>
          <w:rFonts w:ascii="Consolas" w:hAnsi="Consolas" w:cs="Consolas" w:eastAsia="Consolas"/>
          <w:b w:val="0"/>
          <w:i w:val="0"/>
          <w:color w:val="243746"/>
          <w:sz w:val="14"/>
        </w:rPr>
        <w:t>d = Decision(</w:t>
      </w:r>
    </w:p>
    <w:p>
      <w:pPr>
        <w:keepLines w:val="0"/>
        <w:spacing w:after="0" w:before="0" w:line="240" w:lineRule="auto"/>
        <w:ind w:left="778"/>
        <w:shd w:fill="F4F7FA"/>
      </w:pPr>
      <w:r>
        <w:rPr>
          <w:rFonts w:ascii="Consolas" w:hAnsi="Consolas" w:cs="Consolas" w:eastAsia="Consolas"/>
          <w:b w:val="0"/>
          <w:i w:val="0"/>
          <w:color w:val="243746"/>
          <w:sz w:val="14"/>
        </w:rPr>
        <w:t>mint=c.mint, symbol=c.symbol, stage=c.stage.value,</w:t>
      </w:r>
    </w:p>
    <w:p>
      <w:pPr>
        <w:keepLines w:val="0"/>
        <w:spacing w:after="0" w:before="0" w:line="240" w:lineRule="auto"/>
        <w:ind w:left="778"/>
        <w:shd w:fill="F4F7FA"/>
      </w:pPr>
      <w:r>
        <w:rPr>
          <w:rFonts w:ascii="Consolas" w:hAnsi="Consolas" w:cs="Consolas" w:eastAsia="Consolas"/>
          <w:b w:val="0"/>
          <w:i w:val="0"/>
          <w:color w:val="243746"/>
          <w:sz w:val="14"/>
        </w:rPr>
        <w:t>reason_code=c.reason_code or "UNKNOWN",</w:t>
      </w:r>
    </w:p>
    <w:p>
      <w:pPr>
        <w:keepLines w:val="0"/>
        <w:spacing w:after="0" w:before="0" w:line="240" w:lineRule="auto"/>
        <w:ind w:left="778"/>
        <w:shd w:fill="F4F7FA"/>
      </w:pPr>
      <w:r>
        <w:rPr>
          <w:rFonts w:ascii="Consolas" w:hAnsi="Consolas" w:cs="Consolas" w:eastAsia="Consolas"/>
          <w:b w:val="0"/>
          <w:i w:val="0"/>
          <w:color w:val="243746"/>
          <w:sz w:val="14"/>
        </w:rPr>
        <w:t>block_reason=c.block_reason or "",</w:t>
      </w:r>
    </w:p>
    <w:p>
      <w:pPr>
        <w:keepLines w:val="0"/>
        <w:spacing w:after="0" w:before="0" w:line="240" w:lineRule="auto"/>
        <w:ind w:left="778"/>
        <w:shd w:fill="F4F7FA"/>
      </w:pPr>
      <w:r>
        <w:rPr>
          <w:rFonts w:ascii="Consolas" w:hAnsi="Consolas" w:cs="Consolas" w:eastAsia="Consolas"/>
          <w:b w:val="0"/>
          <w:i w:val="0"/>
          <w:color w:val="243746"/>
          <w:sz w:val="14"/>
        </w:rPr>
        <w:t>safety_decision=getattr(safety, "decision", "UNKNOWN") if safety else "UNKNOWN",</w:t>
      </w:r>
    </w:p>
    <w:p>
      <w:pPr>
        <w:keepLines w:val="0"/>
        <w:spacing w:after="0" w:before="0" w:line="240" w:lineRule="auto"/>
        <w:ind w:left="778"/>
        <w:shd w:fill="F4F7FA"/>
      </w:pPr>
      <w:r>
        <w:rPr>
          <w:rFonts w:ascii="Consolas" w:hAnsi="Consolas" w:cs="Consolas" w:eastAsia="Consolas"/>
          <w:b w:val="0"/>
          <w:i w:val="0"/>
          <w:color w:val="243746"/>
          <w:sz w:val="14"/>
        </w:rPr>
        <w:t>setup=getattr(plan, "setup", Setup.NONE).value if plan else Setup.NONE.value,</w:t>
      </w:r>
    </w:p>
    <w:p>
      <w:pPr>
        <w:keepLines w:val="0"/>
        <w:spacing w:after="0" w:before="0" w:line="240" w:lineRule="auto"/>
        <w:ind w:left="778"/>
        <w:shd w:fill="F4F7FA"/>
      </w:pPr>
      <w:r>
        <w:rPr>
          <w:rFonts w:ascii="Consolas" w:hAnsi="Consolas" w:cs="Consolas" w:eastAsia="Consolas"/>
          <w:b w:val="0"/>
          <w:i w:val="0"/>
          <w:color w:val="243746"/>
          <w:sz w:val="14"/>
        </w:rPr>
        <w:t>score=(momentum or {}).get("score", 0.0) if momentum else 0.0,</w:t>
      </w:r>
    </w:p>
    <w:p>
      <w:pPr>
        <w:keepLines w:val="0"/>
        <w:spacing w:after="0" w:before="0" w:line="240" w:lineRule="auto"/>
        <w:ind w:left="778"/>
        <w:shd w:fill="F4F7FA"/>
      </w:pPr>
      <w:r>
        <w:rPr>
          <w:rFonts w:ascii="Consolas" w:hAnsi="Consolas" w:cs="Consolas" w:eastAsia="Consolas"/>
          <w:b w:val="0"/>
          <w:i w:val="0"/>
          <w:color w:val="243746"/>
          <w:sz w:val="14"/>
        </w:rPr>
        <w:t>reasons=list(getattr(plan, "reasons", []) if plan else []),</w:t>
      </w:r>
    </w:p>
    <w:p>
      <w:pPr>
        <w:keepLines w:val="0"/>
        <w:spacing w:after="0" w:before="0" w:line="240" w:lineRule="auto"/>
        <w:ind w:left="778"/>
        <w:shd w:fill="F4F7FA"/>
      </w:pPr>
      <w:r>
        <w:rPr>
          <w:rFonts w:ascii="Consolas" w:hAnsi="Consolas" w:cs="Consolas" w:eastAsia="Consolas"/>
          <w:b w:val="0"/>
          <w:i w:val="0"/>
          <w:color w:val="243746"/>
          <w:sz w:val="14"/>
        </w:rPr>
        <w:t>safety_evidence=getattr(safety, "evidence", {}) if safety else {},</w:t>
      </w:r>
    </w:p>
    <w:p>
      <w:pPr>
        <w:keepLines w:val="0"/>
        <w:spacing w:after="0" w:before="0" w:line="240" w:lineRule="auto"/>
        <w:ind w:left="778"/>
        <w:shd w:fill="F4F7FA"/>
      </w:pPr>
      <w:r>
        <w:rPr>
          <w:rFonts w:ascii="Consolas" w:hAnsi="Consolas" w:cs="Consolas" w:eastAsia="Consolas"/>
          <w:b w:val="0"/>
          <w:i w:val="0"/>
          <w:color w:val="243746"/>
          <w:sz w:val="14"/>
        </w:rPr>
        <w:t>missing_fields=getattr(safety, "missing_fields", []) if safety else [],</w:t>
      </w:r>
    </w:p>
    <w:p>
      <w:pPr>
        <w:keepLines w:val="0"/>
        <w:spacing w:after="0" w:before="0" w:line="240" w:lineRule="auto"/>
        <w:ind w:left="778"/>
        <w:shd w:fill="F4F7FA"/>
      </w:pPr>
      <w:r>
        <w:rPr>
          <w:rFonts w:ascii="Consolas" w:hAnsi="Consolas" w:cs="Consolas" w:eastAsia="Consolas"/>
          <w:b w:val="0"/>
          <w:i w:val="0"/>
          <w:color w:val="243746"/>
          <w:sz w:val="14"/>
        </w:rPr>
        <w:t>agents=[a.__dict__ for a in agents] if agents else [],</w:t>
      </w:r>
    </w:p>
    <w:p>
      <w:pPr>
        <w:keepLines w:val="0"/>
        <w:spacing w:after="0" w:before="0" w:line="240" w:lineRule="auto"/>
        <w:ind w:left="778"/>
        <w:shd w:fill="F4F7FA"/>
      </w:pPr>
      <w:r>
        <w:rPr>
          <w:rFonts w:ascii="Consolas" w:hAnsi="Consolas" w:cs="Consolas" w:eastAsia="Consolas"/>
          <w:b w:val="0"/>
          <w:i w:val="0"/>
          <w:color w:val="243746"/>
          <w:sz w:val="14"/>
        </w:rPr>
        <w:t>risk=risk.__dict__ if risk else None,</w:t>
      </w:r>
    </w:p>
    <w:p>
      <w:pPr>
        <w:keepLines w:val="0"/>
        <w:spacing w:after="0" w:before="0" w:line="240" w:lineRule="auto"/>
        <w:ind w:left="576"/>
        <w:shd w:fill="F4F7FA"/>
      </w:pPr>
      <w:r>
        <w:rPr>
          <w:rFonts w:ascii="Consolas" w:hAnsi="Consolas" w:cs="Consolas" w:eastAsia="Consolas"/>
          <w:b w:val="0"/>
          <w:i w:val="0"/>
          <w:color w:val="243746"/>
          <w:sz w:val="14"/>
        </w:rPr>
        <w:t>)</w:t>
      </w:r>
    </w:p>
    <w:p>
      <w:pPr>
        <w:keepLines w:val="0"/>
        <w:spacing w:after="0" w:before="0" w:line="240" w:lineRule="auto"/>
        <w:ind w:left="576"/>
        <w:shd w:fill="F4F7FA"/>
      </w:pPr>
      <w:r>
        <w:rPr>
          <w:rFonts w:ascii="Consolas" w:hAnsi="Consolas" w:cs="Consolas" w:eastAsia="Consolas"/>
          <w:b w:val="0"/>
          <w:i w:val="0"/>
          <w:color w:val="243746"/>
          <w:sz w:val="14"/>
        </w:rPr>
        <w:t>payload = {</w:t>
      </w:r>
    </w:p>
    <w:p>
      <w:pPr>
        <w:keepLines w:val="0"/>
        <w:spacing w:after="0" w:before="0" w:line="240" w:lineRule="auto"/>
        <w:ind w:left="778"/>
        <w:shd w:fill="F4F7FA"/>
      </w:pPr>
      <w:r>
        <w:rPr>
          <w:rFonts w:ascii="Consolas" w:hAnsi="Consolas" w:cs="Consolas" w:eastAsia="Consolas"/>
          <w:b w:val="0"/>
          <w:i w:val="0"/>
          <w:color w:val="243746"/>
          <w:sz w:val="14"/>
        </w:rPr>
        <w:t>"stage": d.stage, "reason_code": d.reason_code,</w:t>
      </w:r>
    </w:p>
    <w:p>
      <w:pPr>
        <w:keepLines w:val="0"/>
        <w:spacing w:after="0" w:before="0" w:line="240" w:lineRule="auto"/>
        <w:ind w:left="778"/>
        <w:shd w:fill="F4F7FA"/>
      </w:pPr>
      <w:r>
        <w:rPr>
          <w:rFonts w:ascii="Consolas" w:hAnsi="Consolas" w:cs="Consolas" w:eastAsia="Consolas"/>
          <w:b w:val="0"/>
          <w:i w:val="0"/>
          <w:color w:val="243746"/>
          <w:sz w:val="14"/>
        </w:rPr>
        <w:t>"block_reason": d.block_reason,</w:t>
      </w:r>
    </w:p>
    <w:p>
      <w:pPr>
        <w:keepLines w:val="0"/>
        <w:spacing w:after="0" w:before="0" w:line="240" w:lineRule="auto"/>
        <w:ind w:left="778"/>
        <w:shd w:fill="F4F7FA"/>
      </w:pPr>
      <w:r>
        <w:rPr>
          <w:rFonts w:ascii="Consolas" w:hAnsi="Consolas" w:cs="Consolas" w:eastAsia="Consolas"/>
          <w:b w:val="0"/>
          <w:i w:val="0"/>
          <w:color w:val="243746"/>
          <w:sz w:val="14"/>
        </w:rPr>
        <w:t>"safety_decision": d.safety_decision,</w:t>
      </w:r>
    </w:p>
    <w:p>
      <w:pPr>
        <w:keepLines w:val="0"/>
        <w:spacing w:after="0" w:before="0" w:line="240" w:lineRule="auto"/>
        <w:ind w:left="778"/>
        <w:shd w:fill="F4F7FA"/>
      </w:pPr>
      <w:r>
        <w:rPr>
          <w:rFonts w:ascii="Consolas" w:hAnsi="Consolas" w:cs="Consolas" w:eastAsia="Consolas"/>
          <w:b w:val="0"/>
          <w:i w:val="0"/>
          <w:color w:val="243746"/>
          <w:sz w:val="14"/>
        </w:rPr>
        <w:t>"setup": d.setup, "score": d.score,</w:t>
      </w:r>
    </w:p>
    <w:p>
      <w:pPr>
        <w:keepLines w:val="0"/>
        <w:spacing w:after="0" w:before="0" w:line="240" w:lineRule="auto"/>
        <w:ind w:left="778"/>
        <w:shd w:fill="F4F7FA"/>
      </w:pPr>
      <w:r>
        <w:rPr>
          <w:rFonts w:ascii="Consolas" w:hAnsi="Consolas" w:cs="Consolas" w:eastAsia="Consolas"/>
          <w:b w:val="0"/>
          <w:i w:val="0"/>
          <w:color w:val="243746"/>
          <w:sz w:val="14"/>
        </w:rPr>
        <w:t>"reasons": d.reasons,</w:t>
      </w:r>
    </w:p>
    <w:p>
      <w:pPr>
        <w:keepLines w:val="0"/>
        <w:spacing w:after="0" w:before="0" w:line="240" w:lineRule="auto"/>
        <w:ind w:left="778"/>
        <w:shd w:fill="F4F7FA"/>
      </w:pPr>
      <w:r>
        <w:rPr>
          <w:rFonts w:ascii="Consolas" w:hAnsi="Consolas" w:cs="Consolas" w:eastAsia="Consolas"/>
          <w:b w:val="0"/>
          <w:i w:val="0"/>
          <w:color w:val="243746"/>
          <w:sz w:val="14"/>
        </w:rPr>
        <w:t>"safety_evidence": d.safety_evidence,</w:t>
      </w:r>
    </w:p>
    <w:p>
      <w:pPr>
        <w:keepLines w:val="0"/>
        <w:spacing w:after="0" w:before="0" w:line="240" w:lineRule="auto"/>
        <w:ind w:left="778"/>
        <w:shd w:fill="F4F7FA"/>
      </w:pPr>
      <w:r>
        <w:rPr>
          <w:rFonts w:ascii="Consolas" w:hAnsi="Consolas" w:cs="Consolas" w:eastAsia="Consolas"/>
          <w:b w:val="0"/>
          <w:i w:val="0"/>
          <w:color w:val="243746"/>
          <w:sz w:val="14"/>
        </w:rPr>
        <w:t>"missing_fields": d.missing_fields,</w:t>
      </w:r>
    </w:p>
    <w:p>
      <w:pPr>
        <w:keepLines w:val="0"/>
        <w:spacing w:after="0" w:before="0" w:line="240" w:lineRule="auto"/>
        <w:ind w:left="576"/>
        <w:shd w:fill="F4F7FA"/>
      </w:pPr>
      <w:r>
        <w:rPr>
          <w:rFonts w:ascii="Consolas" w:hAnsi="Consolas" w:cs="Consolas" w:eastAsia="Consolas"/>
          <w:b w:val="0"/>
          <w:i w:val="0"/>
          <w:color w:val="243746"/>
          <w:sz w:val="14"/>
        </w:rPr>
        <w:t>}</w:t>
      </w:r>
    </w:p>
    <w:p>
      <w:pPr>
        <w:keepLines w:val="0"/>
        <w:spacing w:after="0" w:before="0" w:line="240" w:lineRule="auto"/>
        <w:ind w:left="576"/>
        <w:shd w:fill="F4F7FA"/>
      </w:pPr>
      <w:r>
        <w:rPr>
          <w:rFonts w:ascii="Consolas" w:hAnsi="Consolas" w:cs="Consolas" w:eastAsia="Consolas"/>
          <w:b w:val="0"/>
          <w:i w:val="0"/>
          <w:color w:val="243746"/>
          <w:sz w:val="14"/>
        </w:rPr>
        <w:t>self.storage.record_candidate_history(c.mint, d.stage, d.score,</w:t>
      </w:r>
    </w:p>
    <w:p>
      <w:pPr>
        <w:keepLines w:val="0"/>
        <w:spacing w:after="0" w:before="0" w:line="240" w:lineRule="auto"/>
        <w:ind w:left="1382"/>
        <w:shd w:fill="F4F7FA"/>
      </w:pPr>
      <w:r>
        <w:rPr>
          <w:rFonts w:ascii="Consolas" w:hAnsi="Consolas" w:cs="Consolas" w:eastAsia="Consolas"/>
          <w:b w:val="0"/>
          <w:i w:val="0"/>
          <w:color w:val="243746"/>
          <w:sz w:val="14"/>
        </w:rPr>
        <w:t>d.reason_code, payload)</w:t>
      </w:r>
    </w:p>
    <w:p>
      <w:pPr>
        <w:keepLines w:val="0"/>
        <w:spacing w:after="0" w:before="0" w:line="240" w:lineRule="auto"/>
        <w:ind w:left="576"/>
        <w:shd w:fill="F4F7FA"/>
      </w:pPr>
      <w:r>
        <w:rPr>
          <w:rFonts w:ascii="Consolas" w:hAnsi="Consolas" w:cs="Consolas" w:eastAsia="Consolas"/>
          <w:b w:val="0"/>
          <w:i w:val="0"/>
          <w:color w:val="243746"/>
          <w:sz w:val="14"/>
        </w:rPr>
        <w:t>return d</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 ---------------- health ----------------</w:t>
      </w:r>
    </w:p>
    <w:p>
      <w:pPr>
        <w:keepLines w:val="0"/>
        <w:spacing w:after="0" w:before="0" w:line="240" w:lineRule="auto"/>
        <w:ind w:left="374"/>
        <w:shd w:fill="F4F7FA"/>
      </w:pPr>
      <w:r>
        <w:rPr>
          <w:rFonts w:ascii="Consolas" w:hAnsi="Consolas" w:cs="Consolas" w:eastAsia="Consolas"/>
          <w:b w:val="0"/>
          <w:i w:val="0"/>
          <w:color w:val="243746"/>
          <w:sz w:val="14"/>
        </w:rPr>
        <w:t>def health(self) -&gt; Dict[str, Any]:</w:t>
      </w:r>
    </w:p>
    <w:p>
      <w:pPr>
        <w:keepLines w:val="0"/>
        <w:spacing w:after="0" w:before="0" w:line="240" w:lineRule="auto"/>
        <w:ind w:left="576"/>
        <w:shd w:fill="F4F7FA"/>
      </w:pPr>
      <w:r>
        <w:rPr>
          <w:rFonts w:ascii="Consolas" w:hAnsi="Consolas" w:cs="Consolas" w:eastAsia="Consolas"/>
          <w:b w:val="0"/>
          <w:i w:val="0"/>
          <w:color w:val="243746"/>
          <w:sz w:val="14"/>
        </w:rPr>
        <w:t>now = time.time()</w:t>
      </w:r>
    </w:p>
    <w:p>
      <w:pPr>
        <w:keepLines w:val="0"/>
        <w:spacing w:after="0" w:before="0" w:line="240" w:lineRule="auto"/>
        <w:ind w:left="576"/>
        <w:shd w:fill="F4F7FA"/>
      </w:pPr>
      <w:r>
        <w:rPr>
          <w:rFonts w:ascii="Consolas" w:hAnsi="Consolas" w:cs="Consolas" w:eastAsia="Consolas"/>
          <w:b w:val="0"/>
          <w:i w:val="0"/>
          <w:color w:val="243746"/>
          <w:sz w:val="14"/>
        </w:rPr>
        <w:t>last = self._last_scan_ts</w:t>
      </w:r>
    </w:p>
    <w:p>
      <w:pPr>
        <w:keepLines w:val="0"/>
        <w:spacing w:after="0" w:before="0" w:line="240" w:lineRule="auto"/>
        <w:ind w:left="576"/>
        <w:shd w:fill="F4F7FA"/>
      </w:pPr>
      <w:r>
        <w:rPr>
          <w:rFonts w:ascii="Consolas" w:hAnsi="Consolas" w:cs="Consolas" w:eastAsia="Consolas"/>
          <w:b w:val="0"/>
          <w:i w:val="0"/>
          <w:color w:val="243746"/>
          <w:sz w:val="14"/>
        </w:rPr>
        <w:t>age = None if last is None else now - last</w:t>
      </w:r>
    </w:p>
    <w:p>
      <w:pPr>
        <w:keepLines w:val="0"/>
        <w:spacing w:after="0" w:before="0" w:line="240" w:lineRule="auto"/>
        <w:ind w:left="576"/>
        <w:shd w:fill="F4F7FA"/>
      </w:pPr>
      <w:r>
        <w:rPr>
          <w:rFonts w:ascii="Consolas" w:hAnsi="Consolas" w:cs="Consolas" w:eastAsia="Consolas"/>
          <w:b w:val="0"/>
          <w:i w:val="0"/>
          <w:color w:val="243746"/>
          <w:sz w:val="14"/>
        </w:rPr>
        <w:t>if last is None:</w:t>
      </w:r>
    </w:p>
    <w:p>
      <w:pPr>
        <w:keepLines w:val="0"/>
        <w:spacing w:after="0" w:before="0" w:line="240" w:lineRule="auto"/>
        <w:ind w:left="778"/>
        <w:shd w:fill="F4F7FA"/>
      </w:pPr>
      <w:r>
        <w:rPr>
          <w:rFonts w:ascii="Consolas" w:hAnsi="Consolas" w:cs="Consolas" w:eastAsia="Consolas"/>
          <w:b w:val="0"/>
          <w:i w:val="0"/>
          <w:color w:val="243746"/>
          <w:sz w:val="14"/>
        </w:rPr>
        <w:t>state = "UNHEALTHY"</w:t>
      </w:r>
    </w:p>
    <w:p>
      <w:pPr>
        <w:keepLines w:val="0"/>
        <w:spacing w:after="0" w:before="0" w:line="240" w:lineRule="auto"/>
        <w:ind w:left="576"/>
        <w:shd w:fill="F4F7FA"/>
      </w:pPr>
      <w:r>
        <w:rPr>
          <w:rFonts w:ascii="Consolas" w:hAnsi="Consolas" w:cs="Consolas" w:eastAsia="Consolas"/>
          <w:b w:val="0"/>
          <w:i w:val="0"/>
          <w:color w:val="243746"/>
          <w:sz w:val="14"/>
        </w:rPr>
        <w:t>elif age and age &gt; self.cfg.scan_interval_seconds * 5:</w:t>
      </w:r>
    </w:p>
    <w:p>
      <w:pPr>
        <w:keepLines w:val="0"/>
        <w:spacing w:after="0" w:before="0" w:line="240" w:lineRule="auto"/>
        <w:ind w:left="778"/>
        <w:shd w:fill="F4F7FA"/>
      </w:pPr>
      <w:r>
        <w:rPr>
          <w:rFonts w:ascii="Consolas" w:hAnsi="Consolas" w:cs="Consolas" w:eastAsia="Consolas"/>
          <w:b w:val="0"/>
          <w:i w:val="0"/>
          <w:color w:val="243746"/>
          <w:sz w:val="14"/>
        </w:rPr>
        <w:t>state = "UNHEALTHY"</w:t>
      </w:r>
    </w:p>
    <w:p>
      <w:pPr>
        <w:keepLines w:val="0"/>
        <w:spacing w:after="0" w:before="0" w:line="240" w:lineRule="auto"/>
        <w:ind w:left="576"/>
        <w:shd w:fill="F4F7FA"/>
      </w:pPr>
      <w:r>
        <w:rPr>
          <w:rFonts w:ascii="Consolas" w:hAnsi="Consolas" w:cs="Consolas" w:eastAsia="Consolas"/>
          <w:b w:val="0"/>
          <w:i w:val="0"/>
          <w:color w:val="243746"/>
          <w:sz w:val="14"/>
        </w:rPr>
        <w:t>elif age and age &gt; self.cfg.scan_interval_seconds * 2:</w:t>
      </w:r>
    </w:p>
    <w:p>
      <w:pPr>
        <w:keepLines w:val="0"/>
        <w:spacing w:after="0" w:before="0" w:line="240" w:lineRule="auto"/>
        <w:ind w:left="778"/>
        <w:shd w:fill="F4F7FA"/>
      </w:pPr>
      <w:r>
        <w:rPr>
          <w:rFonts w:ascii="Consolas" w:hAnsi="Consolas" w:cs="Consolas" w:eastAsia="Consolas"/>
          <w:b w:val="0"/>
          <w:i w:val="0"/>
          <w:color w:val="243746"/>
          <w:sz w:val="14"/>
        </w:rPr>
        <w:t>state = "DEGRADED"</w:t>
      </w:r>
    </w:p>
    <w:p>
      <w:pPr>
        <w:keepLines w:val="0"/>
        <w:spacing w:after="0" w:before="0" w:line="240" w:lineRule="auto"/>
        <w:ind w:left="576"/>
        <w:shd w:fill="F4F7FA"/>
      </w:pPr>
      <w:r>
        <w:rPr>
          <w:rFonts w:ascii="Consolas" w:hAnsi="Consolas" w:cs="Consolas" w:eastAsia="Consolas"/>
          <w:b w:val="0"/>
          <w:i w:val="0"/>
          <w:color w:val="243746"/>
          <w:sz w:val="14"/>
        </w:rPr>
        <w:t>else:</w:t>
      </w:r>
    </w:p>
    <w:p>
      <w:pPr>
        <w:keepLines w:val="0"/>
        <w:spacing w:after="0" w:before="0" w:line="240" w:lineRule="auto"/>
        <w:ind w:left="778"/>
        <w:shd w:fill="F4F7FA"/>
      </w:pPr>
      <w:r>
        <w:rPr>
          <w:rFonts w:ascii="Consolas" w:hAnsi="Consolas" w:cs="Consolas" w:eastAsia="Consolas"/>
          <w:b w:val="0"/>
          <w:i w:val="0"/>
          <w:color w:val="243746"/>
          <w:sz w:val="14"/>
        </w:rPr>
        <w:t>state = "HEALTHY"</w:t>
      </w:r>
    </w:p>
    <w:p>
      <w:pPr>
        <w:keepLines w:val="0"/>
        <w:spacing w:after="0" w:before="0" w:line="240" w:lineRule="auto"/>
        <w:ind w:left="576"/>
        <w:shd w:fill="F4F7FA"/>
      </w:pPr>
      <w:r>
        <w:rPr>
          <w:rFonts w:ascii="Consolas" w:hAnsi="Consolas" w:cs="Consolas" w:eastAsia="Consolas"/>
          <w:b w:val="0"/>
          <w:i w:val="0"/>
          <w:color w:val="243746"/>
          <w:sz w:val="14"/>
        </w:rPr>
        <w:t>return {</w:t>
      </w:r>
    </w:p>
    <w:p>
      <w:pPr>
        <w:keepLines w:val="0"/>
        <w:spacing w:after="0" w:before="0" w:line="240" w:lineRule="auto"/>
        <w:ind w:left="778"/>
        <w:shd w:fill="F4F7FA"/>
      </w:pPr>
      <w:r>
        <w:rPr>
          <w:rFonts w:ascii="Consolas" w:hAnsi="Consolas" w:cs="Consolas" w:eastAsia="Consolas"/>
          <w:b w:val="0"/>
          <w:i w:val="0"/>
          <w:color w:val="243746"/>
          <w:sz w:val="14"/>
        </w:rPr>
        <w:t>"state": state,</w:t>
      </w:r>
    </w:p>
    <w:p>
      <w:pPr>
        <w:keepLines w:val="0"/>
        <w:spacing w:after="0" w:before="0" w:line="240" w:lineRule="auto"/>
        <w:ind w:left="778"/>
        <w:shd w:fill="F4F7FA"/>
      </w:pPr>
      <w:r>
        <w:rPr>
          <w:rFonts w:ascii="Consolas" w:hAnsi="Consolas" w:cs="Consolas" w:eastAsia="Consolas"/>
          <w:b w:val="0"/>
          <w:i w:val="0"/>
          <w:color w:val="243746"/>
          <w:sz w:val="14"/>
        </w:rPr>
        <w:t>"last_scan_ts": last,</w:t>
      </w:r>
    </w:p>
    <w:p>
      <w:pPr>
        <w:keepLines w:val="0"/>
        <w:spacing w:after="0" w:before="0" w:line="240" w:lineRule="auto"/>
        <w:ind w:left="778"/>
        <w:shd w:fill="F4F7FA"/>
      </w:pPr>
      <w:r>
        <w:rPr>
          <w:rFonts w:ascii="Consolas" w:hAnsi="Consolas" w:cs="Consolas" w:eastAsia="Consolas"/>
          <w:b w:val="0"/>
          <w:i w:val="0"/>
          <w:color w:val="243746"/>
          <w:sz w:val="14"/>
        </w:rPr>
        <w:t>"last_scan_age_seconds": age,</w:t>
      </w:r>
    </w:p>
    <w:p>
      <w:pPr>
        <w:keepLines w:val="0"/>
        <w:spacing w:after="0" w:before="0" w:line="240" w:lineRule="auto"/>
        <w:ind w:left="778"/>
        <w:shd w:fill="F4F7FA"/>
      </w:pPr>
      <w:r>
        <w:rPr>
          <w:rFonts w:ascii="Consolas" w:hAnsi="Consolas" w:cs="Consolas" w:eastAsia="Consolas"/>
          <w:b w:val="0"/>
          <w:i w:val="0"/>
          <w:color w:val="243746"/>
          <w:sz w:val="14"/>
        </w:rPr>
        <w:t>"candidates_total": len(self.registry.all()),</w:t>
      </w:r>
    </w:p>
    <w:p>
      <w:pPr>
        <w:keepLines w:val="0"/>
        <w:spacing w:after="0" w:before="0" w:line="240" w:lineRule="auto"/>
        <w:ind w:left="778"/>
        <w:shd w:fill="F4F7FA"/>
      </w:pPr>
      <w:r>
        <w:rPr>
          <w:rFonts w:ascii="Consolas" w:hAnsi="Consolas" w:cs="Consolas" w:eastAsia="Consolas"/>
          <w:b w:val="0"/>
          <w:i w:val="0"/>
          <w:color w:val="243746"/>
          <w:sz w:val="14"/>
        </w:rPr>
        <w:t>"candidates_active": sum(1 for c in self.registry.all()</w:t>
      </w:r>
    </w:p>
    <w:p>
      <w:pPr>
        <w:keepLines w:val="0"/>
        <w:spacing w:after="0" w:before="0" w:line="240" w:lineRule="auto"/>
        <w:ind w:left="1382"/>
        <w:shd w:fill="F4F7FA"/>
      </w:pPr>
      <w:r>
        <w:rPr>
          <w:rFonts w:ascii="Consolas" w:hAnsi="Consolas" w:cs="Consolas" w:eastAsia="Consolas"/>
          <w:b w:val="0"/>
          <w:i w:val="0"/>
          <w:color w:val="243746"/>
          <w:sz w:val="14"/>
        </w:rPr>
        <w:t>if c.stage not in TERMINAL),</w:t>
      </w:r>
    </w:p>
    <w:p>
      <w:pPr>
        <w:keepLines w:val="0"/>
        <w:spacing w:after="0" w:before="0" w:line="240" w:lineRule="auto"/>
        <w:ind w:left="576"/>
        <w:shd w:fill="F4F7FA"/>
      </w:pPr>
      <w:r>
        <w:rPr>
          <w:rFonts w:ascii="Consolas" w:hAnsi="Consolas" w:cs="Consolas" w:eastAsia="Consolas"/>
          <w:b w:val="0"/>
          <w:i w:val="0"/>
          <w:color w:val="243746"/>
          <w:sz w:val="14"/>
        </w:rPr>
        <w:t>}</w:t>
      </w:r>
    </w:p>
    <w:p>
      <w:pPr>
        <w:keepLines w:val="0"/>
        <w:spacing w:after="0" w:before="0" w:line="240" w:lineRule="auto"/>
        <w:ind w:left="173"/>
        <w:shd w:fill="F4F7FA"/>
      </w:pPr>
      <w:r>
        <w:rPr>
          <w:rFonts w:ascii="Consolas" w:hAnsi="Consolas" w:cs="Consolas" w:eastAsia="Consolas"/>
          <w:b w:val="0"/>
          <w:i w:val="0"/>
          <w:color w:val="243746"/>
          <w:sz w:val="14"/>
        </w:rPr>
        <w:t>Add to strategy_engine.py two adapters so intelligence.py can feed EnrichedSnapshot:</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python</w:t>
      </w:r>
    </w:p>
    <w:p>
      <w:pPr>
        <w:keepLines w:val="0"/>
        <w:spacing w:after="0" w:before="0" w:line="240" w:lineRule="auto"/>
        <w:ind w:left="173"/>
        <w:shd w:fill="F4F7FA"/>
      </w:pPr>
      <w:r>
        <w:rPr>
          <w:rFonts w:ascii="Consolas" w:hAnsi="Consolas" w:cs="Consolas" w:eastAsia="Consolas"/>
          <w:b w:val="0"/>
          <w:i w:val="0"/>
          <w:color w:val="243746"/>
          <w:sz w:val="14"/>
        </w:rPr>
        <w:t># append to StrategyEngine</w:t>
      </w:r>
    </w:p>
    <w:p>
      <w:pPr>
        <w:keepLines w:val="0"/>
        <w:spacing w:after="0" w:before="0" w:line="240" w:lineRule="auto"/>
        <w:ind w:left="173"/>
        <w:shd w:fill="F4F7FA"/>
      </w:pPr>
      <w:r>
        <w:rPr>
          <w:rFonts w:ascii="Consolas" w:hAnsi="Consolas" w:cs="Consolas" w:eastAsia="Consolas"/>
          <w:b w:val="0"/>
          <w:i w:val="0"/>
          <w:color w:val="243746"/>
          <w:sz w:val="14"/>
        </w:rPr>
        <w:t>def momentum_score_from_snapshot(self, snap) -&gt; dict:</w:t>
      </w:r>
    </w:p>
    <w:p>
      <w:pPr>
        <w:keepLines w:val="0"/>
        <w:spacing w:after="0" w:before="0" w:line="240" w:lineRule="auto"/>
        <w:ind w:left="374"/>
        <w:shd w:fill="F4F7FA"/>
      </w:pPr>
      <w:r>
        <w:rPr>
          <w:rFonts w:ascii="Consolas" w:hAnsi="Consolas" w:cs="Consolas" w:eastAsia="Consolas"/>
          <w:b w:val="0"/>
          <w:i w:val="0"/>
          <w:color w:val="243746"/>
          <w:sz w:val="14"/>
        </w:rPr>
        <w:t>contributions = {}</w:t>
      </w:r>
    </w:p>
    <w:p>
      <w:pPr>
        <w:keepLines w:val="0"/>
        <w:spacing w:after="0" w:before="0" w:line="240" w:lineRule="auto"/>
        <w:ind w:left="374"/>
        <w:shd w:fill="F4F7FA"/>
      </w:pPr>
      <w:r>
        <w:rPr>
          <w:rFonts w:ascii="Consolas" w:hAnsi="Consolas" w:cs="Consolas" w:eastAsia="Consolas"/>
          <w:b w:val="0"/>
          <w:i w:val="0"/>
          <w:color w:val="243746"/>
          <w:sz w:val="14"/>
        </w:rPr>
        <w:t>score = 0.0</w:t>
      </w:r>
    </w:p>
    <w:p>
      <w:pPr>
        <w:keepLines w:val="0"/>
        <w:spacing w:after="0" w:before="0" w:line="240" w:lineRule="auto"/>
        <w:ind w:left="374"/>
        <w:shd w:fill="F4F7FA"/>
      </w:pPr>
      <w:r>
        <w:rPr>
          <w:rFonts w:ascii="Consolas" w:hAnsi="Consolas" w:cs="Consolas" w:eastAsia="Consolas"/>
          <w:b w:val="0"/>
          <w:i w:val="0"/>
          <w:color w:val="243746"/>
          <w:sz w:val="14"/>
        </w:rPr>
        <w:t>v5 = snap.volume_5m_usd</w:t>
      </w:r>
    </w:p>
    <w:p>
      <w:pPr>
        <w:keepLines w:val="0"/>
        <w:spacing w:after="0" w:before="0" w:line="240" w:lineRule="auto"/>
        <w:ind w:left="374"/>
        <w:shd w:fill="F4F7FA"/>
      </w:pPr>
      <w:r>
        <w:rPr>
          <w:rFonts w:ascii="Consolas" w:hAnsi="Consolas" w:cs="Consolas" w:eastAsia="Consolas"/>
          <w:b w:val="0"/>
          <w:i w:val="0"/>
          <w:color w:val="243746"/>
          <w:sz w:val="14"/>
        </w:rPr>
        <w:t>v1h = snap.volume_1h_usd</w:t>
      </w:r>
    </w:p>
    <w:p>
      <w:pPr>
        <w:keepLines w:val="0"/>
        <w:spacing w:after="0" w:before="0" w:line="240" w:lineRule="auto"/>
        <w:ind w:left="374"/>
        <w:shd w:fill="F4F7FA"/>
      </w:pPr>
      <w:r>
        <w:rPr>
          <w:rFonts w:ascii="Consolas" w:hAnsi="Consolas" w:cs="Consolas" w:eastAsia="Consolas"/>
          <w:b w:val="0"/>
          <w:i w:val="0"/>
          <w:color w:val="243746"/>
          <w:sz w:val="14"/>
        </w:rPr>
        <w:t>if v5 is not None and v1h and v1h &gt; 0:</w:t>
      </w:r>
    </w:p>
    <w:p>
      <w:pPr>
        <w:keepLines w:val="0"/>
        <w:spacing w:after="0" w:before="0" w:line="240" w:lineRule="auto"/>
        <w:ind w:left="576"/>
        <w:shd w:fill="F4F7FA"/>
      </w:pPr>
      <w:r>
        <w:rPr>
          <w:rFonts w:ascii="Consolas" w:hAnsi="Consolas" w:cs="Consolas" w:eastAsia="Consolas"/>
          <w:b w:val="0"/>
          <w:i w:val="0"/>
          <w:color w:val="243746"/>
          <w:sz w:val="14"/>
        </w:rPr>
        <w:t>ratio = (v5 * 12) / v1h</w:t>
      </w:r>
    </w:p>
    <w:p>
      <w:pPr>
        <w:keepLines w:val="0"/>
        <w:spacing w:after="0" w:before="0" w:line="240" w:lineRule="auto"/>
        <w:ind w:left="576"/>
        <w:shd w:fill="F4F7FA"/>
      </w:pPr>
      <w:r>
        <w:rPr>
          <w:rFonts w:ascii="Consolas" w:hAnsi="Consolas" w:cs="Consolas" w:eastAsia="Consolas"/>
          <w:b w:val="0"/>
          <w:i w:val="0"/>
          <w:color w:val="243746"/>
          <w:sz w:val="14"/>
        </w:rPr>
        <w:t>c = min(max((ratio - 1.0) * 0.3, 0.0), 0.4)</w:t>
      </w:r>
    </w:p>
    <w:p>
      <w:pPr>
        <w:keepLines w:val="0"/>
        <w:spacing w:after="0" w:before="0" w:line="240" w:lineRule="auto"/>
        <w:ind w:left="576"/>
        <w:shd w:fill="F4F7FA"/>
      </w:pPr>
      <w:r>
        <w:rPr>
          <w:rFonts w:ascii="Consolas" w:hAnsi="Consolas" w:cs="Consolas" w:eastAsia="Consolas"/>
          <w:b w:val="0"/>
          <w:i w:val="0"/>
          <w:color w:val="243746"/>
          <w:sz w:val="14"/>
        </w:rPr>
        <w:t>contributions["volume_acceleration"] = c</w:t>
      </w:r>
    </w:p>
    <w:p>
      <w:pPr>
        <w:keepLines w:val="0"/>
        <w:spacing w:after="0" w:before="0" w:line="240" w:lineRule="auto"/>
        <w:ind w:left="576"/>
        <w:shd w:fill="F4F7FA"/>
      </w:pPr>
      <w:r>
        <w:rPr>
          <w:rFonts w:ascii="Consolas" w:hAnsi="Consolas" w:cs="Consolas" w:eastAsia="Consolas"/>
          <w:b w:val="0"/>
          <w:i w:val="0"/>
          <w:color w:val="243746"/>
          <w:sz w:val="14"/>
        </w:rPr>
        <w:t>score += c</w:t>
      </w:r>
    </w:p>
    <w:p>
      <w:pPr>
        <w:keepLines w:val="0"/>
        <w:spacing w:after="0" w:before="0" w:line="240" w:lineRule="auto"/>
        <w:ind w:left="374"/>
        <w:shd w:fill="F4F7FA"/>
      </w:pPr>
      <w:r>
        <w:rPr>
          <w:rFonts w:ascii="Consolas" w:hAnsi="Consolas" w:cs="Consolas" w:eastAsia="Consolas"/>
          <w:b w:val="0"/>
          <w:i w:val="0"/>
          <w:color w:val="243746"/>
          <w:sz w:val="14"/>
        </w:rPr>
        <w:t>b, s = snap.buys_5m, snap.sells_5m</w:t>
      </w:r>
    </w:p>
    <w:p>
      <w:pPr>
        <w:keepLines w:val="0"/>
        <w:spacing w:after="0" w:before="0" w:line="240" w:lineRule="auto"/>
        <w:ind w:left="374"/>
        <w:shd w:fill="F4F7FA"/>
      </w:pPr>
      <w:r>
        <w:rPr>
          <w:rFonts w:ascii="Consolas" w:hAnsi="Consolas" w:cs="Consolas" w:eastAsia="Consolas"/>
          <w:b w:val="0"/>
          <w:i w:val="0"/>
          <w:color w:val="243746"/>
          <w:sz w:val="14"/>
        </w:rPr>
        <w:t>if b is not None and s is not None and (b + s) &gt; 0:</w:t>
      </w:r>
    </w:p>
    <w:p>
      <w:pPr>
        <w:keepLines w:val="0"/>
        <w:spacing w:after="0" w:before="0" w:line="240" w:lineRule="auto"/>
        <w:ind w:left="576"/>
        <w:shd w:fill="F4F7FA"/>
      </w:pPr>
      <w:r>
        <w:rPr>
          <w:rFonts w:ascii="Consolas" w:hAnsi="Consolas" w:cs="Consolas" w:eastAsia="Consolas"/>
          <w:b w:val="0"/>
          <w:i w:val="0"/>
          <w:color w:val="243746"/>
          <w:sz w:val="14"/>
        </w:rPr>
        <w:t>imb = (b - s) / (b + s)</w:t>
      </w:r>
    </w:p>
    <w:p>
      <w:pPr>
        <w:keepLines w:val="0"/>
        <w:spacing w:after="0" w:before="0" w:line="240" w:lineRule="auto"/>
        <w:ind w:left="576"/>
        <w:shd w:fill="F4F7FA"/>
      </w:pPr>
      <w:r>
        <w:rPr>
          <w:rFonts w:ascii="Consolas" w:hAnsi="Consolas" w:cs="Consolas" w:eastAsia="Consolas"/>
          <w:b w:val="0"/>
          <w:i w:val="0"/>
          <w:color w:val="243746"/>
          <w:sz w:val="14"/>
        </w:rPr>
        <w:t>c = max(0.0, imb) * 0.25</w:t>
      </w:r>
    </w:p>
    <w:p>
      <w:pPr>
        <w:keepLines w:val="0"/>
        <w:spacing w:after="0" w:before="0" w:line="240" w:lineRule="auto"/>
        <w:ind w:left="576"/>
        <w:shd w:fill="F4F7FA"/>
      </w:pPr>
      <w:r>
        <w:rPr>
          <w:rFonts w:ascii="Consolas" w:hAnsi="Consolas" w:cs="Consolas" w:eastAsia="Consolas"/>
          <w:b w:val="0"/>
          <w:i w:val="0"/>
          <w:color w:val="243746"/>
          <w:sz w:val="14"/>
        </w:rPr>
        <w:t>contributions["buy_sell_imbalance"] = c</w:t>
      </w:r>
    </w:p>
    <w:p>
      <w:pPr>
        <w:keepLines w:val="0"/>
        <w:spacing w:after="0" w:before="0" w:line="240" w:lineRule="auto"/>
        <w:ind w:left="576"/>
        <w:shd w:fill="F4F7FA"/>
      </w:pPr>
      <w:r>
        <w:rPr>
          <w:rFonts w:ascii="Consolas" w:hAnsi="Consolas" w:cs="Consolas" w:eastAsia="Consolas"/>
          <w:b w:val="0"/>
          <w:i w:val="0"/>
          <w:color w:val="243746"/>
          <w:sz w:val="14"/>
        </w:rPr>
        <w:t>score += c</w:t>
      </w:r>
    </w:p>
    <w:p>
      <w:pPr>
        <w:keepLines w:val="0"/>
        <w:spacing w:after="0" w:before="0" w:line="240" w:lineRule="auto"/>
        <w:ind w:left="374"/>
        <w:shd w:fill="F4F7FA"/>
      </w:pPr>
      <w:r>
        <w:rPr>
          <w:rFonts w:ascii="Consolas" w:hAnsi="Consolas" w:cs="Consolas" w:eastAsia="Consolas"/>
          <w:b w:val="0"/>
          <w:i w:val="0"/>
          <w:color w:val="243746"/>
          <w:sz w:val="14"/>
        </w:rPr>
        <w:t>pc = snap.price_change_5m_pct</w:t>
      </w:r>
    </w:p>
    <w:p>
      <w:pPr>
        <w:keepLines w:val="0"/>
        <w:spacing w:after="0" w:before="0" w:line="240" w:lineRule="auto"/>
        <w:ind w:left="374"/>
        <w:shd w:fill="F4F7FA"/>
      </w:pPr>
      <w:r>
        <w:rPr>
          <w:rFonts w:ascii="Consolas" w:hAnsi="Consolas" w:cs="Consolas" w:eastAsia="Consolas"/>
          <w:b w:val="0"/>
          <w:i w:val="0"/>
          <w:color w:val="243746"/>
          <w:sz w:val="14"/>
        </w:rPr>
        <w:t>if pc is not None:</w:t>
      </w:r>
    </w:p>
    <w:p>
      <w:pPr>
        <w:keepLines w:val="0"/>
        <w:spacing w:after="0" w:before="0" w:line="240" w:lineRule="auto"/>
        <w:ind w:left="576"/>
        <w:shd w:fill="F4F7FA"/>
      </w:pPr>
      <w:r>
        <w:rPr>
          <w:rFonts w:ascii="Consolas" w:hAnsi="Consolas" w:cs="Consolas" w:eastAsia="Consolas"/>
          <w:b w:val="0"/>
          <w:i w:val="0"/>
          <w:color w:val="243746"/>
          <w:sz w:val="14"/>
        </w:rPr>
        <w:t>if 1.0 &lt;= pc &lt;= 30.0:</w:t>
      </w:r>
    </w:p>
    <w:p>
      <w:pPr>
        <w:keepLines w:val="0"/>
        <w:spacing w:after="0" w:before="0" w:line="240" w:lineRule="auto"/>
        <w:ind w:left="778"/>
        <w:shd w:fill="F4F7FA"/>
      </w:pPr>
      <w:r>
        <w:rPr>
          <w:rFonts w:ascii="Consolas" w:hAnsi="Consolas" w:cs="Consolas" w:eastAsia="Consolas"/>
          <w:b w:val="0"/>
          <w:i w:val="0"/>
          <w:color w:val="243746"/>
          <w:sz w:val="14"/>
        </w:rPr>
        <w:t>c = min((pc / 30.0) * 0.25, 0.25)</w:t>
      </w:r>
    </w:p>
    <w:p>
      <w:pPr>
        <w:keepLines w:val="0"/>
        <w:spacing w:after="0" w:before="0" w:line="240" w:lineRule="auto"/>
        <w:ind w:left="778"/>
        <w:shd w:fill="F4F7FA"/>
      </w:pPr>
      <w:r>
        <w:rPr>
          <w:rFonts w:ascii="Consolas" w:hAnsi="Consolas" w:cs="Consolas" w:eastAsia="Consolas"/>
          <w:b w:val="0"/>
          <w:i w:val="0"/>
          <w:color w:val="243746"/>
          <w:sz w:val="14"/>
        </w:rPr>
        <w:t>contributions["price_change_5m"] = c</w:t>
      </w:r>
    </w:p>
    <w:p>
      <w:pPr>
        <w:keepLines w:val="0"/>
        <w:spacing w:after="0" w:before="0" w:line="240" w:lineRule="auto"/>
        <w:ind w:left="778"/>
        <w:shd w:fill="F4F7FA"/>
      </w:pPr>
      <w:r>
        <w:rPr>
          <w:rFonts w:ascii="Consolas" w:hAnsi="Consolas" w:cs="Consolas" w:eastAsia="Consolas"/>
          <w:b w:val="0"/>
          <w:i w:val="0"/>
          <w:color w:val="243746"/>
          <w:sz w:val="14"/>
        </w:rPr>
        <w:t>score += c</w:t>
      </w:r>
    </w:p>
    <w:p>
      <w:pPr>
        <w:keepLines w:val="0"/>
        <w:spacing w:after="0" w:before="0" w:line="240" w:lineRule="auto"/>
        <w:ind w:left="576"/>
        <w:shd w:fill="F4F7FA"/>
      </w:pPr>
      <w:r>
        <w:rPr>
          <w:rFonts w:ascii="Consolas" w:hAnsi="Consolas" w:cs="Consolas" w:eastAsia="Consolas"/>
          <w:b w:val="0"/>
          <w:i w:val="0"/>
          <w:color w:val="243746"/>
          <w:sz w:val="14"/>
        </w:rPr>
        <w:t>elif pc &gt; 40.0:</w:t>
      </w:r>
    </w:p>
    <w:p>
      <w:pPr>
        <w:keepLines w:val="0"/>
        <w:spacing w:after="0" w:before="0" w:line="240" w:lineRule="auto"/>
        <w:ind w:left="778"/>
        <w:shd w:fill="F4F7FA"/>
      </w:pPr>
      <w:r>
        <w:rPr>
          <w:rFonts w:ascii="Consolas" w:hAnsi="Consolas" w:cs="Consolas" w:eastAsia="Consolas"/>
          <w:b w:val="0"/>
          <w:i w:val="0"/>
          <w:color w:val="243746"/>
          <w:sz w:val="14"/>
        </w:rPr>
        <w:t>contributions["price_change_5m"] = -0.1</w:t>
      </w:r>
    </w:p>
    <w:p>
      <w:pPr>
        <w:keepLines w:val="0"/>
        <w:spacing w:after="0" w:before="0" w:line="240" w:lineRule="auto"/>
        <w:ind w:left="778"/>
        <w:shd w:fill="F4F7FA"/>
      </w:pPr>
      <w:r>
        <w:rPr>
          <w:rFonts w:ascii="Consolas" w:hAnsi="Consolas" w:cs="Consolas" w:eastAsia="Consolas"/>
          <w:b w:val="0"/>
          <w:i w:val="0"/>
          <w:color w:val="243746"/>
          <w:sz w:val="14"/>
        </w:rPr>
        <w:t>score -= 0.1</w:t>
      </w:r>
    </w:p>
    <w:p>
      <w:pPr>
        <w:keepLines w:val="0"/>
        <w:spacing w:after="0" w:before="0" w:line="240" w:lineRule="auto"/>
        <w:ind w:left="374"/>
        <w:shd w:fill="F4F7FA"/>
      </w:pPr>
      <w:r>
        <w:rPr>
          <w:rFonts w:ascii="Consolas" w:hAnsi="Consolas" w:cs="Consolas" w:eastAsia="Consolas"/>
          <w:b w:val="0"/>
          <w:i w:val="0"/>
          <w:color w:val="243746"/>
          <w:sz w:val="14"/>
        </w:rPr>
        <w:t>liq = snap.liquidity_usd</w:t>
      </w:r>
    </w:p>
    <w:p>
      <w:pPr>
        <w:keepLines w:val="0"/>
        <w:spacing w:after="0" w:before="0" w:line="240" w:lineRule="auto"/>
        <w:ind w:left="374"/>
        <w:shd w:fill="F4F7FA"/>
      </w:pPr>
      <w:r>
        <w:rPr>
          <w:rFonts w:ascii="Consolas" w:hAnsi="Consolas" w:cs="Consolas" w:eastAsia="Consolas"/>
          <w:b w:val="0"/>
          <w:i w:val="0"/>
          <w:color w:val="243746"/>
          <w:sz w:val="14"/>
        </w:rPr>
        <w:t>if liq is not None and liq &gt;= self.cfg.min_liquidity_usd:</w:t>
      </w:r>
    </w:p>
    <w:p>
      <w:pPr>
        <w:keepLines w:val="0"/>
        <w:spacing w:after="0" w:before="0" w:line="240" w:lineRule="auto"/>
        <w:ind w:left="576"/>
        <w:shd w:fill="F4F7FA"/>
      </w:pPr>
      <w:r>
        <w:rPr>
          <w:rFonts w:ascii="Consolas" w:hAnsi="Consolas" w:cs="Consolas" w:eastAsia="Consolas"/>
          <w:b w:val="0"/>
          <w:i w:val="0"/>
          <w:color w:val="243746"/>
          <w:sz w:val="14"/>
        </w:rPr>
        <w:t>import math</w:t>
      </w:r>
    </w:p>
    <w:p>
      <w:pPr>
        <w:keepLines w:val="0"/>
        <w:spacing w:after="0" w:before="0" w:line="240" w:lineRule="auto"/>
        <w:ind w:left="576"/>
        <w:shd w:fill="F4F7FA"/>
      </w:pPr>
      <w:r>
        <w:rPr>
          <w:rFonts w:ascii="Consolas" w:hAnsi="Consolas" w:cs="Consolas" w:eastAsia="Consolas"/>
          <w:b w:val="0"/>
          <w:i w:val="0"/>
          <w:color w:val="243746"/>
          <w:sz w:val="14"/>
        </w:rPr>
        <w:t>c = min(math.log10(liq / self.cfg.min_liquidity_usd + 1) * 0.1, 0.1)</w:t>
      </w:r>
    </w:p>
    <w:p>
      <w:pPr>
        <w:keepLines w:val="0"/>
        <w:spacing w:after="0" w:before="0" w:line="240" w:lineRule="auto"/>
        <w:ind w:left="576"/>
        <w:shd w:fill="F4F7FA"/>
      </w:pPr>
      <w:r>
        <w:rPr>
          <w:rFonts w:ascii="Consolas" w:hAnsi="Consolas" w:cs="Consolas" w:eastAsia="Consolas"/>
          <w:b w:val="0"/>
          <w:i w:val="0"/>
          <w:color w:val="243746"/>
          <w:sz w:val="14"/>
        </w:rPr>
        <w:t>contributions["liquidity_depth"] = c</w:t>
      </w:r>
    </w:p>
    <w:p>
      <w:pPr>
        <w:keepLines w:val="0"/>
        <w:spacing w:after="0" w:before="0" w:line="240" w:lineRule="auto"/>
        <w:ind w:left="576"/>
        <w:shd w:fill="F4F7FA"/>
      </w:pPr>
      <w:r>
        <w:rPr>
          <w:rFonts w:ascii="Consolas" w:hAnsi="Consolas" w:cs="Consolas" w:eastAsia="Consolas"/>
          <w:b w:val="0"/>
          <w:i w:val="0"/>
          <w:color w:val="243746"/>
          <w:sz w:val="14"/>
        </w:rPr>
        <w:t>score += c</w:t>
      </w:r>
    </w:p>
    <w:p>
      <w:pPr>
        <w:keepLines w:val="0"/>
        <w:spacing w:after="0" w:before="0" w:line="240" w:lineRule="auto"/>
        <w:ind w:left="374"/>
        <w:shd w:fill="F4F7FA"/>
      </w:pPr>
      <w:r>
        <w:rPr>
          <w:rFonts w:ascii="Consolas" w:hAnsi="Consolas" w:cs="Consolas" w:eastAsia="Consolas"/>
          <w:b w:val="0"/>
          <w:i w:val="0"/>
          <w:color w:val="243746"/>
          <w:sz w:val="14"/>
        </w:rPr>
        <w:t>return {"score": max(0.0, min(score, 1.0)), "contributions": contributions}</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def plan_entry_from_snapshot(self, snap):</w:t>
      </w:r>
    </w:p>
    <w:p>
      <w:pPr>
        <w:keepLines w:val="0"/>
        <w:spacing w:after="0" w:before="0" w:line="240" w:lineRule="auto"/>
        <w:ind w:left="374"/>
        <w:shd w:fill="F4F7FA"/>
      </w:pPr>
      <w:r>
        <w:rPr>
          <w:rFonts w:ascii="Consolas" w:hAnsi="Consolas" w:cs="Consolas" w:eastAsia="Consolas"/>
          <w:b w:val="0"/>
          <w:i w:val="0"/>
          <w:color w:val="243746"/>
          <w:sz w:val="14"/>
        </w:rPr>
        <w:t>from types import SimpleNamespace</w:t>
      </w:r>
    </w:p>
    <w:p>
      <w:pPr>
        <w:keepLines w:val="0"/>
        <w:spacing w:after="0" w:before="0" w:line="240" w:lineRule="auto"/>
        <w:ind w:left="374"/>
        <w:shd w:fill="F4F7FA"/>
      </w:pPr>
      <w:r>
        <w:rPr>
          <w:rFonts w:ascii="Consolas" w:hAnsi="Consolas" w:cs="Consolas" w:eastAsia="Consolas"/>
          <w:b w:val="0"/>
          <w:i w:val="0"/>
          <w:color w:val="243746"/>
          <w:sz w:val="14"/>
        </w:rPr>
        <w:t>proxy = SimpleNamespace(</w:t>
      </w:r>
    </w:p>
    <w:p>
      <w:pPr>
        <w:keepLines w:val="0"/>
        <w:spacing w:after="0" w:before="0" w:line="240" w:lineRule="auto"/>
        <w:ind w:left="576"/>
        <w:shd w:fill="F4F7FA"/>
      </w:pPr>
      <w:r>
        <w:rPr>
          <w:rFonts w:ascii="Consolas" w:hAnsi="Consolas" w:cs="Consolas" w:eastAsia="Consolas"/>
          <w:b w:val="0"/>
          <w:i w:val="0"/>
          <w:color w:val="243746"/>
          <w:sz w:val="14"/>
        </w:rPr>
        <w:t>price_usd=SimpleNamespace(status=("VALID" if snap.price_usd is not None else "MISSING"),</w:t>
      </w:r>
    </w:p>
    <w:p>
      <w:pPr>
        <w:keepLines w:val="0"/>
        <w:spacing w:after="0" w:before="0" w:line="240" w:lineRule="auto"/>
        <w:ind w:left="1382"/>
        <w:shd w:fill="F4F7FA"/>
      </w:pPr>
      <w:r>
        <w:rPr>
          <w:rFonts w:ascii="Consolas" w:hAnsi="Consolas" w:cs="Consolas" w:eastAsia="Consolas"/>
          <w:b w:val="0"/>
          <w:i w:val="0"/>
          <w:color w:val="243746"/>
          <w:sz w:val="14"/>
        </w:rPr>
        <w:t>value=snap.price_usd),</w:t>
      </w:r>
    </w:p>
    <w:p>
      <w:pPr>
        <w:keepLines w:val="0"/>
        <w:spacing w:after="0" w:before="0" w:line="240" w:lineRule="auto"/>
        <w:ind w:left="576"/>
        <w:shd w:fill="F4F7FA"/>
      </w:pPr>
      <w:r>
        <w:rPr>
          <w:rFonts w:ascii="Consolas" w:hAnsi="Consolas" w:cs="Consolas" w:eastAsia="Consolas"/>
          <w:b w:val="0"/>
          <w:i w:val="0"/>
          <w:color w:val="243746"/>
          <w:sz w:val="14"/>
        </w:rPr>
        <w:t>price_change_5m_pct=SimpleNamespace(status=("VALID" if snap.price_change_5m_pct is not None else "MISSING"),</w:t>
      </w:r>
    </w:p>
    <w:p>
      <w:pPr>
        <w:keepLines w:val="0"/>
        <w:spacing w:after="0" w:before="0" w:line="240" w:lineRule="auto"/>
        <w:ind w:left="1382"/>
        <w:shd w:fill="F4F7FA"/>
      </w:pPr>
      <w:r>
        <w:rPr>
          <w:rFonts w:ascii="Consolas" w:hAnsi="Consolas" w:cs="Consolas" w:eastAsia="Consolas"/>
          <w:b w:val="0"/>
          <w:i w:val="0"/>
          <w:color w:val="243746"/>
          <w:sz w:val="14"/>
        </w:rPr>
        <w:t>value=snap.price_change_5m_pct),</w:t>
      </w:r>
    </w:p>
    <w:p>
      <w:pPr>
        <w:keepLines w:val="0"/>
        <w:spacing w:after="0" w:before="0" w:line="240" w:lineRule="auto"/>
        <w:ind w:left="576"/>
        <w:shd w:fill="F4F7FA"/>
      </w:pPr>
      <w:r>
        <w:rPr>
          <w:rFonts w:ascii="Consolas" w:hAnsi="Consolas" w:cs="Consolas" w:eastAsia="Consolas"/>
          <w:b w:val="0"/>
          <w:i w:val="0"/>
          <w:color w:val="243746"/>
          <w:sz w:val="14"/>
        </w:rPr>
        <w:t>price_change_1h_pct=SimpleNamespace(status=("VALID" if snap.price_change_1h_pct is not None else "MISSING"),</w:t>
      </w:r>
    </w:p>
    <w:p>
      <w:pPr>
        <w:keepLines w:val="0"/>
        <w:spacing w:after="0" w:before="0" w:line="240" w:lineRule="auto"/>
        <w:ind w:left="1382"/>
        <w:shd w:fill="F4F7FA"/>
      </w:pPr>
      <w:r>
        <w:rPr>
          <w:rFonts w:ascii="Consolas" w:hAnsi="Consolas" w:cs="Consolas" w:eastAsia="Consolas"/>
          <w:b w:val="0"/>
          <w:i w:val="0"/>
          <w:color w:val="243746"/>
          <w:sz w:val="14"/>
        </w:rPr>
        <w:t>value=snap.price_change_1h_pct),</w:t>
      </w:r>
    </w:p>
    <w:p>
      <w:pPr>
        <w:keepLines w:val="0"/>
        <w:spacing w:after="0" w:before="0" w:line="240" w:lineRule="auto"/>
        <w:ind w:left="576"/>
        <w:shd w:fill="F4F7FA"/>
      </w:pPr>
      <w:r>
        <w:rPr>
          <w:rFonts w:ascii="Consolas" w:hAnsi="Consolas" w:cs="Consolas" w:eastAsia="Consolas"/>
          <w:b w:val="0"/>
          <w:i w:val="0"/>
          <w:color w:val="243746"/>
          <w:sz w:val="14"/>
        </w:rPr>
        <w:t>liquidity_usd=SimpleNamespace(status=("VALID" if snap.liquidity_usd is not None else "MISSING"),</w:t>
      </w:r>
    </w:p>
    <w:p>
      <w:pPr>
        <w:keepLines w:val="0"/>
        <w:spacing w:after="0" w:before="0" w:line="240" w:lineRule="auto"/>
        <w:ind w:left="1382"/>
        <w:shd w:fill="F4F7FA"/>
      </w:pPr>
      <w:r>
        <w:rPr>
          <w:rFonts w:ascii="Consolas" w:hAnsi="Consolas" w:cs="Consolas" w:eastAsia="Consolas"/>
          <w:b w:val="0"/>
          <w:i w:val="0"/>
          <w:color w:val="243746"/>
          <w:sz w:val="14"/>
        </w:rPr>
        <w:t>value=snap.liquidity_usd),</w:t>
      </w:r>
    </w:p>
    <w:p>
      <w:pPr>
        <w:keepLines w:val="0"/>
        <w:spacing w:after="0" w:before="0" w:line="240" w:lineRule="auto"/>
        <w:ind w:left="576"/>
        <w:shd w:fill="F4F7FA"/>
      </w:pPr>
      <w:r>
        <w:rPr>
          <w:rFonts w:ascii="Consolas" w:hAnsi="Consolas" w:cs="Consolas" w:eastAsia="Consolas"/>
          <w:b w:val="0"/>
          <w:i w:val="0"/>
          <w:color w:val="243746"/>
          <w:sz w:val="14"/>
        </w:rPr>
        <w:t>volume_5m_usd=SimpleNamespace(status=("VALID" if snap.volume_5m_usd is not None else "MISSING"),</w:t>
      </w:r>
    </w:p>
    <w:p>
      <w:pPr>
        <w:keepLines w:val="0"/>
        <w:spacing w:after="0" w:before="0" w:line="240" w:lineRule="auto"/>
        <w:ind w:left="1382"/>
        <w:shd w:fill="F4F7FA"/>
      </w:pPr>
      <w:r>
        <w:rPr>
          <w:rFonts w:ascii="Consolas" w:hAnsi="Consolas" w:cs="Consolas" w:eastAsia="Consolas"/>
          <w:b w:val="0"/>
          <w:i w:val="0"/>
          <w:color w:val="243746"/>
          <w:sz w:val="14"/>
        </w:rPr>
        <w:t>value=snap.volume_5m_usd),</w:t>
      </w:r>
    </w:p>
    <w:p>
      <w:pPr>
        <w:keepLines w:val="0"/>
        <w:spacing w:after="0" w:before="0" w:line="240" w:lineRule="auto"/>
        <w:ind w:left="576"/>
        <w:shd w:fill="F4F7FA"/>
      </w:pPr>
      <w:r>
        <w:rPr>
          <w:rFonts w:ascii="Consolas" w:hAnsi="Consolas" w:cs="Consolas" w:eastAsia="Consolas"/>
          <w:b w:val="0"/>
          <w:i w:val="0"/>
          <w:color w:val="243746"/>
          <w:sz w:val="14"/>
        </w:rPr>
        <w:t>volume_1h_usd=SimpleNamespace(status=("VALID" if snap.volume_1h_usd is not None else "MISSING"),</w:t>
      </w:r>
    </w:p>
    <w:p>
      <w:pPr>
        <w:keepLines w:val="0"/>
        <w:spacing w:after="0" w:before="0" w:line="240" w:lineRule="auto"/>
        <w:ind w:left="1382"/>
        <w:shd w:fill="F4F7FA"/>
      </w:pPr>
      <w:r>
        <w:rPr>
          <w:rFonts w:ascii="Consolas" w:hAnsi="Consolas" w:cs="Consolas" w:eastAsia="Consolas"/>
          <w:b w:val="0"/>
          <w:i w:val="0"/>
          <w:color w:val="243746"/>
          <w:sz w:val="14"/>
        </w:rPr>
        <w:t>value=snap.volume_1h_usd),</w:t>
      </w:r>
    </w:p>
    <w:p>
      <w:pPr>
        <w:keepLines w:val="0"/>
        <w:spacing w:after="0" w:before="0" w:line="240" w:lineRule="auto"/>
        <w:ind w:left="576"/>
        <w:shd w:fill="F4F7FA"/>
      </w:pPr>
      <w:r>
        <w:rPr>
          <w:rFonts w:ascii="Consolas" w:hAnsi="Consolas" w:cs="Consolas" w:eastAsia="Consolas"/>
          <w:b w:val="0"/>
          <w:i w:val="0"/>
          <w:color w:val="243746"/>
          <w:sz w:val="14"/>
        </w:rPr>
        <w:t>buys_5m=SimpleNamespace(status=("VALID" if snap.buys_5m is not None else "MISSING"),</w:t>
      </w:r>
    </w:p>
    <w:p>
      <w:pPr>
        <w:keepLines w:val="0"/>
        <w:spacing w:after="0" w:before="0" w:line="240" w:lineRule="auto"/>
        <w:ind w:left="1382"/>
        <w:shd w:fill="F4F7FA"/>
      </w:pPr>
      <w:r>
        <w:rPr>
          <w:rFonts w:ascii="Consolas" w:hAnsi="Consolas" w:cs="Consolas" w:eastAsia="Consolas"/>
          <w:b w:val="0"/>
          <w:i w:val="0"/>
          <w:color w:val="243746"/>
          <w:sz w:val="14"/>
        </w:rPr>
        <w:t>value=snap.buys_5m),</w:t>
      </w:r>
    </w:p>
    <w:p>
      <w:pPr>
        <w:keepLines w:val="0"/>
        <w:spacing w:after="0" w:before="0" w:line="240" w:lineRule="auto"/>
        <w:ind w:left="576"/>
        <w:shd w:fill="F4F7FA"/>
      </w:pPr>
      <w:r>
        <w:rPr>
          <w:rFonts w:ascii="Consolas" w:hAnsi="Consolas" w:cs="Consolas" w:eastAsia="Consolas"/>
          <w:b w:val="0"/>
          <w:i w:val="0"/>
          <w:color w:val="243746"/>
          <w:sz w:val="14"/>
        </w:rPr>
        <w:t>sells_5m=SimpleNamespace(status=("VALID" if snap.sells_5m is not None else "MISSING"),</w:t>
      </w:r>
    </w:p>
    <w:p>
      <w:pPr>
        <w:keepLines w:val="0"/>
        <w:spacing w:after="0" w:before="0" w:line="240" w:lineRule="auto"/>
        <w:ind w:left="1382"/>
        <w:shd w:fill="F4F7FA"/>
      </w:pPr>
      <w:r>
        <w:rPr>
          <w:rFonts w:ascii="Consolas" w:hAnsi="Consolas" w:cs="Consolas" w:eastAsia="Consolas"/>
          <w:b w:val="0"/>
          <w:i w:val="0"/>
          <w:color w:val="243746"/>
          <w:sz w:val="14"/>
        </w:rPr>
        <w:t>value=snap.sells_5m),</w:t>
      </w:r>
    </w:p>
    <w:p>
      <w:pPr>
        <w:keepLines w:val="0"/>
        <w:spacing w:after="0" w:before="0" w:line="240" w:lineRule="auto"/>
        <w:ind w:left="374"/>
        <w:shd w:fill="F4F7FA"/>
      </w:pPr>
      <w:r>
        <w:rPr>
          <w:rFonts w:ascii="Consolas" w:hAnsi="Consolas" w:cs="Consolas" w:eastAsia="Consolas"/>
          <w:b w:val="0"/>
          <w:i w:val="0"/>
          <w:color w:val="243746"/>
          <w:sz w:val="14"/>
        </w:rPr>
        <w:t>)</w:t>
      </w:r>
    </w:p>
    <w:p>
      <w:pPr>
        <w:keepLines w:val="0"/>
        <w:spacing w:after="0" w:before="0" w:line="240" w:lineRule="auto"/>
        <w:ind w:left="374"/>
        <w:shd w:fill="F4F7FA"/>
      </w:pPr>
      <w:r>
        <w:rPr>
          <w:rFonts w:ascii="Consolas" w:hAnsi="Consolas" w:cs="Consolas" w:eastAsia="Consolas"/>
          <w:b w:val="0"/>
          <w:i w:val="0"/>
          <w:color w:val="243746"/>
          <w:sz w:val="14"/>
        </w:rPr>
        <w:t>return self.plan_entry(proxy)</w:t>
      </w:r>
    </w:p>
    <w:p>
      <w:pPr>
        <w:keepLines w:val="0"/>
        <w:spacing w:after="0" w:before="0" w:line="240" w:lineRule="auto"/>
        <w:ind w:left="173"/>
        <w:shd w:fill="F4F7FA"/>
      </w:pPr>
      <w:r>
        <w:rPr>
          <w:rFonts w:ascii="Consolas" w:hAnsi="Consolas" w:cs="Consolas" w:eastAsia="Consolas"/>
          <w:b w:val="0"/>
          <w:i w:val="0"/>
          <w:color w:val="243746"/>
          <w:sz w:val="14"/>
        </w:rPr>
        <w:t>Similarly AgentTeam.run_snapshot is a thin adapter calling run(proxy, plan, safety, momentum, fast_launch) with proxy above.</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pStyle w:val="Heading2"/>
        <w:keepNext/>
        <w:spacing w:before="160" w:after="100"/>
      </w:pPr>
      <w:r>
        <w:rPr>
          <w:rFonts w:ascii="Arial" w:hAnsi="Arial" w:cs="Arial" w:eastAsia="Arial"/>
          <w:b/>
          <w:i w:val="0"/>
          <w:color w:val="087E8B"/>
          <w:sz w:val="26"/>
        </w:rPr>
        <w:t>dashboard.py</w:t>
      </w:r>
    </w:p>
    <w:p>
      <w:pPr>
        <w:spacing w:after="80"/>
      </w:pPr>
      <w:r>
        <w:rPr>
          <w:rFonts w:ascii="Arial" w:hAnsi="Arial" w:cs="Arial" w:eastAsia="Arial"/>
          <w:b w:val="0"/>
          <w:i/>
          <w:color w:val="5B6B78"/>
          <w:sz w:val="16"/>
        </w:rPr>
        <w:t>Source excerpt: supplied attachment lines 1638–1700</w:t>
      </w:r>
    </w:p>
    <w:p>
      <w:pPr>
        <w:keepLines w:val="0"/>
        <w:spacing w:after="0" w:before="0" w:line="240" w:lineRule="auto"/>
        <w:ind w:left="173"/>
        <w:shd w:fill="F4F7FA"/>
      </w:pPr>
      <w:r>
        <w:rPr>
          <w:rFonts w:ascii="Consolas" w:hAnsi="Consolas" w:cs="Consolas" w:eastAsia="Consolas"/>
          <w:b w:val="0"/>
          <w:i w:val="0"/>
          <w:color w:val="243746"/>
          <w:sz w:val="14"/>
        </w:rPr>
        <w:t># append to build_dashboard()</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@app.route("/api/providers/health")</w:t>
      </w:r>
    </w:p>
    <w:p>
      <w:pPr>
        <w:keepLines w:val="0"/>
        <w:spacing w:after="0" w:before="0" w:line="240" w:lineRule="auto"/>
        <w:ind w:left="173"/>
        <w:shd w:fill="F4F7FA"/>
      </w:pPr>
      <w:r>
        <w:rPr>
          <w:rFonts w:ascii="Consolas" w:hAnsi="Consolas" w:cs="Consolas" w:eastAsia="Consolas"/>
          <w:b w:val="0"/>
          <w:i w:val="0"/>
          <w:color w:val="243746"/>
          <w:sz w:val="14"/>
        </w:rPr>
        <w:t>def api_providers_health():</w:t>
      </w:r>
    </w:p>
    <w:p>
      <w:pPr>
        <w:keepLines w:val="0"/>
        <w:spacing w:after="0" w:before="0" w:line="240" w:lineRule="auto"/>
        <w:ind w:left="374"/>
        <w:shd w:fill="F4F7FA"/>
      </w:pPr>
      <w:r>
        <w:rPr>
          <w:rFonts w:ascii="Consolas" w:hAnsi="Consolas" w:cs="Consolas" w:eastAsia="Consolas"/>
          <w:b w:val="0"/>
          <w:i w:val="0"/>
          <w:color w:val="243746"/>
          <w:sz w:val="14"/>
        </w:rPr>
        <w:t>s = state()</w:t>
      </w:r>
    </w:p>
    <w:p>
      <w:pPr>
        <w:keepLines w:val="0"/>
        <w:spacing w:after="0" w:before="0" w:line="240" w:lineRule="auto"/>
        <w:ind w:left="374"/>
        <w:shd w:fill="F4F7FA"/>
      </w:pPr>
      <w:r>
        <w:rPr>
          <w:rFonts w:ascii="Consolas" w:hAnsi="Consolas" w:cs="Consolas" w:eastAsia="Consolas"/>
          <w:b w:val="0"/>
          <w:i w:val="0"/>
          <w:color w:val="243746"/>
          <w:sz w:val="14"/>
        </w:rPr>
        <w:t>out = s["providers"].health()</w:t>
      </w:r>
    </w:p>
    <w:p>
      <w:pPr>
        <w:keepLines w:val="0"/>
        <w:spacing w:after="0" w:before="0" w:line="240" w:lineRule="auto"/>
        <w:ind w:left="374"/>
        <w:shd w:fill="F4F7FA"/>
      </w:pPr>
      <w:r>
        <w:rPr>
          <w:rFonts w:ascii="Consolas" w:hAnsi="Consolas" w:cs="Consolas" w:eastAsia="Consolas"/>
          <w:b w:val="0"/>
          <w:i w:val="0"/>
          <w:color w:val="243746"/>
          <w:sz w:val="14"/>
        </w:rPr>
        <w:t># health of the pump WS, added separately when wired</w:t>
      </w:r>
    </w:p>
    <w:p>
      <w:pPr>
        <w:keepLines w:val="0"/>
        <w:spacing w:after="0" w:before="0" w:line="240" w:lineRule="auto"/>
        <w:ind w:left="374"/>
        <w:shd w:fill="F4F7FA"/>
      </w:pPr>
      <w:r>
        <w:rPr>
          <w:rFonts w:ascii="Consolas" w:hAnsi="Consolas" w:cs="Consolas" w:eastAsia="Consolas"/>
          <w:b w:val="0"/>
          <w:i w:val="0"/>
          <w:color w:val="243746"/>
          <w:sz w:val="14"/>
        </w:rPr>
        <w:t>if s.get("pumpportal"):</w:t>
      </w:r>
    </w:p>
    <w:p>
      <w:pPr>
        <w:keepLines w:val="0"/>
        <w:spacing w:after="0" w:before="0" w:line="240" w:lineRule="auto"/>
        <w:ind w:left="576"/>
        <w:shd w:fill="F4F7FA"/>
      </w:pPr>
      <w:r>
        <w:rPr>
          <w:rFonts w:ascii="Consolas" w:hAnsi="Consolas" w:cs="Consolas" w:eastAsia="Consolas"/>
          <w:b w:val="0"/>
          <w:i w:val="0"/>
          <w:color w:val="243746"/>
          <w:sz w:val="14"/>
        </w:rPr>
        <w:t>out["pumpportal"] = s["pumpportal"].health()</w:t>
      </w:r>
    </w:p>
    <w:p>
      <w:pPr>
        <w:keepLines w:val="0"/>
        <w:spacing w:after="0" w:before="0" w:line="240" w:lineRule="auto"/>
        <w:ind w:left="374"/>
        <w:shd w:fill="F4F7FA"/>
      </w:pPr>
      <w:r>
        <w:rPr>
          <w:rFonts w:ascii="Consolas" w:hAnsi="Consolas" w:cs="Consolas" w:eastAsia="Consolas"/>
          <w:b w:val="0"/>
          <w:i w:val="0"/>
          <w:color w:val="243746"/>
          <w:sz w:val="14"/>
        </w:rPr>
        <w:t>return jsonify(out)</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@app.route("/api/candidates/pipeline")</w:t>
      </w:r>
    </w:p>
    <w:p>
      <w:pPr>
        <w:keepLines w:val="0"/>
        <w:spacing w:after="0" w:before="0" w:line="240" w:lineRule="auto"/>
        <w:ind w:left="173"/>
        <w:shd w:fill="F4F7FA"/>
      </w:pPr>
      <w:r>
        <w:rPr>
          <w:rFonts w:ascii="Consolas" w:hAnsi="Consolas" w:cs="Consolas" w:eastAsia="Consolas"/>
          <w:b w:val="0"/>
          <w:i w:val="0"/>
          <w:color w:val="243746"/>
          <w:sz w:val="14"/>
        </w:rPr>
        <w:t>def api_candidates_pipeline():</w:t>
      </w:r>
    </w:p>
    <w:p>
      <w:pPr>
        <w:keepLines w:val="0"/>
        <w:spacing w:after="0" w:before="0" w:line="240" w:lineRule="auto"/>
        <w:ind w:left="374"/>
        <w:shd w:fill="F4F7FA"/>
      </w:pPr>
      <w:r>
        <w:rPr>
          <w:rFonts w:ascii="Consolas" w:hAnsi="Consolas" w:cs="Consolas" w:eastAsia="Consolas"/>
          <w:b w:val="0"/>
          <w:i w:val="0"/>
          <w:color w:val="243746"/>
          <w:sz w:val="14"/>
        </w:rPr>
        <w:t>s = state()</w:t>
      </w:r>
    </w:p>
    <w:p>
      <w:pPr>
        <w:keepLines w:val="0"/>
        <w:spacing w:after="0" w:before="0" w:line="240" w:lineRule="auto"/>
        <w:ind w:left="374"/>
        <w:shd w:fill="F4F7FA"/>
      </w:pPr>
      <w:r>
        <w:rPr>
          <w:rFonts w:ascii="Consolas" w:hAnsi="Consolas" w:cs="Consolas" w:eastAsia="Consolas"/>
          <w:b w:val="0"/>
          <w:i w:val="0"/>
          <w:color w:val="243746"/>
          <w:sz w:val="14"/>
        </w:rPr>
        <w:t>counts = {}</w:t>
      </w:r>
    </w:p>
    <w:p>
      <w:pPr>
        <w:keepLines w:val="0"/>
        <w:spacing w:after="0" w:before="0" w:line="240" w:lineRule="auto"/>
        <w:ind w:left="374"/>
        <w:shd w:fill="F4F7FA"/>
      </w:pPr>
      <w:r>
        <w:rPr>
          <w:rFonts w:ascii="Consolas" w:hAnsi="Consolas" w:cs="Consolas" w:eastAsia="Consolas"/>
          <w:b w:val="0"/>
          <w:i w:val="0"/>
          <w:color w:val="243746"/>
          <w:sz w:val="14"/>
        </w:rPr>
        <w:t>for c in s["intelligence"].registry.all():</w:t>
      </w:r>
    </w:p>
    <w:p>
      <w:pPr>
        <w:keepLines w:val="0"/>
        <w:spacing w:after="0" w:before="0" w:line="240" w:lineRule="auto"/>
        <w:ind w:left="576"/>
        <w:shd w:fill="F4F7FA"/>
      </w:pPr>
      <w:r>
        <w:rPr>
          <w:rFonts w:ascii="Consolas" w:hAnsi="Consolas" w:cs="Consolas" w:eastAsia="Consolas"/>
          <w:b w:val="0"/>
          <w:i w:val="0"/>
          <w:color w:val="243746"/>
          <w:sz w:val="14"/>
        </w:rPr>
        <w:t>counts[c.stage.value] = counts.get(c.stage.value, 0) + 1</w:t>
      </w:r>
    </w:p>
    <w:p>
      <w:pPr>
        <w:keepLines w:val="0"/>
        <w:spacing w:after="0" w:before="0" w:line="240" w:lineRule="auto"/>
        <w:ind w:left="374"/>
        <w:shd w:fill="F4F7FA"/>
      </w:pPr>
      <w:r>
        <w:rPr>
          <w:rFonts w:ascii="Consolas" w:hAnsi="Consolas" w:cs="Consolas" w:eastAsia="Consolas"/>
          <w:b w:val="0"/>
          <w:i w:val="0"/>
          <w:color w:val="243746"/>
          <w:sz w:val="14"/>
        </w:rPr>
        <w:t>return jsonify(counts)</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@app.route("/api/rejections/by-reason")</w:t>
      </w:r>
    </w:p>
    <w:p>
      <w:pPr>
        <w:keepLines w:val="0"/>
        <w:spacing w:after="0" w:before="0" w:line="240" w:lineRule="auto"/>
        <w:ind w:left="173"/>
        <w:shd w:fill="F4F7FA"/>
      </w:pPr>
      <w:r>
        <w:rPr>
          <w:rFonts w:ascii="Consolas" w:hAnsi="Consolas" w:cs="Consolas" w:eastAsia="Consolas"/>
          <w:b w:val="0"/>
          <w:i w:val="0"/>
          <w:color w:val="243746"/>
          <w:sz w:val="14"/>
        </w:rPr>
        <w:t>def api_rejections_by_reason():</w:t>
      </w:r>
    </w:p>
    <w:p>
      <w:pPr>
        <w:keepLines w:val="0"/>
        <w:spacing w:after="0" w:before="0" w:line="240" w:lineRule="auto"/>
        <w:ind w:left="374"/>
        <w:shd w:fill="F4F7FA"/>
      </w:pPr>
      <w:r>
        <w:rPr>
          <w:rFonts w:ascii="Consolas" w:hAnsi="Consolas" w:cs="Consolas" w:eastAsia="Consolas"/>
          <w:b w:val="0"/>
          <w:i w:val="0"/>
          <w:color w:val="243746"/>
          <w:sz w:val="14"/>
        </w:rPr>
        <w:t>s = state()</w:t>
      </w:r>
    </w:p>
    <w:p>
      <w:pPr>
        <w:keepLines w:val="0"/>
        <w:spacing w:after="0" w:before="0" w:line="240" w:lineRule="auto"/>
        <w:ind w:left="374"/>
        <w:shd w:fill="F4F7FA"/>
      </w:pPr>
      <w:r>
        <w:rPr>
          <w:rFonts w:ascii="Consolas" w:hAnsi="Consolas" w:cs="Consolas" w:eastAsia="Consolas"/>
          <w:b w:val="0"/>
          <w:i w:val="0"/>
          <w:color w:val="243746"/>
          <w:sz w:val="14"/>
        </w:rPr>
        <w:t>since = float(request.args.get("since", 0)) or 0.0</w:t>
      </w:r>
    </w:p>
    <w:p>
      <w:pPr>
        <w:keepLines w:val="0"/>
        <w:spacing w:after="0" w:before="0" w:line="240" w:lineRule="auto"/>
        <w:ind w:left="374"/>
        <w:shd w:fill="F4F7FA"/>
      </w:pPr>
      <w:r>
        <w:rPr>
          <w:rFonts w:ascii="Consolas" w:hAnsi="Consolas" w:cs="Consolas" w:eastAsia="Consolas"/>
          <w:b w:val="0"/>
          <w:i w:val="0"/>
          <w:color w:val="243746"/>
          <w:sz w:val="14"/>
        </w:rPr>
        <w:t>rows = s["storage"].recent_logs(limit=5000)</w:t>
      </w:r>
    </w:p>
    <w:p>
      <w:pPr>
        <w:keepLines w:val="0"/>
        <w:spacing w:after="0" w:before="0" w:line="240" w:lineRule="auto"/>
        <w:ind w:left="374"/>
        <w:shd w:fill="F4F7FA"/>
      </w:pPr>
      <w:r>
        <w:rPr>
          <w:rFonts w:ascii="Consolas" w:hAnsi="Consolas" w:cs="Consolas" w:eastAsia="Consolas"/>
          <w:b w:val="0"/>
          <w:i w:val="0"/>
          <w:color w:val="243746"/>
          <w:sz w:val="14"/>
        </w:rPr>
        <w:t>counts = {}</w:t>
      </w:r>
    </w:p>
    <w:p>
      <w:pPr>
        <w:keepLines w:val="0"/>
        <w:spacing w:after="0" w:before="0" w:line="240" w:lineRule="auto"/>
        <w:ind w:left="374"/>
        <w:shd w:fill="F4F7FA"/>
      </w:pPr>
      <w:r>
        <w:rPr>
          <w:rFonts w:ascii="Consolas" w:hAnsi="Consolas" w:cs="Consolas" w:eastAsia="Consolas"/>
          <w:b w:val="0"/>
          <w:i w:val="0"/>
          <w:color w:val="243746"/>
          <w:sz w:val="14"/>
        </w:rPr>
        <w:t>for r in rows:</w:t>
      </w:r>
    </w:p>
    <w:p>
      <w:pPr>
        <w:keepLines w:val="0"/>
        <w:spacing w:after="0" w:before="0" w:line="240" w:lineRule="auto"/>
        <w:ind w:left="576"/>
        <w:shd w:fill="F4F7FA"/>
      </w:pPr>
      <w:r>
        <w:rPr>
          <w:rFonts w:ascii="Consolas" w:hAnsi="Consolas" w:cs="Consolas" w:eastAsia="Consolas"/>
          <w:b w:val="0"/>
          <w:i w:val="0"/>
          <w:color w:val="243746"/>
          <w:sz w:val="14"/>
        </w:rPr>
        <w:t>if r["ts"] &lt; since:</w:t>
      </w:r>
    </w:p>
    <w:p>
      <w:pPr>
        <w:keepLines w:val="0"/>
        <w:spacing w:after="0" w:before="0" w:line="240" w:lineRule="auto"/>
        <w:ind w:left="778"/>
        <w:shd w:fill="F4F7FA"/>
      </w:pPr>
      <w:r>
        <w:rPr>
          <w:rFonts w:ascii="Consolas" w:hAnsi="Consolas" w:cs="Consolas" w:eastAsia="Consolas"/>
          <w:b w:val="0"/>
          <w:i w:val="0"/>
          <w:color w:val="243746"/>
          <w:sz w:val="14"/>
        </w:rPr>
        <w:t>continue</w:t>
      </w:r>
    </w:p>
    <w:p>
      <w:pPr>
        <w:keepLines w:val="0"/>
        <w:spacing w:after="0" w:before="0" w:line="240" w:lineRule="auto"/>
        <w:ind w:left="576"/>
        <w:shd w:fill="F4F7FA"/>
      </w:pPr>
      <w:r>
        <w:rPr>
          <w:rFonts w:ascii="Consolas" w:hAnsi="Consolas" w:cs="Consolas" w:eastAsia="Consolas"/>
          <w:b w:val="0"/>
          <w:i w:val="0"/>
          <w:color w:val="243746"/>
          <w:sz w:val="14"/>
        </w:rPr>
        <w:t>if r["event"] in ("DISCOVERED",):</w:t>
      </w:r>
    </w:p>
    <w:p>
      <w:pPr>
        <w:keepLines w:val="0"/>
        <w:spacing w:after="0" w:before="0" w:line="240" w:lineRule="auto"/>
        <w:ind w:left="778"/>
        <w:shd w:fill="F4F7FA"/>
      </w:pPr>
      <w:r>
        <w:rPr>
          <w:rFonts w:ascii="Consolas" w:hAnsi="Consolas" w:cs="Consolas" w:eastAsia="Consolas"/>
          <w:b w:val="0"/>
          <w:i w:val="0"/>
          <w:color w:val="243746"/>
          <w:sz w:val="14"/>
        </w:rPr>
        <w:t>continue</w:t>
      </w:r>
    </w:p>
    <w:p>
      <w:pPr>
        <w:keepLines w:val="0"/>
        <w:spacing w:after="0" w:before="0" w:line="240" w:lineRule="auto"/>
        <w:ind w:left="576"/>
        <w:shd w:fill="F4F7FA"/>
      </w:pPr>
      <w:r>
        <w:rPr>
          <w:rFonts w:ascii="Consolas" w:hAnsi="Consolas" w:cs="Consolas" w:eastAsia="Consolas"/>
          <w:b w:val="0"/>
          <w:i w:val="0"/>
          <w:color w:val="243746"/>
          <w:sz w:val="14"/>
        </w:rPr>
        <w:t>data = r.get("data_json")</w:t>
      </w:r>
    </w:p>
    <w:p>
      <w:pPr>
        <w:keepLines w:val="0"/>
        <w:spacing w:after="0" w:before="0" w:line="240" w:lineRule="auto"/>
        <w:ind w:left="576"/>
        <w:shd w:fill="F4F7FA"/>
      </w:pPr>
      <w:r>
        <w:rPr>
          <w:rFonts w:ascii="Consolas" w:hAnsi="Consolas" w:cs="Consolas" w:eastAsia="Consolas"/>
          <w:b w:val="0"/>
          <w:i w:val="0"/>
          <w:color w:val="243746"/>
          <w:sz w:val="14"/>
        </w:rPr>
        <w:t>try:</w:t>
      </w:r>
    </w:p>
    <w:p>
      <w:pPr>
        <w:keepLines w:val="0"/>
        <w:spacing w:after="0" w:before="0" w:line="240" w:lineRule="auto"/>
        <w:ind w:left="778"/>
        <w:shd w:fill="F4F7FA"/>
      </w:pPr>
      <w:r>
        <w:rPr>
          <w:rFonts w:ascii="Consolas" w:hAnsi="Consolas" w:cs="Consolas" w:eastAsia="Consolas"/>
          <w:b w:val="0"/>
          <w:i w:val="0"/>
          <w:color w:val="243746"/>
          <w:sz w:val="14"/>
        </w:rPr>
        <w:t>import json as _j</w:t>
      </w:r>
    </w:p>
    <w:p>
      <w:pPr>
        <w:keepLines w:val="0"/>
        <w:spacing w:after="0" w:before="0" w:line="240" w:lineRule="auto"/>
        <w:ind w:left="778"/>
        <w:shd w:fill="F4F7FA"/>
      </w:pPr>
      <w:r>
        <w:rPr>
          <w:rFonts w:ascii="Consolas" w:hAnsi="Consolas" w:cs="Consolas" w:eastAsia="Consolas"/>
          <w:b w:val="0"/>
          <w:i w:val="0"/>
          <w:color w:val="243746"/>
          <w:sz w:val="14"/>
        </w:rPr>
        <w:t>payload = _j.loads(data) if data else {}</w:t>
      </w:r>
    </w:p>
    <w:p>
      <w:pPr>
        <w:keepLines w:val="0"/>
        <w:spacing w:after="0" w:before="0" w:line="240" w:lineRule="auto"/>
        <w:ind w:left="576"/>
        <w:shd w:fill="F4F7FA"/>
      </w:pPr>
      <w:r>
        <w:rPr>
          <w:rFonts w:ascii="Consolas" w:hAnsi="Consolas" w:cs="Consolas" w:eastAsia="Consolas"/>
          <w:b w:val="0"/>
          <w:i w:val="0"/>
          <w:color w:val="243746"/>
          <w:sz w:val="14"/>
        </w:rPr>
        <w:t>except Exception:</w:t>
      </w:r>
    </w:p>
    <w:p>
      <w:pPr>
        <w:keepLines w:val="0"/>
        <w:spacing w:after="0" w:before="0" w:line="240" w:lineRule="auto"/>
        <w:ind w:left="778"/>
        <w:shd w:fill="F4F7FA"/>
      </w:pPr>
      <w:r>
        <w:rPr>
          <w:rFonts w:ascii="Consolas" w:hAnsi="Consolas" w:cs="Consolas" w:eastAsia="Consolas"/>
          <w:b w:val="0"/>
          <w:i w:val="0"/>
          <w:color w:val="243746"/>
          <w:sz w:val="14"/>
        </w:rPr>
        <w:t>payload = {}</w:t>
      </w:r>
    </w:p>
    <w:p>
      <w:pPr>
        <w:keepLines w:val="0"/>
        <w:spacing w:after="0" w:before="0" w:line="240" w:lineRule="auto"/>
        <w:ind w:left="576"/>
        <w:shd w:fill="F4F7FA"/>
      </w:pPr>
      <w:r>
        <w:rPr>
          <w:rFonts w:ascii="Consolas" w:hAnsi="Consolas" w:cs="Consolas" w:eastAsia="Consolas"/>
          <w:b w:val="0"/>
          <w:i w:val="0"/>
          <w:color w:val="243746"/>
          <w:sz w:val="14"/>
        </w:rPr>
        <w:t>code = payload.get("reason_code") or r.get("event") or "UNKNOWN"</w:t>
      </w:r>
    </w:p>
    <w:p>
      <w:pPr>
        <w:keepLines w:val="0"/>
        <w:spacing w:after="0" w:before="0" w:line="240" w:lineRule="auto"/>
        <w:ind w:left="576"/>
        <w:shd w:fill="F4F7FA"/>
      </w:pPr>
      <w:r>
        <w:rPr>
          <w:rFonts w:ascii="Consolas" w:hAnsi="Consolas" w:cs="Consolas" w:eastAsia="Consolas"/>
          <w:b w:val="0"/>
          <w:i w:val="0"/>
          <w:color w:val="243746"/>
          <w:sz w:val="14"/>
        </w:rPr>
        <w:t>counts[code] = counts.get(code, 0) + 1</w:t>
      </w:r>
    </w:p>
    <w:p>
      <w:pPr>
        <w:keepLines w:val="0"/>
        <w:spacing w:after="0" w:before="0" w:line="240" w:lineRule="auto"/>
        <w:ind w:left="374"/>
        <w:shd w:fill="F4F7FA"/>
      </w:pPr>
      <w:r>
        <w:rPr>
          <w:rFonts w:ascii="Consolas" w:hAnsi="Consolas" w:cs="Consolas" w:eastAsia="Consolas"/>
          <w:b w:val="0"/>
          <w:i w:val="0"/>
          <w:color w:val="243746"/>
          <w:sz w:val="14"/>
        </w:rPr>
        <w:t>return jsonify(sorted(counts.items(), key=lambda kv: -kv[1]))</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@app.route("/api/charts/&lt;mint&gt;")</w:t>
      </w:r>
    </w:p>
    <w:p>
      <w:pPr>
        <w:keepLines w:val="0"/>
        <w:spacing w:after="0" w:before="0" w:line="240" w:lineRule="auto"/>
        <w:ind w:left="173"/>
        <w:shd w:fill="F4F7FA"/>
      </w:pPr>
      <w:r>
        <w:rPr>
          <w:rFonts w:ascii="Consolas" w:hAnsi="Consolas" w:cs="Consolas" w:eastAsia="Consolas"/>
          <w:b w:val="0"/>
          <w:i w:val="0"/>
          <w:color w:val="243746"/>
          <w:sz w:val="14"/>
        </w:rPr>
        <w:t>def api_charts(mint):</w:t>
      </w:r>
    </w:p>
    <w:p>
      <w:pPr>
        <w:keepLines w:val="0"/>
        <w:spacing w:after="0" w:before="0" w:line="240" w:lineRule="auto"/>
        <w:ind w:left="374"/>
        <w:shd w:fill="F4F7FA"/>
      </w:pPr>
      <w:r>
        <w:rPr>
          <w:rFonts w:ascii="Consolas" w:hAnsi="Consolas" w:cs="Consolas" w:eastAsia="Consolas"/>
          <w:b w:val="0"/>
          <w:i w:val="0"/>
          <w:color w:val="243746"/>
          <w:sz w:val="14"/>
        </w:rPr>
        <w:t>s = state()</w:t>
      </w:r>
    </w:p>
    <w:p>
      <w:pPr>
        <w:keepLines w:val="0"/>
        <w:spacing w:after="0" w:before="0" w:line="240" w:lineRule="auto"/>
        <w:ind w:left="374"/>
        <w:shd w:fill="F4F7FA"/>
      </w:pPr>
      <w:r>
        <w:rPr>
          <w:rFonts w:ascii="Consolas" w:hAnsi="Consolas" w:cs="Consolas" w:eastAsia="Consolas"/>
          <w:b w:val="0"/>
          <w:i w:val="0"/>
          <w:color w:val="243746"/>
          <w:sz w:val="14"/>
        </w:rPr>
        <w:t>builder = s["candles"]</w:t>
      </w:r>
    </w:p>
    <w:p>
      <w:pPr>
        <w:keepLines w:val="0"/>
        <w:spacing w:after="0" w:before="0" w:line="240" w:lineRule="auto"/>
        <w:ind w:left="374"/>
        <w:shd w:fill="F4F7FA"/>
      </w:pPr>
      <w:r>
        <w:rPr>
          <w:rFonts w:ascii="Consolas" w:hAnsi="Consolas" w:cs="Consolas" w:eastAsia="Consolas"/>
          <w:b w:val="0"/>
          <w:i w:val="0"/>
          <w:color w:val="243746"/>
          <w:sz w:val="14"/>
        </w:rPr>
        <w:t>return jsonify({</w:t>
      </w:r>
    </w:p>
    <w:p>
      <w:pPr>
        <w:keepLines w:val="0"/>
        <w:spacing w:after="0" w:before="0" w:line="240" w:lineRule="auto"/>
        <w:ind w:left="576"/>
        <w:shd w:fill="F4F7FA"/>
      </w:pPr>
      <w:r>
        <w:rPr>
          <w:rFonts w:ascii="Consolas" w:hAnsi="Consolas" w:cs="Consolas" w:eastAsia="Consolas"/>
          <w:b w:val="0"/>
          <w:i w:val="0"/>
          <w:color w:val="243746"/>
          <w:sz w:val="14"/>
        </w:rPr>
        <w:t>"mint": mint,</w:t>
      </w:r>
    </w:p>
    <w:p>
      <w:pPr>
        <w:keepLines w:val="0"/>
        <w:spacing w:after="0" w:before="0" w:line="240" w:lineRule="auto"/>
        <w:ind w:left="576"/>
        <w:shd w:fill="F4F7FA"/>
      </w:pPr>
      <w:r>
        <w:rPr>
          <w:rFonts w:ascii="Consolas" w:hAnsi="Consolas" w:cs="Consolas" w:eastAsia="Consolas"/>
          <w:b w:val="0"/>
          <w:i w:val="0"/>
          <w:color w:val="243746"/>
          <w:sz w:val="14"/>
        </w:rPr>
        <w:t>"coverage": builder.coverage(mint),</w:t>
      </w:r>
    </w:p>
    <w:p>
      <w:pPr>
        <w:keepLines w:val="0"/>
        <w:spacing w:after="0" w:before="0" w:line="240" w:lineRule="auto"/>
        <w:ind w:left="576"/>
        <w:shd w:fill="F4F7FA"/>
      </w:pPr>
      <w:r>
        <w:rPr>
          <w:rFonts w:ascii="Consolas" w:hAnsi="Consolas" w:cs="Consolas" w:eastAsia="Consolas"/>
          <w:b w:val="0"/>
          <w:i w:val="0"/>
          <w:color w:val="243746"/>
          <w:sz w:val="14"/>
        </w:rPr>
        <w:t>"bars": [b.__dict__ for b in builder.get_bars(mint)],</w:t>
      </w:r>
    </w:p>
    <w:p>
      <w:pPr>
        <w:keepLines w:val="0"/>
        <w:spacing w:after="0" w:before="0" w:line="240" w:lineRule="auto"/>
        <w:ind w:left="576"/>
        <w:shd w:fill="F4F7FA"/>
      </w:pPr>
      <w:r>
        <w:rPr>
          <w:rFonts w:ascii="Consolas" w:hAnsi="Consolas" w:cs="Consolas" w:eastAsia="Consolas"/>
          <w:b w:val="0"/>
          <w:i w:val="0"/>
          <w:color w:val="243746"/>
          <w:sz w:val="14"/>
        </w:rPr>
        <w:t>"label": "observed candles (GROK6-collected)",</w:t>
      </w:r>
    </w:p>
    <w:p>
      <w:pPr>
        <w:keepLines w:val="0"/>
        <w:spacing w:after="0" w:before="0" w:line="240" w:lineRule="auto"/>
        <w:ind w:left="576"/>
        <w:shd w:fill="F4F7FA"/>
      </w:pPr>
      <w:r>
        <w:rPr>
          <w:rFonts w:ascii="Consolas" w:hAnsi="Consolas" w:cs="Consolas" w:eastAsia="Consolas"/>
          <w:b w:val="0"/>
          <w:i w:val="0"/>
          <w:color w:val="243746"/>
          <w:sz w:val="14"/>
        </w:rPr>
        <w:t>"is_exchange_ohlcv": False,</w:t>
      </w:r>
    </w:p>
    <w:p>
      <w:pPr>
        <w:keepLines w:val="0"/>
        <w:spacing w:after="0" w:before="0" w:line="240" w:lineRule="auto"/>
        <w:ind w:left="374"/>
        <w:shd w:fill="F4F7FA"/>
      </w:pPr>
      <w:r>
        <w:rPr>
          <w:rFonts w:ascii="Consolas" w:hAnsi="Consolas" w:cs="Consolas" w:eastAsia="Consolas"/>
          <w:b w:val="0"/>
          <w:i w:val="0"/>
          <w:color w:val="243746"/>
          <w:sz w:val="14"/>
        </w:rPr>
        <w:t>})</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@app.route("/api/candidates/&lt;mint&gt;")</w:t>
      </w:r>
    </w:p>
    <w:p>
      <w:pPr>
        <w:keepLines w:val="0"/>
        <w:spacing w:after="0" w:before="0" w:line="240" w:lineRule="auto"/>
        <w:ind w:left="173"/>
        <w:shd w:fill="F4F7FA"/>
      </w:pPr>
      <w:r>
        <w:rPr>
          <w:rFonts w:ascii="Consolas" w:hAnsi="Consolas" w:cs="Consolas" w:eastAsia="Consolas"/>
          <w:b w:val="0"/>
          <w:i w:val="0"/>
          <w:color w:val="243746"/>
          <w:sz w:val="14"/>
        </w:rPr>
        <w:t>def api_candidate_detail(mint):</w:t>
      </w:r>
    </w:p>
    <w:p>
      <w:pPr>
        <w:keepLines w:val="0"/>
        <w:spacing w:after="0" w:before="0" w:line="240" w:lineRule="auto"/>
        <w:ind w:left="374"/>
        <w:shd w:fill="F4F7FA"/>
      </w:pPr>
      <w:r>
        <w:rPr>
          <w:rFonts w:ascii="Consolas" w:hAnsi="Consolas" w:cs="Consolas" w:eastAsia="Consolas"/>
          <w:b w:val="0"/>
          <w:i w:val="0"/>
          <w:color w:val="243746"/>
          <w:sz w:val="14"/>
        </w:rPr>
        <w:t>s = state()</w:t>
      </w:r>
    </w:p>
    <w:p>
      <w:pPr>
        <w:keepLines w:val="0"/>
        <w:spacing w:after="0" w:before="0" w:line="240" w:lineRule="auto"/>
        <w:ind w:left="374"/>
        <w:shd w:fill="F4F7FA"/>
      </w:pPr>
      <w:r>
        <w:rPr>
          <w:rFonts w:ascii="Consolas" w:hAnsi="Consolas" w:cs="Consolas" w:eastAsia="Consolas"/>
          <w:b w:val="0"/>
          <w:i w:val="0"/>
          <w:color w:val="243746"/>
          <w:sz w:val="14"/>
        </w:rPr>
        <w:t>c = s["intelligence"].registry.get(mint)</w:t>
      </w:r>
    </w:p>
    <w:p>
      <w:pPr>
        <w:keepLines w:val="0"/>
        <w:spacing w:after="0" w:before="0" w:line="240" w:lineRule="auto"/>
        <w:ind w:left="374"/>
        <w:shd w:fill="F4F7FA"/>
      </w:pPr>
      <w:r>
        <w:rPr>
          <w:rFonts w:ascii="Consolas" w:hAnsi="Consolas" w:cs="Consolas" w:eastAsia="Consolas"/>
          <w:b w:val="0"/>
          <w:i w:val="0"/>
          <w:color w:val="243746"/>
          <w:sz w:val="14"/>
        </w:rPr>
        <w:t>if c is None:</w:t>
      </w:r>
    </w:p>
    <w:p>
      <w:pPr>
        <w:keepLines w:val="0"/>
        <w:spacing w:after="0" w:before="0" w:line="240" w:lineRule="auto"/>
        <w:ind w:left="576"/>
        <w:shd w:fill="F4F7FA"/>
      </w:pPr>
      <w:r>
        <w:rPr>
          <w:rFonts w:ascii="Consolas" w:hAnsi="Consolas" w:cs="Consolas" w:eastAsia="Consolas"/>
          <w:b w:val="0"/>
          <w:i w:val="0"/>
          <w:color w:val="243746"/>
          <w:sz w:val="14"/>
        </w:rPr>
        <w:t>return jsonify({"error": "not_found"}), 404</w:t>
      </w:r>
    </w:p>
    <w:p>
      <w:pPr>
        <w:keepLines w:val="0"/>
        <w:spacing w:after="0" w:before="0" w:line="240" w:lineRule="auto"/>
        <w:ind w:left="374"/>
        <w:shd w:fill="F4F7FA"/>
      </w:pPr>
      <w:r>
        <w:rPr>
          <w:rFonts w:ascii="Consolas" w:hAnsi="Consolas" w:cs="Consolas" w:eastAsia="Consolas"/>
          <w:b w:val="0"/>
          <w:i w:val="0"/>
          <w:color w:val="243746"/>
          <w:sz w:val="14"/>
        </w:rPr>
        <w:t>return jsonify(c.to_dict())</w:t>
      </w:r>
    </w:p>
    <w:p>
      <w:pPr>
        <w:keepLines w:val="0"/>
        <w:spacing w:after="0" w:before="0" w:line="240" w:lineRule="auto"/>
        <w:ind w:left="173"/>
        <w:shd w:fill="F4F7FA"/>
      </w:pPr>
      <w:r>
        <w:rPr>
          <w:rFonts w:ascii="Consolas" w:hAnsi="Consolas" w:cs="Consolas" w:eastAsia="Consolas"/>
          <w:b w:val="0"/>
          <w:i w:val="0"/>
          <w:color w:val="243746"/>
          <w:sz w:val="14"/>
        </w:rPr>
        <w:t>Add to build_dashboard(app_state) the new keys: providers, candles, pumpportal (optional).</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pStyle w:val="Heading2"/>
        <w:keepNext/>
        <w:spacing w:before="160" w:after="100"/>
      </w:pPr>
      <w:r>
        <w:rPr>
          <w:rFonts w:ascii="Arial" w:hAnsi="Arial" w:cs="Arial" w:eastAsia="Arial"/>
          <w:b/>
          <w:i w:val="0"/>
          <w:color w:val="087E8B"/>
          <w:sz w:val="26"/>
        </w:rPr>
        <w:t>solana_app.py</w:t>
      </w:r>
    </w:p>
    <w:p>
      <w:pPr>
        <w:spacing w:after="80"/>
      </w:pPr>
      <w:r>
        <w:rPr>
          <w:rFonts w:ascii="Arial" w:hAnsi="Arial" w:cs="Arial" w:eastAsia="Arial"/>
          <w:b w:val="0"/>
          <w:i/>
          <w:color w:val="5B6B78"/>
          <w:sz w:val="16"/>
        </w:rPr>
        <w:t>Source excerpt: supplied attachment lines 1701–1914</w:t>
      </w:r>
    </w:p>
    <w:p>
      <w:pPr>
        <w:keepLines w:val="0"/>
        <w:spacing w:after="0" w:before="0" w:line="240" w:lineRule="auto"/>
        <w:ind w:left="173"/>
        <w:shd w:fill="F4F7FA"/>
      </w:pPr>
      <w:r>
        <w:rPr>
          <w:rFonts w:ascii="Consolas" w:hAnsi="Consolas" w:cs="Consolas" w:eastAsia="Consolas"/>
          <w:b w:val="0"/>
          <w:i w:val="0"/>
          <w:color w:val="243746"/>
          <w:sz w:val="14"/>
        </w:rPr>
        <w:t>"""v2 entry point. Wires providers_service, pump WS task, state machine."""</w:t>
      </w:r>
    </w:p>
    <w:p>
      <w:pPr>
        <w:keepLines w:val="0"/>
        <w:spacing w:after="0" w:before="0" w:line="240" w:lineRule="auto"/>
        <w:ind w:left="173"/>
        <w:shd w:fill="F4F7FA"/>
      </w:pPr>
      <w:r>
        <w:rPr>
          <w:rFonts w:ascii="Consolas" w:hAnsi="Consolas" w:cs="Consolas" w:eastAsia="Consolas"/>
          <w:b w:val="0"/>
          <w:i w:val="0"/>
          <w:color w:val="243746"/>
          <w:sz w:val="14"/>
        </w:rPr>
        <w:t>from __future__ import annotations</w:t>
      </w:r>
    </w:p>
    <w:p>
      <w:pPr>
        <w:keepLines w:val="0"/>
        <w:spacing w:after="0" w:before="0" w:line="240" w:lineRule="auto"/>
        <w:ind w:left="173"/>
        <w:shd w:fill="F4F7FA"/>
      </w:pPr>
      <w:r>
        <w:rPr>
          <w:rFonts w:ascii="Consolas" w:hAnsi="Consolas" w:cs="Consolas" w:eastAsia="Consolas"/>
          <w:b w:val="0"/>
          <w:i w:val="0"/>
          <w:color w:val="243746"/>
          <w:sz w:val="14"/>
        </w:rPr>
        <w:t>import argparse</w:t>
      </w:r>
    </w:p>
    <w:p>
      <w:pPr>
        <w:keepLines w:val="0"/>
        <w:spacing w:after="0" w:before="0" w:line="240" w:lineRule="auto"/>
        <w:ind w:left="173"/>
        <w:shd w:fill="F4F7FA"/>
      </w:pPr>
      <w:r>
        <w:rPr>
          <w:rFonts w:ascii="Consolas" w:hAnsi="Consolas" w:cs="Consolas" w:eastAsia="Consolas"/>
          <w:b w:val="0"/>
          <w:i w:val="0"/>
          <w:color w:val="243746"/>
          <w:sz w:val="14"/>
        </w:rPr>
        <w:t>import asyncio</w:t>
      </w:r>
    </w:p>
    <w:p>
      <w:pPr>
        <w:keepLines w:val="0"/>
        <w:spacing w:after="0" w:before="0" w:line="240" w:lineRule="auto"/>
        <w:ind w:left="173"/>
        <w:shd w:fill="F4F7FA"/>
      </w:pPr>
      <w:r>
        <w:rPr>
          <w:rFonts w:ascii="Consolas" w:hAnsi="Consolas" w:cs="Consolas" w:eastAsia="Consolas"/>
          <w:b w:val="0"/>
          <w:i w:val="0"/>
          <w:color w:val="243746"/>
          <w:sz w:val="14"/>
        </w:rPr>
        <w:t>import datetime as dt</w:t>
      </w:r>
    </w:p>
    <w:p>
      <w:pPr>
        <w:keepLines w:val="0"/>
        <w:spacing w:after="0" w:before="0" w:line="240" w:lineRule="auto"/>
        <w:ind w:left="173"/>
        <w:shd w:fill="F4F7FA"/>
      </w:pPr>
      <w:r>
        <w:rPr>
          <w:rFonts w:ascii="Consolas" w:hAnsi="Consolas" w:cs="Consolas" w:eastAsia="Consolas"/>
          <w:b w:val="0"/>
          <w:i w:val="0"/>
          <w:color w:val="243746"/>
          <w:sz w:val="14"/>
        </w:rPr>
        <w:t>import logging</w:t>
      </w:r>
    </w:p>
    <w:p>
      <w:pPr>
        <w:keepLines w:val="0"/>
        <w:spacing w:after="0" w:before="0" w:line="240" w:lineRule="auto"/>
        <w:ind w:left="173"/>
        <w:shd w:fill="F4F7FA"/>
      </w:pPr>
      <w:r>
        <w:rPr>
          <w:rFonts w:ascii="Consolas" w:hAnsi="Consolas" w:cs="Consolas" w:eastAsia="Consolas"/>
          <w:b w:val="0"/>
          <w:i w:val="0"/>
          <w:color w:val="243746"/>
          <w:sz w:val="14"/>
        </w:rPr>
        <w:t>import os</w:t>
      </w:r>
    </w:p>
    <w:p>
      <w:pPr>
        <w:keepLines w:val="0"/>
        <w:spacing w:after="0" w:before="0" w:line="240" w:lineRule="auto"/>
        <w:ind w:left="173"/>
        <w:shd w:fill="F4F7FA"/>
      </w:pPr>
      <w:r>
        <w:rPr>
          <w:rFonts w:ascii="Consolas" w:hAnsi="Consolas" w:cs="Consolas" w:eastAsia="Consolas"/>
          <w:b w:val="0"/>
          <w:i w:val="0"/>
          <w:color w:val="243746"/>
          <w:sz w:val="14"/>
        </w:rPr>
        <w:t>import sys</w:t>
      </w:r>
    </w:p>
    <w:p>
      <w:pPr>
        <w:keepLines w:val="0"/>
        <w:spacing w:after="0" w:before="0" w:line="240" w:lineRule="auto"/>
        <w:ind w:left="173"/>
        <w:shd w:fill="F4F7FA"/>
      </w:pPr>
      <w:r>
        <w:rPr>
          <w:rFonts w:ascii="Consolas" w:hAnsi="Consolas" w:cs="Consolas" w:eastAsia="Consolas"/>
          <w:b w:val="0"/>
          <w:i w:val="0"/>
          <w:color w:val="243746"/>
          <w:sz w:val="14"/>
        </w:rPr>
        <w:t>import threading</w:t>
      </w:r>
    </w:p>
    <w:p>
      <w:pPr>
        <w:keepLines w:val="0"/>
        <w:spacing w:after="0" w:before="0" w:line="240" w:lineRule="auto"/>
        <w:ind w:left="173"/>
        <w:shd w:fill="F4F7FA"/>
      </w:pPr>
      <w:r>
        <w:rPr>
          <w:rFonts w:ascii="Consolas" w:hAnsi="Consolas" w:cs="Consolas" w:eastAsia="Consolas"/>
          <w:b w:val="0"/>
          <w:i w:val="0"/>
          <w:color w:val="243746"/>
          <w:sz w:val="14"/>
        </w:rPr>
        <w:t>import time</w:t>
      </w:r>
    </w:p>
    <w:p>
      <w:pPr>
        <w:keepLines w:val="0"/>
        <w:spacing w:after="0" w:before="0" w:line="240" w:lineRule="auto"/>
        <w:ind w:left="173"/>
        <w:shd w:fill="F4F7FA"/>
      </w:pPr>
      <w:r>
        <w:rPr>
          <w:rFonts w:ascii="Consolas" w:hAnsi="Consolas" w:cs="Consolas" w:eastAsia="Consolas"/>
          <w:b w:val="0"/>
          <w:i w:val="0"/>
          <w:color w:val="243746"/>
          <w:sz w:val="14"/>
        </w:rPr>
        <w:t>from typing import Optional</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from config import Config, load_config</w:t>
      </w:r>
    </w:p>
    <w:p>
      <w:pPr>
        <w:keepLines w:val="0"/>
        <w:spacing w:after="0" w:before="0" w:line="240" w:lineRule="auto"/>
        <w:ind w:left="173"/>
        <w:shd w:fill="F4F7FA"/>
      </w:pPr>
      <w:r>
        <w:rPr>
          <w:rFonts w:ascii="Consolas" w:hAnsi="Consolas" w:cs="Consolas" w:eastAsia="Consolas"/>
          <w:b w:val="0"/>
          <w:i w:val="0"/>
          <w:color w:val="243746"/>
          <w:sz w:val="14"/>
        </w:rPr>
        <w:t>from dashboard import build_dashboard</w:t>
      </w:r>
    </w:p>
    <w:p>
      <w:pPr>
        <w:keepLines w:val="0"/>
        <w:spacing w:after="0" w:before="0" w:line="240" w:lineRule="auto"/>
        <w:ind w:left="173"/>
        <w:shd w:fill="F4F7FA"/>
      </w:pPr>
      <w:r>
        <w:rPr>
          <w:rFonts w:ascii="Consolas" w:hAnsi="Consolas" w:cs="Consolas" w:eastAsia="Consolas"/>
          <w:b w:val="0"/>
          <w:i w:val="0"/>
          <w:color w:val="243746"/>
          <w:sz w:val="14"/>
        </w:rPr>
        <w:t>from discovery_service import DiscoveryService</w:t>
      </w:r>
    </w:p>
    <w:p>
      <w:pPr>
        <w:keepLines w:val="0"/>
        <w:spacing w:after="0" w:before="0" w:line="240" w:lineRule="auto"/>
        <w:ind w:left="173"/>
        <w:shd w:fill="F4F7FA"/>
      </w:pPr>
      <w:r>
        <w:rPr>
          <w:rFonts w:ascii="Consolas" w:hAnsi="Consolas" w:cs="Consolas" w:eastAsia="Consolas"/>
          <w:b w:val="0"/>
          <w:i w:val="0"/>
          <w:color w:val="243746"/>
          <w:sz w:val="14"/>
        </w:rPr>
        <w:t>from intelligence import Intelligence</w:t>
      </w:r>
    </w:p>
    <w:p>
      <w:pPr>
        <w:keepLines w:val="0"/>
        <w:spacing w:after="0" w:before="0" w:line="240" w:lineRule="auto"/>
        <w:ind w:left="173"/>
        <w:shd w:fill="F4F7FA"/>
      </w:pPr>
      <w:r>
        <w:rPr>
          <w:rFonts w:ascii="Consolas" w:hAnsi="Consolas" w:cs="Consolas" w:eastAsia="Consolas"/>
          <w:b w:val="0"/>
          <w:i w:val="0"/>
          <w:color w:val="243746"/>
          <w:sz w:val="14"/>
        </w:rPr>
        <w:t>from observed_candles import ObservedCandleBuilder</w:t>
      </w:r>
    </w:p>
    <w:p>
      <w:pPr>
        <w:keepLines w:val="0"/>
        <w:spacing w:after="0" w:before="0" w:line="240" w:lineRule="auto"/>
        <w:ind w:left="173"/>
        <w:shd w:fill="F4F7FA"/>
      </w:pPr>
      <w:r>
        <w:rPr>
          <w:rFonts w:ascii="Consolas" w:hAnsi="Consolas" w:cs="Consolas" w:eastAsia="Consolas"/>
          <w:b w:val="0"/>
          <w:i w:val="0"/>
          <w:color w:val="243746"/>
          <w:sz w:val="14"/>
        </w:rPr>
        <w:t>from providers import (</w:t>
      </w:r>
    </w:p>
    <w:p>
      <w:pPr>
        <w:keepLines w:val="0"/>
        <w:spacing w:after="0" w:before="0" w:line="240" w:lineRule="auto"/>
        <w:ind w:left="374"/>
        <w:shd w:fill="F4F7FA"/>
      </w:pPr>
      <w:r>
        <w:rPr>
          <w:rFonts w:ascii="Consolas" w:hAnsi="Consolas" w:cs="Consolas" w:eastAsia="Consolas"/>
          <w:b w:val="0"/>
          <w:i w:val="0"/>
          <w:color w:val="243746"/>
          <w:sz w:val="14"/>
        </w:rPr>
        <w:t>DexScreenerProvider, HeliusProvider, JupiterProvider,</w:t>
      </w:r>
    </w:p>
    <w:p>
      <w:pPr>
        <w:keepLines w:val="0"/>
        <w:spacing w:after="0" w:before="0" w:line="240" w:lineRule="auto"/>
        <w:ind w:left="374"/>
        <w:shd w:fill="F4F7FA"/>
      </w:pPr>
      <w:r>
        <w:rPr>
          <w:rFonts w:ascii="Consolas" w:hAnsi="Consolas" w:cs="Consolas" w:eastAsia="Consolas"/>
          <w:b w:val="0"/>
          <w:i w:val="0"/>
          <w:color w:val="243746"/>
          <w:sz w:val="14"/>
        </w:rPr>
        <w:t>PumpPortalProvider, RugCheckProvider, SolanaRpcProvider,</w:t>
      </w:r>
    </w:p>
    <w:p>
      <w:pPr>
        <w:keepLines w:val="0"/>
        <w:spacing w:after="0" w:before="0" w:line="240" w:lineRule="auto"/>
        <w:ind w:left="173"/>
        <w:shd w:fill="F4F7FA"/>
      </w:pPr>
      <w:r>
        <w:rPr>
          <w:rFonts w:ascii="Consolas" w:hAnsi="Consolas" w:cs="Consolas" w:eastAsia="Consolas"/>
          <w:b w:val="0"/>
          <w:i w:val="0"/>
          <w:color w:val="243746"/>
          <w:sz w:val="14"/>
        </w:rPr>
        <w:t>)</w:t>
      </w:r>
    </w:p>
    <w:p>
      <w:pPr>
        <w:keepLines w:val="0"/>
        <w:spacing w:after="0" w:before="0" w:line="240" w:lineRule="auto"/>
        <w:ind w:left="173"/>
        <w:shd w:fill="F4F7FA"/>
      </w:pPr>
      <w:r>
        <w:rPr>
          <w:rFonts w:ascii="Consolas" w:hAnsi="Consolas" w:cs="Consolas" w:eastAsia="Consolas"/>
          <w:b w:val="0"/>
          <w:i w:val="0"/>
          <w:color w:val="243746"/>
          <w:sz w:val="14"/>
        </w:rPr>
        <w:t>from providers_service import ProvidersService</w:t>
      </w:r>
    </w:p>
    <w:p>
      <w:pPr>
        <w:keepLines w:val="0"/>
        <w:spacing w:after="0" w:before="0" w:line="240" w:lineRule="auto"/>
        <w:ind w:left="173"/>
        <w:shd w:fill="F4F7FA"/>
      </w:pPr>
      <w:r>
        <w:rPr>
          <w:rFonts w:ascii="Consolas" w:hAnsi="Consolas" w:cs="Consolas" w:eastAsia="Consolas"/>
          <w:b w:val="0"/>
          <w:i w:val="0"/>
          <w:color w:val="243746"/>
          <w:sz w:val="14"/>
        </w:rPr>
        <w:t>from paper_execution import PaperExecutor</w:t>
      </w:r>
    </w:p>
    <w:p>
      <w:pPr>
        <w:keepLines w:val="0"/>
        <w:spacing w:after="0" w:before="0" w:line="240" w:lineRule="auto"/>
        <w:ind w:left="173"/>
        <w:shd w:fill="F4F7FA"/>
      </w:pPr>
      <w:r>
        <w:rPr>
          <w:rFonts w:ascii="Consolas" w:hAnsi="Consolas" w:cs="Consolas" w:eastAsia="Consolas"/>
          <w:b w:val="0"/>
          <w:i w:val="0"/>
          <w:color w:val="243746"/>
          <w:sz w:val="14"/>
        </w:rPr>
        <w:t>from position_manager import PositionManager</w:t>
      </w:r>
    </w:p>
    <w:p>
      <w:pPr>
        <w:keepLines w:val="0"/>
        <w:spacing w:after="0" w:before="0" w:line="240" w:lineRule="auto"/>
        <w:ind w:left="173"/>
        <w:shd w:fill="F4F7FA"/>
      </w:pPr>
      <w:r>
        <w:rPr>
          <w:rFonts w:ascii="Consolas" w:hAnsi="Consolas" w:cs="Consolas" w:eastAsia="Consolas"/>
          <w:b w:val="0"/>
          <w:i w:val="0"/>
          <w:color w:val="243746"/>
          <w:sz w:val="14"/>
        </w:rPr>
        <w:t>from risk_engine import RiskEngine</w:t>
      </w:r>
    </w:p>
    <w:p>
      <w:pPr>
        <w:keepLines w:val="0"/>
        <w:spacing w:after="0" w:before="0" w:line="240" w:lineRule="auto"/>
        <w:ind w:left="173"/>
        <w:shd w:fill="F4F7FA"/>
      </w:pPr>
      <w:r>
        <w:rPr>
          <w:rFonts w:ascii="Consolas" w:hAnsi="Consolas" w:cs="Consolas" w:eastAsia="Consolas"/>
          <w:b w:val="0"/>
          <w:i w:val="0"/>
          <w:color w:val="243746"/>
          <w:sz w:val="14"/>
        </w:rPr>
        <w:t>from storage import Storage</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log = logging.getLogger("grok6")</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def configure_logging(level: str) -&gt; None:</w:t>
      </w:r>
    </w:p>
    <w:p>
      <w:pPr>
        <w:keepLines w:val="0"/>
        <w:spacing w:after="0" w:before="0" w:line="240" w:lineRule="auto"/>
        <w:ind w:left="374"/>
        <w:shd w:fill="F4F7FA"/>
      </w:pPr>
      <w:r>
        <w:rPr>
          <w:rFonts w:ascii="Consolas" w:hAnsi="Consolas" w:cs="Consolas" w:eastAsia="Consolas"/>
          <w:b w:val="0"/>
          <w:i w:val="0"/>
          <w:color w:val="243746"/>
          <w:sz w:val="14"/>
        </w:rPr>
        <w:t>logging.basicConfig(</w:t>
      </w:r>
    </w:p>
    <w:p>
      <w:pPr>
        <w:keepLines w:val="0"/>
        <w:spacing w:after="0" w:before="0" w:line="240" w:lineRule="auto"/>
        <w:ind w:left="576"/>
        <w:shd w:fill="F4F7FA"/>
      </w:pPr>
      <w:r>
        <w:rPr>
          <w:rFonts w:ascii="Consolas" w:hAnsi="Consolas" w:cs="Consolas" w:eastAsia="Consolas"/>
          <w:b w:val="0"/>
          <w:i w:val="0"/>
          <w:color w:val="243746"/>
          <w:sz w:val="14"/>
        </w:rPr>
        <w:t>level=getattr(logging, level.upper(), logging.INFO),</w:t>
      </w:r>
    </w:p>
    <w:p>
      <w:pPr>
        <w:keepLines w:val="0"/>
        <w:spacing w:after="0" w:before="0" w:line="240" w:lineRule="auto"/>
        <w:ind w:left="576"/>
        <w:shd w:fill="F4F7FA"/>
      </w:pPr>
      <w:r>
        <w:rPr>
          <w:rFonts w:ascii="Consolas" w:hAnsi="Consolas" w:cs="Consolas" w:eastAsia="Consolas"/>
          <w:b w:val="0"/>
          <w:i w:val="0"/>
          <w:color w:val="243746"/>
          <w:sz w:val="14"/>
        </w:rPr>
        <w:t>format="%(asctime)s %(levelname)s %(name)s :: %(message)s",</w:t>
      </w:r>
    </w:p>
    <w:p>
      <w:pPr>
        <w:keepLines w:val="0"/>
        <w:spacing w:after="0" w:before="0" w:line="240" w:lineRule="auto"/>
        <w:ind w:left="374"/>
        <w:shd w:fill="F4F7FA"/>
      </w:pPr>
      <w:r>
        <w:rPr>
          <w:rFonts w:ascii="Consolas" w:hAnsi="Consolas" w:cs="Consolas" w:eastAsia="Consolas"/>
          <w:b w:val="0"/>
          <w:i w:val="0"/>
          <w:color w:val="243746"/>
          <w:sz w:val="14"/>
        </w:rPr>
        <w:t>)</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class Application:</w:t>
      </w:r>
    </w:p>
    <w:p>
      <w:pPr>
        <w:keepLines w:val="0"/>
        <w:spacing w:after="0" w:before="0" w:line="240" w:lineRule="auto"/>
        <w:ind w:left="374"/>
        <w:shd w:fill="F4F7FA"/>
      </w:pPr>
      <w:r>
        <w:rPr>
          <w:rFonts w:ascii="Consolas" w:hAnsi="Consolas" w:cs="Consolas" w:eastAsia="Consolas"/>
          <w:b w:val="0"/>
          <w:i w:val="0"/>
          <w:color w:val="243746"/>
          <w:sz w:val="14"/>
        </w:rPr>
        <w:t>def __init__(self, cfg: Config):</w:t>
      </w:r>
    </w:p>
    <w:p>
      <w:pPr>
        <w:keepLines w:val="0"/>
        <w:spacing w:after="0" w:before="0" w:line="240" w:lineRule="auto"/>
        <w:ind w:left="576"/>
        <w:shd w:fill="F4F7FA"/>
      </w:pPr>
      <w:r>
        <w:rPr>
          <w:rFonts w:ascii="Consolas" w:hAnsi="Consolas" w:cs="Consolas" w:eastAsia="Consolas"/>
          <w:b w:val="0"/>
          <w:i w:val="0"/>
          <w:color w:val="243746"/>
          <w:sz w:val="14"/>
        </w:rPr>
        <w:t>self.cfg = cfg</w:t>
      </w:r>
    </w:p>
    <w:p>
      <w:pPr>
        <w:keepLines w:val="0"/>
        <w:spacing w:after="0" w:before="0" w:line="240" w:lineRule="auto"/>
        <w:ind w:left="576"/>
        <w:shd w:fill="F4F7FA"/>
      </w:pPr>
      <w:r>
        <w:rPr>
          <w:rFonts w:ascii="Consolas" w:hAnsi="Consolas" w:cs="Consolas" w:eastAsia="Consolas"/>
          <w:b w:val="0"/>
          <w:i w:val="0"/>
          <w:color w:val="243746"/>
          <w:sz w:val="14"/>
        </w:rPr>
        <w:t>self.storage = Storage(cfg.db_path)</w:t>
      </w:r>
    </w:p>
    <w:p>
      <w:pPr>
        <w:keepLines w:val="0"/>
        <w:spacing w:after="0" w:before="0" w:line="240" w:lineRule="auto"/>
        <w:ind w:left="576"/>
        <w:shd w:fill="F4F7FA"/>
      </w:pPr>
      <w:r>
        <w:rPr>
          <w:rFonts w:ascii="Consolas" w:hAnsi="Consolas" w:cs="Consolas" w:eastAsia="Consolas"/>
          <w:b w:val="0"/>
          <w:i w:val="0"/>
          <w:color w:val="243746"/>
          <w:sz w:val="14"/>
        </w:rPr>
        <w:t>self.storage.log("INFO", "app", "STORAGE_READY", cfg.db_path)</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 --- providers ---</w:t>
      </w:r>
    </w:p>
    <w:p>
      <w:pPr>
        <w:keepLines w:val="0"/>
        <w:spacing w:after="0" w:before="0" w:line="240" w:lineRule="auto"/>
        <w:ind w:left="576"/>
        <w:shd w:fill="F4F7FA"/>
      </w:pPr>
      <w:r>
        <w:rPr>
          <w:rFonts w:ascii="Consolas" w:hAnsi="Consolas" w:cs="Consolas" w:eastAsia="Consolas"/>
          <w:b w:val="0"/>
          <w:i w:val="0"/>
          <w:color w:val="243746"/>
          <w:sz w:val="14"/>
        </w:rPr>
        <w:t>self.dexscreener = DexScreenerProvider(timeout=cfg.provider_timeout_seconds)</w:t>
      </w:r>
    </w:p>
    <w:p>
      <w:pPr>
        <w:keepLines w:val="0"/>
        <w:spacing w:after="0" w:before="0" w:line="240" w:lineRule="auto"/>
        <w:ind w:left="576"/>
        <w:shd w:fill="F4F7FA"/>
      </w:pPr>
      <w:r>
        <w:rPr>
          <w:rFonts w:ascii="Consolas" w:hAnsi="Consolas" w:cs="Consolas" w:eastAsia="Consolas"/>
          <w:b w:val="0"/>
          <w:i w:val="0"/>
          <w:color w:val="243746"/>
          <w:sz w:val="14"/>
        </w:rPr>
        <w:t>self.solana_rpc = None</w:t>
      </w:r>
    </w:p>
    <w:p>
      <w:pPr>
        <w:keepLines w:val="0"/>
        <w:spacing w:after="0" w:before="0" w:line="240" w:lineRule="auto"/>
        <w:ind w:left="576"/>
        <w:shd w:fill="F4F7FA"/>
      </w:pPr>
      <w:r>
        <w:rPr>
          <w:rFonts w:ascii="Consolas" w:hAnsi="Consolas" w:cs="Consolas" w:eastAsia="Consolas"/>
          <w:b w:val="0"/>
          <w:i w:val="0"/>
          <w:color w:val="243746"/>
          <w:sz w:val="14"/>
        </w:rPr>
        <w:t>if cfg.solana_rpc_url:</w:t>
      </w:r>
    </w:p>
    <w:p>
      <w:pPr>
        <w:keepLines w:val="0"/>
        <w:spacing w:after="0" w:before="0" w:line="240" w:lineRule="auto"/>
        <w:ind w:left="778"/>
        <w:shd w:fill="F4F7FA"/>
      </w:pPr>
      <w:r>
        <w:rPr>
          <w:rFonts w:ascii="Consolas" w:hAnsi="Consolas" w:cs="Consolas" w:eastAsia="Consolas"/>
          <w:b w:val="0"/>
          <w:i w:val="0"/>
          <w:color w:val="243746"/>
          <w:sz w:val="14"/>
        </w:rPr>
        <w:t>self.solana_rpc = SolanaRpcProvider(</w:t>
      </w:r>
    </w:p>
    <w:p>
      <w:pPr>
        <w:keepLines w:val="0"/>
        <w:spacing w:after="0" w:before="0" w:line="240" w:lineRule="auto"/>
        <w:ind w:left="979"/>
        <w:shd w:fill="F4F7FA"/>
      </w:pPr>
      <w:r>
        <w:rPr>
          <w:rFonts w:ascii="Consolas" w:hAnsi="Consolas" w:cs="Consolas" w:eastAsia="Consolas"/>
          <w:b w:val="0"/>
          <w:i w:val="0"/>
          <w:color w:val="243746"/>
          <w:sz w:val="14"/>
        </w:rPr>
        <w:t>rpc_url=cfg.solana_rpc_url,</w:t>
      </w:r>
    </w:p>
    <w:p>
      <w:pPr>
        <w:keepLines w:val="0"/>
        <w:spacing w:after="0" w:before="0" w:line="240" w:lineRule="auto"/>
        <w:ind w:left="979"/>
        <w:shd w:fill="F4F7FA"/>
      </w:pPr>
      <w:r>
        <w:rPr>
          <w:rFonts w:ascii="Consolas" w:hAnsi="Consolas" w:cs="Consolas" w:eastAsia="Consolas"/>
          <w:b w:val="0"/>
          <w:i w:val="0"/>
          <w:color w:val="243746"/>
          <w:sz w:val="14"/>
        </w:rPr>
        <w:t>timeout=cfg.provider_timeout_seconds,</w:t>
      </w:r>
    </w:p>
    <w:p>
      <w:pPr>
        <w:keepLines w:val="0"/>
        <w:spacing w:after="0" w:before="0" w:line="240" w:lineRule="auto"/>
        <w:ind w:left="979"/>
        <w:shd w:fill="F4F7FA"/>
      </w:pPr>
      <w:r>
        <w:rPr>
          <w:rFonts w:ascii="Consolas" w:hAnsi="Consolas" w:cs="Consolas" w:eastAsia="Consolas"/>
          <w:b w:val="0"/>
          <w:i w:val="0"/>
          <w:color w:val="243746"/>
          <w:sz w:val="14"/>
        </w:rPr>
        <w:t>max_retries=cfg.provider_max_retries,</w:t>
      </w:r>
    </w:p>
    <w:p>
      <w:pPr>
        <w:keepLines w:val="0"/>
        <w:spacing w:after="0" w:before="0" w:line="240" w:lineRule="auto"/>
        <w:ind w:left="778"/>
        <w:shd w:fill="F4F7FA"/>
      </w:pPr>
      <w:r>
        <w:rPr>
          <w:rFonts w:ascii="Consolas" w:hAnsi="Consolas" w:cs="Consolas" w:eastAsia="Consolas"/>
          <w:b w:val="0"/>
          <w:i w:val="0"/>
          <w:color w:val="243746"/>
          <w:sz w:val="14"/>
        </w:rPr>
        <w:t>)</w:t>
      </w:r>
    </w:p>
    <w:p>
      <w:pPr>
        <w:keepLines w:val="0"/>
        <w:spacing w:after="0" w:before="0" w:line="240" w:lineRule="auto"/>
        <w:ind w:left="576"/>
        <w:shd w:fill="F4F7FA"/>
      </w:pPr>
      <w:r>
        <w:rPr>
          <w:rFonts w:ascii="Consolas" w:hAnsi="Consolas" w:cs="Consolas" w:eastAsia="Consolas"/>
          <w:b w:val="0"/>
          <w:i w:val="0"/>
          <w:color w:val="243746"/>
          <w:sz w:val="14"/>
        </w:rPr>
        <w:t>self.rugcheck = None</w:t>
      </w:r>
    </w:p>
    <w:p>
      <w:pPr>
        <w:keepLines w:val="0"/>
        <w:spacing w:after="0" w:before="0" w:line="240" w:lineRule="auto"/>
        <w:ind w:left="576"/>
        <w:shd w:fill="F4F7FA"/>
      </w:pPr>
      <w:r>
        <w:rPr>
          <w:rFonts w:ascii="Consolas" w:hAnsi="Consolas" w:cs="Consolas" w:eastAsia="Consolas"/>
          <w:b w:val="0"/>
          <w:i w:val="0"/>
          <w:color w:val="243746"/>
          <w:sz w:val="14"/>
        </w:rPr>
        <w:t>if cfg.rugcheck_enabled:</w:t>
      </w:r>
    </w:p>
    <w:p>
      <w:pPr>
        <w:keepLines w:val="0"/>
        <w:spacing w:after="0" w:before="0" w:line="240" w:lineRule="auto"/>
        <w:ind w:left="778"/>
        <w:shd w:fill="F4F7FA"/>
      </w:pPr>
      <w:r>
        <w:rPr>
          <w:rFonts w:ascii="Consolas" w:hAnsi="Consolas" w:cs="Consolas" w:eastAsia="Consolas"/>
          <w:b w:val="0"/>
          <w:i w:val="0"/>
          <w:color w:val="243746"/>
          <w:sz w:val="14"/>
        </w:rPr>
        <w:t>self.rugcheck = RugCheckProvider(api_key=cfg.rugcheck_api_key)</w:t>
      </w:r>
    </w:p>
    <w:p>
      <w:pPr>
        <w:keepLines w:val="0"/>
        <w:spacing w:after="0" w:before="0" w:line="240" w:lineRule="auto"/>
        <w:ind w:left="576"/>
        <w:shd w:fill="F4F7FA"/>
      </w:pPr>
      <w:r>
        <w:rPr>
          <w:rFonts w:ascii="Consolas" w:hAnsi="Consolas" w:cs="Consolas" w:eastAsia="Consolas"/>
          <w:b w:val="0"/>
          <w:i w:val="0"/>
          <w:color w:val="243746"/>
          <w:sz w:val="14"/>
        </w:rPr>
        <w:t>self.jupiter = JupiterProvider()</w:t>
      </w:r>
    </w:p>
    <w:p>
      <w:pPr>
        <w:keepLines w:val="0"/>
        <w:spacing w:after="0" w:before="0" w:line="240" w:lineRule="auto"/>
        <w:ind w:left="576"/>
        <w:shd w:fill="F4F7FA"/>
      </w:pPr>
      <w:r>
        <w:rPr>
          <w:rFonts w:ascii="Consolas" w:hAnsi="Consolas" w:cs="Consolas" w:eastAsia="Consolas"/>
          <w:b w:val="0"/>
          <w:i w:val="0"/>
          <w:color w:val="243746"/>
          <w:sz w:val="14"/>
        </w:rPr>
        <w:t>self.helius = HeliusProvider(api_key=cfg.helius_api_key)</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self.providers = ProvidersService(</w:t>
      </w:r>
    </w:p>
    <w:p>
      <w:pPr>
        <w:keepLines w:val="0"/>
        <w:spacing w:after="0" w:before="0" w:line="240" w:lineRule="auto"/>
        <w:ind w:left="778"/>
        <w:shd w:fill="F4F7FA"/>
      </w:pPr>
      <w:r>
        <w:rPr>
          <w:rFonts w:ascii="Consolas" w:hAnsi="Consolas" w:cs="Consolas" w:eastAsia="Consolas"/>
          <w:b w:val="0"/>
          <w:i w:val="0"/>
          <w:color w:val="243746"/>
          <w:sz w:val="14"/>
        </w:rPr>
        <w:t>solana_rpc=self.solana_rpc,</w:t>
      </w:r>
    </w:p>
    <w:p>
      <w:pPr>
        <w:keepLines w:val="0"/>
        <w:spacing w:after="0" w:before="0" w:line="240" w:lineRule="auto"/>
        <w:ind w:left="778"/>
        <w:shd w:fill="F4F7FA"/>
      </w:pPr>
      <w:r>
        <w:rPr>
          <w:rFonts w:ascii="Consolas" w:hAnsi="Consolas" w:cs="Consolas" w:eastAsia="Consolas"/>
          <w:b w:val="0"/>
          <w:i w:val="0"/>
          <w:color w:val="243746"/>
          <w:sz w:val="14"/>
        </w:rPr>
        <w:t>dexscreener=self.dexscreener,</w:t>
      </w:r>
    </w:p>
    <w:p>
      <w:pPr>
        <w:keepLines w:val="0"/>
        <w:spacing w:after="0" w:before="0" w:line="240" w:lineRule="auto"/>
        <w:ind w:left="778"/>
        <w:shd w:fill="F4F7FA"/>
      </w:pPr>
      <w:r>
        <w:rPr>
          <w:rFonts w:ascii="Consolas" w:hAnsi="Consolas" w:cs="Consolas" w:eastAsia="Consolas"/>
          <w:b w:val="0"/>
          <w:i w:val="0"/>
          <w:color w:val="243746"/>
          <w:sz w:val="14"/>
        </w:rPr>
        <w:t>rugcheck=self.rugcheck,</w:t>
      </w:r>
    </w:p>
    <w:p>
      <w:pPr>
        <w:keepLines w:val="0"/>
        <w:spacing w:after="0" w:before="0" w:line="240" w:lineRule="auto"/>
        <w:ind w:left="778"/>
        <w:shd w:fill="F4F7FA"/>
      </w:pPr>
      <w:r>
        <w:rPr>
          <w:rFonts w:ascii="Consolas" w:hAnsi="Consolas" w:cs="Consolas" w:eastAsia="Consolas"/>
          <w:b w:val="0"/>
          <w:i w:val="0"/>
          <w:color w:val="243746"/>
          <w:sz w:val="14"/>
        </w:rPr>
        <w:t>jupiter=self.jupiter,</w:t>
      </w:r>
    </w:p>
    <w:p>
      <w:pPr>
        <w:keepLines w:val="0"/>
        <w:spacing w:after="0" w:before="0" w:line="240" w:lineRule="auto"/>
        <w:ind w:left="778"/>
        <w:shd w:fill="F4F7FA"/>
      </w:pPr>
      <w:r>
        <w:rPr>
          <w:rFonts w:ascii="Consolas" w:hAnsi="Consolas" w:cs="Consolas" w:eastAsia="Consolas"/>
          <w:b w:val="0"/>
          <w:i w:val="0"/>
          <w:color w:val="243746"/>
          <w:sz w:val="14"/>
        </w:rPr>
        <w:t>helius=self.helius,</w:t>
      </w:r>
    </w:p>
    <w:p>
      <w:pPr>
        <w:keepLines w:val="0"/>
        <w:spacing w:after="0" w:before="0" w:line="240" w:lineRule="auto"/>
        <w:ind w:left="576"/>
        <w:shd w:fill="F4F7FA"/>
      </w:pPr>
      <w:r>
        <w:rPr>
          <w:rFonts w:ascii="Consolas" w:hAnsi="Consolas" w:cs="Consolas" w:eastAsia="Consolas"/>
          <w:b w:val="0"/>
          <w:i w:val="0"/>
          <w:color w:val="243746"/>
          <w:sz w:val="14"/>
        </w:rPr>
        <w:t>)</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 --- paper execution + state ---</w:t>
      </w:r>
    </w:p>
    <w:p>
      <w:pPr>
        <w:keepLines w:val="0"/>
        <w:spacing w:after="0" w:before="0" w:line="240" w:lineRule="auto"/>
        <w:ind w:left="576"/>
        <w:shd w:fill="F4F7FA"/>
      </w:pPr>
      <w:r>
        <w:rPr>
          <w:rFonts w:ascii="Consolas" w:hAnsi="Consolas" w:cs="Consolas" w:eastAsia="Consolas"/>
          <w:b w:val="0"/>
          <w:i w:val="0"/>
          <w:color w:val="243746"/>
          <w:sz w:val="14"/>
        </w:rPr>
        <w:t>self.executor = PaperExecutor(cfg)</w:t>
      </w:r>
    </w:p>
    <w:p>
      <w:pPr>
        <w:keepLines w:val="0"/>
        <w:spacing w:after="0" w:before="0" w:line="240" w:lineRule="auto"/>
        <w:ind w:left="576"/>
        <w:shd w:fill="F4F7FA"/>
      </w:pPr>
      <w:r>
        <w:rPr>
          <w:rFonts w:ascii="Consolas" w:hAnsi="Consolas" w:cs="Consolas" w:eastAsia="Consolas"/>
          <w:b w:val="0"/>
          <w:i w:val="0"/>
          <w:color w:val="243746"/>
          <w:sz w:val="14"/>
        </w:rPr>
        <w:t>self.pm = PositionManager(cfg, self.storage, self.executor)</w:t>
      </w:r>
    </w:p>
    <w:p>
      <w:pPr>
        <w:keepLines w:val="0"/>
        <w:spacing w:after="0" w:before="0" w:line="240" w:lineRule="auto"/>
        <w:ind w:left="576"/>
        <w:shd w:fill="F4F7FA"/>
      </w:pPr>
      <w:r>
        <w:rPr>
          <w:rFonts w:ascii="Consolas" w:hAnsi="Consolas" w:cs="Consolas" w:eastAsia="Consolas"/>
          <w:b w:val="0"/>
          <w:i w:val="0"/>
          <w:color w:val="243746"/>
          <w:sz w:val="14"/>
        </w:rPr>
        <w:t>self.risk = RiskEngine(cfg, self.storage)</w:t>
      </w:r>
    </w:p>
    <w:p>
      <w:pPr>
        <w:keepLines w:val="0"/>
        <w:spacing w:after="0" w:before="0" w:line="240" w:lineRule="auto"/>
        <w:ind w:left="576"/>
        <w:shd w:fill="F4F7FA"/>
      </w:pPr>
      <w:r>
        <w:rPr>
          <w:rFonts w:ascii="Consolas" w:hAnsi="Consolas" w:cs="Consolas" w:eastAsia="Consolas"/>
          <w:b w:val="0"/>
          <w:i w:val="0"/>
          <w:color w:val="243746"/>
          <w:sz w:val="14"/>
        </w:rPr>
        <w:t>self.intelligence = Intelligence(cfg, self.storage, self.providers,</w:t>
      </w:r>
    </w:p>
    <w:p>
      <w:pPr>
        <w:keepLines w:val="0"/>
        <w:spacing w:after="0" w:before="0" w:line="240" w:lineRule="auto"/>
        <w:ind w:left="1382"/>
        <w:shd w:fill="F4F7FA"/>
      </w:pPr>
      <w:r>
        <w:rPr>
          <w:rFonts w:ascii="Consolas" w:hAnsi="Consolas" w:cs="Consolas" w:eastAsia="Consolas"/>
          <w:b w:val="0"/>
          <w:i w:val="0"/>
          <w:color w:val="243746"/>
          <w:sz w:val="14"/>
        </w:rPr>
        <w:t>self.risk, self.pm)</w:t>
      </w:r>
    </w:p>
    <w:p>
      <w:pPr>
        <w:keepLines w:val="0"/>
        <w:spacing w:after="0" w:before="0" w:line="240" w:lineRule="auto"/>
        <w:ind w:left="576"/>
        <w:shd w:fill="F4F7FA"/>
      </w:pPr>
      <w:r>
        <w:rPr>
          <w:rFonts w:ascii="Consolas" w:hAnsi="Consolas" w:cs="Consolas" w:eastAsia="Consolas"/>
          <w:b w:val="0"/>
          <w:i w:val="0"/>
          <w:color w:val="243746"/>
          <w:sz w:val="14"/>
        </w:rPr>
        <w:t>self.candles = ObservedCandleBuilder(bucket_seconds=60)</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 --- pump ws ---</w:t>
      </w:r>
    </w:p>
    <w:p>
      <w:pPr>
        <w:keepLines w:val="0"/>
        <w:spacing w:after="0" w:before="0" w:line="240" w:lineRule="auto"/>
        <w:ind w:left="576"/>
        <w:shd w:fill="F4F7FA"/>
      </w:pPr>
      <w:r>
        <w:rPr>
          <w:rFonts w:ascii="Consolas" w:hAnsi="Consolas" w:cs="Consolas" w:eastAsia="Consolas"/>
          <w:b w:val="0"/>
          <w:i w:val="0"/>
          <w:color w:val="243746"/>
          <w:sz w:val="14"/>
        </w:rPr>
        <w:t>self.pumpportal: Optional[PumpPortalProvider] = None</w:t>
      </w:r>
    </w:p>
    <w:p>
      <w:pPr>
        <w:keepLines w:val="0"/>
        <w:spacing w:after="0" w:before="0" w:line="240" w:lineRule="auto"/>
        <w:ind w:left="576"/>
        <w:shd w:fill="F4F7FA"/>
      </w:pPr>
      <w:r>
        <w:rPr>
          <w:rFonts w:ascii="Consolas" w:hAnsi="Consolas" w:cs="Consolas" w:eastAsia="Consolas"/>
          <w:b w:val="0"/>
          <w:i w:val="0"/>
          <w:color w:val="243746"/>
          <w:sz w:val="14"/>
        </w:rPr>
        <w:t>if cfg.pumpportal_enabled:</w:t>
      </w:r>
    </w:p>
    <w:p>
      <w:pPr>
        <w:keepLines w:val="0"/>
        <w:spacing w:after="0" w:before="0" w:line="240" w:lineRule="auto"/>
        <w:ind w:left="778"/>
        <w:shd w:fill="F4F7FA"/>
      </w:pPr>
      <w:r>
        <w:rPr>
          <w:rFonts w:ascii="Consolas" w:hAnsi="Consolas" w:cs="Consolas" w:eastAsia="Consolas"/>
          <w:b w:val="0"/>
          <w:i w:val="0"/>
          <w:color w:val="243746"/>
          <w:sz w:val="14"/>
        </w:rPr>
        <w:t>self.pumpportal = PumpPortalProvider(</w:t>
      </w:r>
    </w:p>
    <w:p>
      <w:pPr>
        <w:keepLines w:val="0"/>
        <w:spacing w:after="0" w:before="0" w:line="240" w:lineRule="auto"/>
        <w:ind w:left="979"/>
        <w:shd w:fill="F4F7FA"/>
      </w:pPr>
      <w:r>
        <w:rPr>
          <w:rFonts w:ascii="Consolas" w:hAnsi="Consolas" w:cs="Consolas" w:eastAsia="Consolas"/>
          <w:b w:val="0"/>
          <w:i w:val="0"/>
          <w:color w:val="243746"/>
          <w:sz w:val="14"/>
        </w:rPr>
        <w:t>on_new_token=self._on_new_token,</w:t>
      </w:r>
    </w:p>
    <w:p>
      <w:pPr>
        <w:keepLines w:val="0"/>
        <w:spacing w:after="0" w:before="0" w:line="240" w:lineRule="auto"/>
        <w:ind w:left="979"/>
        <w:shd w:fill="F4F7FA"/>
      </w:pPr>
      <w:r>
        <w:rPr>
          <w:rFonts w:ascii="Consolas" w:hAnsi="Consolas" w:cs="Consolas" w:eastAsia="Consolas"/>
          <w:b w:val="0"/>
          <w:i w:val="0"/>
          <w:color w:val="243746"/>
          <w:sz w:val="14"/>
        </w:rPr>
        <w:t>on_migration=self._on_migration,</w:t>
      </w:r>
    </w:p>
    <w:p>
      <w:pPr>
        <w:keepLines w:val="0"/>
        <w:spacing w:after="0" w:before="0" w:line="240" w:lineRule="auto"/>
        <w:ind w:left="778"/>
        <w:shd w:fill="F4F7FA"/>
      </w:pPr>
      <w:r>
        <w:rPr>
          <w:rFonts w:ascii="Consolas" w:hAnsi="Consolas" w:cs="Consolas" w:eastAsia="Consolas"/>
          <w:b w:val="0"/>
          <w:i w:val="0"/>
          <w:color w:val="243746"/>
          <w:sz w:val="14"/>
        </w:rPr>
        <w:t>)</w:t>
      </w:r>
    </w:p>
    <w:p>
      <w:pPr>
        <w:keepLines w:val="0"/>
        <w:spacing w:after="0" w:before="0" w:line="240" w:lineRule="auto"/>
        <w:ind w:left="576"/>
        <w:shd w:fill="F4F7FA"/>
      </w:pPr>
      <w:r>
        <w:rPr>
          <w:rFonts w:ascii="Consolas" w:hAnsi="Consolas" w:cs="Consolas" w:eastAsia="Consolas"/>
          <w:b w:val="0"/>
          <w:i w:val="0"/>
          <w:color w:val="243746"/>
          <w:sz w:val="14"/>
        </w:rPr>
        <w:t>self._pump_thread: Optional[threading.Thread] = None</w:t>
      </w:r>
    </w:p>
    <w:p>
      <w:pPr>
        <w:keepLines w:val="0"/>
        <w:spacing w:after="0" w:before="0" w:line="240" w:lineRule="auto"/>
        <w:ind w:left="576"/>
        <w:shd w:fill="F4F7FA"/>
      </w:pPr>
      <w:r>
        <w:rPr>
          <w:rFonts w:ascii="Consolas" w:hAnsi="Consolas" w:cs="Consolas" w:eastAsia="Consolas"/>
          <w:b w:val="0"/>
          <w:i w:val="0"/>
          <w:color w:val="243746"/>
          <w:sz w:val="14"/>
        </w:rPr>
        <w:t>self._pump_loop: Optional[asyncio.AbstractEventLoop] = None</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 --- discovery service ---</w:t>
      </w:r>
    </w:p>
    <w:p>
      <w:pPr>
        <w:keepLines w:val="0"/>
        <w:spacing w:after="0" w:before="0" w:line="240" w:lineRule="auto"/>
        <w:ind w:left="576"/>
        <w:shd w:fill="F4F7FA"/>
      </w:pPr>
      <w:r>
        <w:rPr>
          <w:rFonts w:ascii="Consolas" w:hAnsi="Consolas" w:cs="Consolas" w:eastAsia="Consolas"/>
          <w:b w:val="0"/>
          <w:i w:val="0"/>
          <w:color w:val="243746"/>
          <w:sz w:val="14"/>
        </w:rPr>
        <w:t>self.discovery = DiscoveryService(cfg, self.intelligence, self.storage)</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576"/>
        <w:shd w:fill="F4F7FA"/>
      </w:pPr>
      <w:r>
        <w:rPr>
          <w:rFonts w:ascii="Consolas" w:hAnsi="Consolas" w:cs="Consolas" w:eastAsia="Consolas"/>
          <w:b w:val="0"/>
          <w:i w:val="0"/>
          <w:color w:val="243746"/>
          <w:sz w:val="14"/>
        </w:rPr>
        <w:t># recovery</w:t>
      </w:r>
    </w:p>
    <w:p>
      <w:pPr>
        <w:keepLines w:val="0"/>
        <w:spacing w:after="0" w:before="0" w:line="240" w:lineRule="auto"/>
        <w:ind w:left="576"/>
        <w:shd w:fill="F4F7FA"/>
      </w:pPr>
      <w:r>
        <w:rPr>
          <w:rFonts w:ascii="Consolas" w:hAnsi="Consolas" w:cs="Consolas" w:eastAsia="Consolas"/>
          <w:b w:val="0"/>
          <w:i w:val="0"/>
          <w:color w:val="243746"/>
          <w:sz w:val="14"/>
        </w:rPr>
        <w:t>opens = self.pm.reconcile()</w:t>
      </w:r>
    </w:p>
    <w:p>
      <w:pPr>
        <w:keepLines w:val="0"/>
        <w:spacing w:after="0" w:before="0" w:line="240" w:lineRule="auto"/>
        <w:ind w:left="576"/>
        <w:shd w:fill="F4F7FA"/>
      </w:pPr>
      <w:r>
        <w:rPr>
          <w:rFonts w:ascii="Consolas" w:hAnsi="Consolas" w:cs="Consolas" w:eastAsia="Consolas"/>
          <w:b w:val="0"/>
          <w:i w:val="0"/>
          <w:color w:val="243746"/>
          <w:sz w:val="14"/>
        </w:rPr>
        <w:t>self.storage.log("INFO", "app", "RECOVERED", f"{len(opens)} open positions")</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 callbacks from pump ws</w:t>
      </w:r>
    </w:p>
    <w:p>
      <w:pPr>
        <w:keepLines w:val="0"/>
        <w:spacing w:after="0" w:before="0" w:line="240" w:lineRule="auto"/>
        <w:ind w:left="374"/>
        <w:shd w:fill="F4F7FA"/>
      </w:pPr>
      <w:r>
        <w:rPr>
          <w:rFonts w:ascii="Consolas" w:hAnsi="Consolas" w:cs="Consolas" w:eastAsia="Consolas"/>
          <w:b w:val="0"/>
          <w:i w:val="0"/>
          <w:color w:val="243746"/>
          <w:sz w:val="14"/>
        </w:rPr>
        <w:t>async def _on_new_token(self, msg: dict) -&gt; None:</w:t>
      </w:r>
    </w:p>
    <w:p>
      <w:pPr>
        <w:keepLines w:val="0"/>
        <w:spacing w:after="0" w:before="0" w:line="240" w:lineRule="auto"/>
        <w:ind w:left="576"/>
        <w:shd w:fill="F4F7FA"/>
      </w:pPr>
      <w:r>
        <w:rPr>
          <w:rFonts w:ascii="Consolas" w:hAnsi="Consolas" w:cs="Consolas" w:eastAsia="Consolas"/>
          <w:b w:val="0"/>
          <w:i w:val="0"/>
          <w:color w:val="243746"/>
          <w:sz w:val="14"/>
        </w:rPr>
        <w:t>mint = msg.get("mint") or msg.get("tokenAddress")</w:t>
      </w:r>
    </w:p>
    <w:p>
      <w:pPr>
        <w:keepLines w:val="0"/>
        <w:spacing w:after="0" w:before="0" w:line="240" w:lineRule="auto"/>
        <w:ind w:left="576"/>
        <w:shd w:fill="F4F7FA"/>
      </w:pPr>
      <w:r>
        <w:rPr>
          <w:rFonts w:ascii="Consolas" w:hAnsi="Consolas" w:cs="Consolas" w:eastAsia="Consolas"/>
          <w:b w:val="0"/>
          <w:i w:val="0"/>
          <w:color w:val="243746"/>
          <w:sz w:val="14"/>
        </w:rPr>
        <w:t>if not mint:</w:t>
      </w:r>
    </w:p>
    <w:p>
      <w:pPr>
        <w:keepLines w:val="0"/>
        <w:spacing w:after="0" w:before="0" w:line="240" w:lineRule="auto"/>
        <w:ind w:left="778"/>
        <w:shd w:fill="F4F7FA"/>
      </w:pPr>
      <w:r>
        <w:rPr>
          <w:rFonts w:ascii="Consolas" w:hAnsi="Consolas" w:cs="Consolas" w:eastAsia="Consolas"/>
          <w:b w:val="0"/>
          <w:i w:val="0"/>
          <w:color w:val="243746"/>
          <w:sz w:val="14"/>
        </w:rPr>
        <w:t>return</w:t>
      </w:r>
    </w:p>
    <w:p>
      <w:pPr>
        <w:keepLines w:val="0"/>
        <w:spacing w:after="0" w:before="0" w:line="240" w:lineRule="auto"/>
        <w:ind w:left="576"/>
        <w:shd w:fill="F4F7FA"/>
      </w:pPr>
      <w:r>
        <w:rPr>
          <w:rFonts w:ascii="Consolas" w:hAnsi="Consolas" w:cs="Consolas" w:eastAsia="Consolas"/>
          <w:b w:val="0"/>
          <w:i w:val="0"/>
          <w:color w:val="243746"/>
          <w:sz w:val="14"/>
        </w:rPr>
        <w:t>ts = msg.get("timestamp")</w:t>
      </w:r>
    </w:p>
    <w:p>
      <w:pPr>
        <w:keepLines w:val="0"/>
        <w:spacing w:after="0" w:before="0" w:line="240" w:lineRule="auto"/>
        <w:ind w:left="576"/>
        <w:shd w:fill="F4F7FA"/>
      </w:pPr>
      <w:r>
        <w:rPr>
          <w:rFonts w:ascii="Consolas" w:hAnsi="Consolas" w:cs="Consolas" w:eastAsia="Consolas"/>
          <w:b w:val="0"/>
          <w:i w:val="0"/>
          <w:color w:val="243746"/>
          <w:sz w:val="14"/>
        </w:rPr>
        <w:t>if isinstance(ts, (int, float)) and ts &gt; 1e12:</w:t>
      </w:r>
    </w:p>
    <w:p>
      <w:pPr>
        <w:keepLines w:val="0"/>
        <w:spacing w:after="0" w:before="0" w:line="240" w:lineRule="auto"/>
        <w:ind w:left="778"/>
        <w:shd w:fill="F4F7FA"/>
      </w:pPr>
      <w:r>
        <w:rPr>
          <w:rFonts w:ascii="Consolas" w:hAnsi="Consolas" w:cs="Consolas" w:eastAsia="Consolas"/>
          <w:b w:val="0"/>
          <w:i w:val="0"/>
          <w:color w:val="243746"/>
          <w:sz w:val="14"/>
        </w:rPr>
        <w:t>ts /= 1000.0</w:t>
      </w:r>
    </w:p>
    <w:p>
      <w:pPr>
        <w:keepLines w:val="0"/>
        <w:spacing w:after="0" w:before="0" w:line="240" w:lineRule="auto"/>
        <w:ind w:left="576"/>
        <w:shd w:fill="F4F7FA"/>
      </w:pPr>
      <w:r>
        <w:rPr>
          <w:rFonts w:ascii="Consolas" w:hAnsi="Consolas" w:cs="Consolas" w:eastAsia="Consolas"/>
          <w:b w:val="0"/>
          <w:i w:val="0"/>
          <w:color w:val="243746"/>
          <w:sz w:val="14"/>
        </w:rPr>
        <w:t>self.intelligence.register_discovery(mint, "pumpportal:newToken", ts)</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async def _on_migration(self, msg: dict) -&gt; None:</w:t>
      </w:r>
    </w:p>
    <w:p>
      <w:pPr>
        <w:keepLines w:val="0"/>
        <w:spacing w:after="0" w:before="0" w:line="240" w:lineRule="auto"/>
        <w:ind w:left="576"/>
        <w:shd w:fill="F4F7FA"/>
      </w:pPr>
      <w:r>
        <w:rPr>
          <w:rFonts w:ascii="Consolas" w:hAnsi="Consolas" w:cs="Consolas" w:eastAsia="Consolas"/>
          <w:b w:val="0"/>
          <w:i w:val="0"/>
          <w:color w:val="243746"/>
          <w:sz w:val="14"/>
        </w:rPr>
        <w:t>mint = msg.get("mint") or msg.get("tokenAddress")</w:t>
      </w:r>
    </w:p>
    <w:p>
      <w:pPr>
        <w:keepLines w:val="0"/>
        <w:spacing w:after="0" w:before="0" w:line="240" w:lineRule="auto"/>
        <w:ind w:left="576"/>
        <w:shd w:fill="F4F7FA"/>
      </w:pPr>
      <w:r>
        <w:rPr>
          <w:rFonts w:ascii="Consolas" w:hAnsi="Consolas" w:cs="Consolas" w:eastAsia="Consolas"/>
          <w:b w:val="0"/>
          <w:i w:val="0"/>
          <w:color w:val="243746"/>
          <w:sz w:val="14"/>
        </w:rPr>
        <w:t>if not mint:</w:t>
      </w:r>
    </w:p>
    <w:p>
      <w:pPr>
        <w:keepLines w:val="0"/>
        <w:spacing w:after="0" w:before="0" w:line="240" w:lineRule="auto"/>
        <w:ind w:left="778"/>
        <w:shd w:fill="F4F7FA"/>
      </w:pPr>
      <w:r>
        <w:rPr>
          <w:rFonts w:ascii="Consolas" w:hAnsi="Consolas" w:cs="Consolas" w:eastAsia="Consolas"/>
          <w:b w:val="0"/>
          <w:i w:val="0"/>
          <w:color w:val="243746"/>
          <w:sz w:val="14"/>
        </w:rPr>
        <w:t>return</w:t>
      </w:r>
    </w:p>
    <w:p>
      <w:pPr>
        <w:keepLines w:val="0"/>
        <w:spacing w:after="0" w:before="0" w:line="240" w:lineRule="auto"/>
        <w:ind w:left="576"/>
        <w:shd w:fill="F4F7FA"/>
      </w:pPr>
      <w:r>
        <w:rPr>
          <w:rFonts w:ascii="Consolas" w:hAnsi="Consolas" w:cs="Consolas" w:eastAsia="Consolas"/>
          <w:b w:val="0"/>
          <w:i w:val="0"/>
          <w:color w:val="243746"/>
          <w:sz w:val="14"/>
        </w:rPr>
        <w:t>self.intelligence.register_discovery(mint, "pumpportal:migration")</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 pump ws runs in its own thread with its own event loop</w:t>
      </w:r>
    </w:p>
    <w:p>
      <w:pPr>
        <w:keepLines w:val="0"/>
        <w:spacing w:after="0" w:before="0" w:line="240" w:lineRule="auto"/>
        <w:ind w:left="374"/>
        <w:shd w:fill="F4F7FA"/>
      </w:pPr>
      <w:r>
        <w:rPr>
          <w:rFonts w:ascii="Consolas" w:hAnsi="Consolas" w:cs="Consolas" w:eastAsia="Consolas"/>
          <w:b w:val="0"/>
          <w:i w:val="0"/>
          <w:color w:val="243746"/>
          <w:sz w:val="14"/>
        </w:rPr>
        <w:t>def _pump_worker(self) -&gt; None:</w:t>
      </w:r>
    </w:p>
    <w:p>
      <w:pPr>
        <w:keepLines w:val="0"/>
        <w:spacing w:after="0" w:before="0" w:line="240" w:lineRule="auto"/>
        <w:ind w:left="576"/>
        <w:shd w:fill="F4F7FA"/>
      </w:pPr>
      <w:r>
        <w:rPr>
          <w:rFonts w:ascii="Consolas" w:hAnsi="Consolas" w:cs="Consolas" w:eastAsia="Consolas"/>
          <w:b w:val="0"/>
          <w:i w:val="0"/>
          <w:color w:val="243746"/>
          <w:sz w:val="14"/>
        </w:rPr>
        <w:t>loop = asyncio.new_event_loop()</w:t>
      </w:r>
    </w:p>
    <w:p>
      <w:pPr>
        <w:keepLines w:val="0"/>
        <w:spacing w:after="0" w:before="0" w:line="240" w:lineRule="auto"/>
        <w:ind w:left="576"/>
        <w:shd w:fill="F4F7FA"/>
      </w:pPr>
      <w:r>
        <w:rPr>
          <w:rFonts w:ascii="Consolas" w:hAnsi="Consolas" w:cs="Consolas" w:eastAsia="Consolas"/>
          <w:b w:val="0"/>
          <w:i w:val="0"/>
          <w:color w:val="243746"/>
          <w:sz w:val="14"/>
        </w:rPr>
        <w:t>self._pump_loop = loop</w:t>
      </w:r>
    </w:p>
    <w:p>
      <w:pPr>
        <w:keepLines w:val="0"/>
        <w:spacing w:after="0" w:before="0" w:line="240" w:lineRule="auto"/>
        <w:ind w:left="576"/>
        <w:shd w:fill="F4F7FA"/>
      </w:pPr>
      <w:r>
        <w:rPr>
          <w:rFonts w:ascii="Consolas" w:hAnsi="Consolas" w:cs="Consolas" w:eastAsia="Consolas"/>
          <w:b w:val="0"/>
          <w:i w:val="0"/>
          <w:color w:val="243746"/>
          <w:sz w:val="14"/>
        </w:rPr>
        <w:t>asyncio.set_event_loop(loop)</w:t>
      </w:r>
    </w:p>
    <w:p>
      <w:pPr>
        <w:keepLines w:val="0"/>
        <w:spacing w:after="0" w:before="0" w:line="240" w:lineRule="auto"/>
        <w:ind w:left="576"/>
        <w:shd w:fill="F4F7FA"/>
      </w:pPr>
      <w:r>
        <w:rPr>
          <w:rFonts w:ascii="Consolas" w:hAnsi="Consolas" w:cs="Consolas" w:eastAsia="Consolas"/>
          <w:b w:val="0"/>
          <w:i w:val="0"/>
          <w:color w:val="243746"/>
          <w:sz w:val="14"/>
        </w:rPr>
        <w:t>try:</w:t>
      </w:r>
    </w:p>
    <w:p>
      <w:pPr>
        <w:keepLines w:val="0"/>
        <w:spacing w:after="0" w:before="0" w:line="240" w:lineRule="auto"/>
        <w:ind w:left="778"/>
        <w:shd w:fill="F4F7FA"/>
      </w:pPr>
      <w:r>
        <w:rPr>
          <w:rFonts w:ascii="Consolas" w:hAnsi="Consolas" w:cs="Consolas" w:eastAsia="Consolas"/>
          <w:b w:val="0"/>
          <w:i w:val="0"/>
          <w:color w:val="243746"/>
          <w:sz w:val="14"/>
        </w:rPr>
        <w:t>loop.run_until_complete(self.pumpportal.run())</w:t>
      </w:r>
    </w:p>
    <w:p>
      <w:pPr>
        <w:keepLines w:val="0"/>
        <w:spacing w:after="0" w:before="0" w:line="240" w:lineRule="auto"/>
        <w:ind w:left="576"/>
        <w:shd w:fill="F4F7FA"/>
      </w:pPr>
      <w:r>
        <w:rPr>
          <w:rFonts w:ascii="Consolas" w:hAnsi="Consolas" w:cs="Consolas" w:eastAsia="Consolas"/>
          <w:b w:val="0"/>
          <w:i w:val="0"/>
          <w:color w:val="243746"/>
          <w:sz w:val="14"/>
        </w:rPr>
        <w:t>finally:</w:t>
      </w:r>
    </w:p>
    <w:p>
      <w:pPr>
        <w:keepLines w:val="0"/>
        <w:spacing w:after="0" w:before="0" w:line="240" w:lineRule="auto"/>
        <w:ind w:left="778"/>
        <w:shd w:fill="F4F7FA"/>
      </w:pPr>
      <w:r>
        <w:rPr>
          <w:rFonts w:ascii="Consolas" w:hAnsi="Consolas" w:cs="Consolas" w:eastAsia="Consolas"/>
          <w:b w:val="0"/>
          <w:i w:val="0"/>
          <w:color w:val="243746"/>
          <w:sz w:val="14"/>
        </w:rPr>
        <w:t>loop.close()</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def _start_pump_ws(self) -&gt; None:</w:t>
      </w:r>
    </w:p>
    <w:p>
      <w:pPr>
        <w:keepLines w:val="0"/>
        <w:spacing w:after="0" w:before="0" w:line="240" w:lineRule="auto"/>
        <w:ind w:left="576"/>
        <w:shd w:fill="F4F7FA"/>
      </w:pPr>
      <w:r>
        <w:rPr>
          <w:rFonts w:ascii="Consolas" w:hAnsi="Consolas" w:cs="Consolas" w:eastAsia="Consolas"/>
          <w:b w:val="0"/>
          <w:i w:val="0"/>
          <w:color w:val="243746"/>
          <w:sz w:val="14"/>
        </w:rPr>
        <w:t>if not self.pumpportal:</w:t>
      </w:r>
    </w:p>
    <w:p>
      <w:pPr>
        <w:keepLines w:val="0"/>
        <w:spacing w:after="0" w:before="0" w:line="240" w:lineRule="auto"/>
        <w:ind w:left="778"/>
        <w:shd w:fill="F4F7FA"/>
      </w:pPr>
      <w:r>
        <w:rPr>
          <w:rFonts w:ascii="Consolas" w:hAnsi="Consolas" w:cs="Consolas" w:eastAsia="Consolas"/>
          <w:b w:val="0"/>
          <w:i w:val="0"/>
          <w:color w:val="243746"/>
          <w:sz w:val="14"/>
        </w:rPr>
        <w:t>return</w:t>
      </w:r>
    </w:p>
    <w:p>
      <w:pPr>
        <w:keepLines w:val="0"/>
        <w:spacing w:after="0" w:before="0" w:line="240" w:lineRule="auto"/>
        <w:ind w:left="576"/>
        <w:shd w:fill="F4F7FA"/>
      </w:pPr>
      <w:r>
        <w:rPr>
          <w:rFonts w:ascii="Consolas" w:hAnsi="Consolas" w:cs="Consolas" w:eastAsia="Consolas"/>
          <w:b w:val="0"/>
          <w:i w:val="0"/>
          <w:color w:val="243746"/>
          <w:sz w:val="14"/>
        </w:rPr>
        <w:t>self._pump_thread = threading.Thread(target=self._pump_worker,</w:t>
      </w:r>
    </w:p>
    <w:p>
      <w:pPr>
        <w:keepLines w:val="0"/>
        <w:spacing w:after="0" w:before="0" w:line="240" w:lineRule="auto"/>
        <w:ind w:left="1382"/>
        <w:shd w:fill="F4F7FA"/>
      </w:pPr>
      <w:r>
        <w:rPr>
          <w:rFonts w:ascii="Consolas" w:hAnsi="Consolas" w:cs="Consolas" w:eastAsia="Consolas"/>
          <w:b w:val="0"/>
          <w:i w:val="0"/>
          <w:color w:val="243746"/>
          <w:sz w:val="14"/>
        </w:rPr>
        <w:t>name="grok6-pumpportal", daemon=True)</w:t>
      </w:r>
    </w:p>
    <w:p>
      <w:pPr>
        <w:keepLines w:val="0"/>
        <w:spacing w:after="0" w:before="0" w:line="240" w:lineRule="auto"/>
        <w:ind w:left="576"/>
        <w:shd w:fill="F4F7FA"/>
      </w:pPr>
      <w:r>
        <w:rPr>
          <w:rFonts w:ascii="Consolas" w:hAnsi="Consolas" w:cs="Consolas" w:eastAsia="Consolas"/>
          <w:b w:val="0"/>
          <w:i w:val="0"/>
          <w:color w:val="243746"/>
          <w:sz w:val="14"/>
        </w:rPr>
        <w:t>self._pump_thread.start()</w:t>
      </w:r>
    </w:p>
    <w:p>
      <w:pPr>
        <w:keepLines w:val="0"/>
        <w:spacing w:after="0" w:before="0" w:line="240" w:lineRule="auto"/>
        <w:ind w:left="576"/>
        <w:shd w:fill="F4F7FA"/>
      </w:pPr>
      <w:r>
        <w:rPr>
          <w:rFonts w:ascii="Consolas" w:hAnsi="Consolas" w:cs="Consolas" w:eastAsia="Consolas"/>
          <w:b w:val="0"/>
          <w:i w:val="0"/>
          <w:color w:val="243746"/>
          <w:sz w:val="14"/>
        </w:rPr>
        <w:t>self.storage.log("INFO", "app", "PUMPPORTAL_THREAD_STARTED",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 a small tick inside discovery loop records candles</w:t>
      </w:r>
    </w:p>
    <w:p>
      <w:pPr>
        <w:keepLines w:val="0"/>
        <w:spacing w:after="0" w:before="0" w:line="240" w:lineRule="auto"/>
        <w:ind w:left="374"/>
        <w:shd w:fill="F4F7FA"/>
      </w:pPr>
      <w:r>
        <w:rPr>
          <w:rFonts w:ascii="Consolas" w:hAnsi="Consolas" w:cs="Consolas" w:eastAsia="Consolas"/>
          <w:b w:val="0"/>
          <w:i w:val="0"/>
          <w:color w:val="243746"/>
          <w:sz w:val="14"/>
        </w:rPr>
        <w:t>def _record_candles(self) -&gt; None:</w:t>
      </w:r>
    </w:p>
    <w:p>
      <w:pPr>
        <w:keepLines w:val="0"/>
        <w:spacing w:after="0" w:before="0" w:line="240" w:lineRule="auto"/>
        <w:ind w:left="576"/>
        <w:shd w:fill="F4F7FA"/>
      </w:pPr>
      <w:r>
        <w:rPr>
          <w:rFonts w:ascii="Consolas" w:hAnsi="Consolas" w:cs="Consolas" w:eastAsia="Consolas"/>
          <w:b w:val="0"/>
          <w:i w:val="0"/>
          <w:color w:val="243746"/>
          <w:sz w:val="14"/>
        </w:rPr>
        <w:t>for c in self.intelligence.registry.all():</w:t>
      </w:r>
    </w:p>
    <w:p>
      <w:pPr>
        <w:keepLines w:val="0"/>
        <w:spacing w:after="0" w:before="0" w:line="240" w:lineRule="auto"/>
        <w:ind w:left="778"/>
        <w:shd w:fill="F4F7FA"/>
      </w:pPr>
      <w:r>
        <w:rPr>
          <w:rFonts w:ascii="Consolas" w:hAnsi="Consolas" w:cs="Consolas" w:eastAsia="Consolas"/>
          <w:b w:val="0"/>
          <w:i w:val="0"/>
          <w:color w:val="243746"/>
          <w:sz w:val="14"/>
        </w:rPr>
        <w:t>snap = self.providers.enrich(c.mint)</w:t>
      </w:r>
    </w:p>
    <w:p>
      <w:pPr>
        <w:keepLines w:val="0"/>
        <w:spacing w:after="0" w:before="0" w:line="240" w:lineRule="auto"/>
        <w:ind w:left="778"/>
        <w:shd w:fill="F4F7FA"/>
      </w:pPr>
      <w:r>
        <w:rPr>
          <w:rFonts w:ascii="Consolas" w:hAnsi="Consolas" w:cs="Consolas" w:eastAsia="Consolas"/>
          <w:b w:val="0"/>
          <w:i w:val="0"/>
          <w:color w:val="243746"/>
          <w:sz w:val="14"/>
        </w:rPr>
        <w:t>if snap.price_usd:</w:t>
      </w:r>
    </w:p>
    <w:p>
      <w:pPr>
        <w:keepLines w:val="0"/>
        <w:spacing w:after="0" w:before="0" w:line="240" w:lineRule="auto"/>
        <w:ind w:left="979"/>
        <w:shd w:fill="F4F7FA"/>
      </w:pPr>
      <w:r>
        <w:rPr>
          <w:rFonts w:ascii="Consolas" w:hAnsi="Consolas" w:cs="Consolas" w:eastAsia="Consolas"/>
          <w:b w:val="0"/>
          <w:i w:val="0"/>
          <w:color w:val="243746"/>
          <w:sz w:val="14"/>
        </w:rPr>
        <w:t>self.candles.add_sample(c.mint, snap.price_usd)</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def today(self) -&gt; str:</w:t>
      </w:r>
    </w:p>
    <w:p>
      <w:pPr>
        <w:keepLines w:val="0"/>
        <w:spacing w:after="0" w:before="0" w:line="240" w:lineRule="auto"/>
        <w:ind w:left="576"/>
        <w:shd w:fill="F4F7FA"/>
      </w:pPr>
      <w:r>
        <w:rPr>
          <w:rFonts w:ascii="Consolas" w:hAnsi="Consolas" w:cs="Consolas" w:eastAsia="Consolas"/>
          <w:b w:val="0"/>
          <w:i w:val="0"/>
          <w:color w:val="243746"/>
          <w:sz w:val="14"/>
        </w:rPr>
        <w:t>return dt.datetime.now(dt.timezone.utc).strftime("%Y-%m-%d")</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def run_server(self) -&gt; None:</w:t>
      </w:r>
    </w:p>
    <w:p>
      <w:pPr>
        <w:keepLines w:val="0"/>
        <w:spacing w:after="0" w:before="0" w:line="240" w:lineRule="auto"/>
        <w:ind w:left="576"/>
        <w:shd w:fill="F4F7FA"/>
      </w:pPr>
      <w:r>
        <w:rPr>
          <w:rFonts w:ascii="Consolas" w:hAnsi="Consolas" w:cs="Consolas" w:eastAsia="Consolas"/>
          <w:b w:val="0"/>
          <w:i w:val="0"/>
          <w:color w:val="243746"/>
          <w:sz w:val="14"/>
        </w:rPr>
        <w:t>app_state = {</w:t>
      </w:r>
    </w:p>
    <w:p>
      <w:pPr>
        <w:keepLines w:val="0"/>
        <w:spacing w:after="0" w:before="0" w:line="240" w:lineRule="auto"/>
        <w:ind w:left="778"/>
        <w:shd w:fill="F4F7FA"/>
      </w:pPr>
      <w:r>
        <w:rPr>
          <w:rFonts w:ascii="Consolas" w:hAnsi="Consolas" w:cs="Consolas" w:eastAsia="Consolas"/>
          <w:b w:val="0"/>
          <w:i w:val="0"/>
          <w:color w:val="243746"/>
          <w:sz w:val="14"/>
        </w:rPr>
        <w:t>"cfg": self.cfg,</w:t>
      </w:r>
    </w:p>
    <w:p>
      <w:pPr>
        <w:keepLines w:val="0"/>
        <w:spacing w:after="0" w:before="0" w:line="240" w:lineRule="auto"/>
        <w:ind w:left="778"/>
        <w:shd w:fill="F4F7FA"/>
      </w:pPr>
      <w:r>
        <w:rPr>
          <w:rFonts w:ascii="Consolas" w:hAnsi="Consolas" w:cs="Consolas" w:eastAsia="Consolas"/>
          <w:b w:val="0"/>
          <w:i w:val="0"/>
          <w:color w:val="243746"/>
          <w:sz w:val="14"/>
        </w:rPr>
        <w:t>"storage": self.storage,</w:t>
      </w:r>
    </w:p>
    <w:p>
      <w:pPr>
        <w:keepLines w:val="0"/>
        <w:spacing w:after="0" w:before="0" w:line="240" w:lineRule="auto"/>
        <w:ind w:left="778"/>
        <w:shd w:fill="F4F7FA"/>
      </w:pPr>
      <w:r>
        <w:rPr>
          <w:rFonts w:ascii="Consolas" w:hAnsi="Consolas" w:cs="Consolas" w:eastAsia="Consolas"/>
          <w:b w:val="0"/>
          <w:i w:val="0"/>
          <w:color w:val="243746"/>
          <w:sz w:val="14"/>
        </w:rPr>
        <w:t>"providers": self.providers,</w:t>
      </w:r>
    </w:p>
    <w:p>
      <w:pPr>
        <w:keepLines w:val="0"/>
        <w:spacing w:after="0" w:before="0" w:line="240" w:lineRule="auto"/>
        <w:ind w:left="778"/>
        <w:shd w:fill="F4F7FA"/>
      </w:pPr>
      <w:r>
        <w:rPr>
          <w:rFonts w:ascii="Consolas" w:hAnsi="Consolas" w:cs="Consolas" w:eastAsia="Consolas"/>
          <w:b w:val="0"/>
          <w:i w:val="0"/>
          <w:color w:val="243746"/>
          <w:sz w:val="14"/>
        </w:rPr>
        <w:t>"intelligence": self.intelligence,</w:t>
      </w:r>
    </w:p>
    <w:p>
      <w:pPr>
        <w:keepLines w:val="0"/>
        <w:spacing w:after="0" w:before="0" w:line="240" w:lineRule="auto"/>
        <w:ind w:left="778"/>
        <w:shd w:fill="F4F7FA"/>
      </w:pPr>
      <w:r>
        <w:rPr>
          <w:rFonts w:ascii="Consolas" w:hAnsi="Consolas" w:cs="Consolas" w:eastAsia="Consolas"/>
          <w:b w:val="0"/>
          <w:i w:val="0"/>
          <w:color w:val="243746"/>
          <w:sz w:val="14"/>
        </w:rPr>
        <w:t>"discovery": self.discovery,</w:t>
      </w:r>
    </w:p>
    <w:p>
      <w:pPr>
        <w:keepLines w:val="0"/>
        <w:spacing w:after="0" w:before="0" w:line="240" w:lineRule="auto"/>
        <w:ind w:left="778"/>
        <w:shd w:fill="F4F7FA"/>
      </w:pPr>
      <w:r>
        <w:rPr>
          <w:rFonts w:ascii="Consolas" w:hAnsi="Consolas" w:cs="Consolas" w:eastAsia="Consolas"/>
          <w:b w:val="0"/>
          <w:i w:val="0"/>
          <w:color w:val="243746"/>
          <w:sz w:val="14"/>
        </w:rPr>
        <w:t>"risk": self.risk,</w:t>
      </w:r>
    </w:p>
    <w:p>
      <w:pPr>
        <w:keepLines w:val="0"/>
        <w:spacing w:after="0" w:before="0" w:line="240" w:lineRule="auto"/>
        <w:ind w:left="778"/>
        <w:shd w:fill="F4F7FA"/>
      </w:pPr>
      <w:r>
        <w:rPr>
          <w:rFonts w:ascii="Consolas" w:hAnsi="Consolas" w:cs="Consolas" w:eastAsia="Consolas"/>
          <w:b w:val="0"/>
          <w:i w:val="0"/>
          <w:color w:val="243746"/>
          <w:sz w:val="14"/>
        </w:rPr>
        <w:t>"pm": self.pm,</w:t>
      </w:r>
    </w:p>
    <w:p>
      <w:pPr>
        <w:keepLines w:val="0"/>
        <w:spacing w:after="0" w:before="0" w:line="240" w:lineRule="auto"/>
        <w:ind w:left="778"/>
        <w:shd w:fill="F4F7FA"/>
      </w:pPr>
      <w:r>
        <w:rPr>
          <w:rFonts w:ascii="Consolas" w:hAnsi="Consolas" w:cs="Consolas" w:eastAsia="Consolas"/>
          <w:b w:val="0"/>
          <w:i w:val="0"/>
          <w:color w:val="243746"/>
          <w:sz w:val="14"/>
        </w:rPr>
        <w:t>"candles": self.candles,</w:t>
      </w:r>
    </w:p>
    <w:p>
      <w:pPr>
        <w:keepLines w:val="0"/>
        <w:spacing w:after="0" w:before="0" w:line="240" w:lineRule="auto"/>
        <w:ind w:left="778"/>
        <w:shd w:fill="F4F7FA"/>
      </w:pPr>
      <w:r>
        <w:rPr>
          <w:rFonts w:ascii="Consolas" w:hAnsi="Consolas" w:cs="Consolas" w:eastAsia="Consolas"/>
          <w:b w:val="0"/>
          <w:i w:val="0"/>
          <w:color w:val="243746"/>
          <w:sz w:val="14"/>
        </w:rPr>
        <w:t>"today": self.today,</w:t>
      </w:r>
    </w:p>
    <w:p>
      <w:pPr>
        <w:keepLines w:val="0"/>
        <w:spacing w:after="0" w:before="0" w:line="240" w:lineRule="auto"/>
        <w:ind w:left="778"/>
        <w:shd w:fill="F4F7FA"/>
      </w:pPr>
      <w:r>
        <w:rPr>
          <w:rFonts w:ascii="Consolas" w:hAnsi="Consolas" w:cs="Consolas" w:eastAsia="Consolas"/>
          <w:b w:val="0"/>
          <w:i w:val="0"/>
          <w:color w:val="243746"/>
          <w:sz w:val="14"/>
        </w:rPr>
        <w:t>"pumpportal": self.pumpportal,</w:t>
      </w:r>
    </w:p>
    <w:p>
      <w:pPr>
        <w:keepLines w:val="0"/>
        <w:spacing w:after="0" w:before="0" w:line="240" w:lineRule="auto"/>
        <w:ind w:left="576"/>
        <w:shd w:fill="F4F7FA"/>
      </w:pPr>
      <w:r>
        <w:rPr>
          <w:rFonts w:ascii="Consolas" w:hAnsi="Consolas" w:cs="Consolas" w:eastAsia="Consolas"/>
          <w:b w:val="0"/>
          <w:i w:val="0"/>
          <w:color w:val="243746"/>
          <w:sz w:val="14"/>
        </w:rPr>
        <w:t>}</w:t>
      </w:r>
    </w:p>
    <w:p>
      <w:pPr>
        <w:keepLines w:val="0"/>
        <w:spacing w:after="0" w:before="0" w:line="240" w:lineRule="auto"/>
        <w:ind w:left="576"/>
        <w:shd w:fill="F4F7FA"/>
      </w:pPr>
      <w:r>
        <w:rPr>
          <w:rFonts w:ascii="Consolas" w:hAnsi="Consolas" w:cs="Consolas" w:eastAsia="Consolas"/>
          <w:b w:val="0"/>
          <w:i w:val="0"/>
          <w:color w:val="243746"/>
          <w:sz w:val="14"/>
        </w:rPr>
        <w:t>app = build_dashboard(app_state)</w:t>
      </w:r>
    </w:p>
    <w:p>
      <w:pPr>
        <w:keepLines w:val="0"/>
        <w:spacing w:after="0" w:before="0" w:line="240" w:lineRule="auto"/>
        <w:ind w:left="576"/>
        <w:shd w:fill="F4F7FA"/>
      </w:pPr>
      <w:r>
        <w:rPr>
          <w:rFonts w:ascii="Consolas" w:hAnsi="Consolas" w:cs="Consolas" w:eastAsia="Consolas"/>
          <w:b w:val="0"/>
          <w:i w:val="0"/>
          <w:color w:val="243746"/>
          <w:sz w:val="14"/>
        </w:rPr>
        <w:t>self._start_pump_ws()</w:t>
      </w:r>
    </w:p>
    <w:p>
      <w:pPr>
        <w:keepLines w:val="0"/>
        <w:spacing w:after="0" w:before="0" w:line="240" w:lineRule="auto"/>
        <w:ind w:left="576"/>
        <w:shd w:fill="F4F7FA"/>
      </w:pPr>
      <w:r>
        <w:rPr>
          <w:rFonts w:ascii="Consolas" w:hAnsi="Consolas" w:cs="Consolas" w:eastAsia="Consolas"/>
          <w:b w:val="0"/>
          <w:i w:val="0"/>
          <w:color w:val="243746"/>
          <w:sz w:val="14"/>
        </w:rPr>
        <w:t>self.discovery.start()</w:t>
      </w:r>
    </w:p>
    <w:p>
      <w:pPr>
        <w:keepLines w:val="0"/>
        <w:spacing w:after="0" w:before="0" w:line="240" w:lineRule="auto"/>
        <w:ind w:left="576"/>
        <w:shd w:fill="F4F7FA"/>
      </w:pPr>
      <w:r>
        <w:rPr>
          <w:rFonts w:ascii="Consolas" w:hAnsi="Consolas" w:cs="Consolas" w:eastAsia="Consolas"/>
          <w:b w:val="0"/>
          <w:i w:val="0"/>
          <w:color w:val="243746"/>
          <w:sz w:val="14"/>
        </w:rPr>
        <w:t>self.storage.log("INFO", "app", "SERVER_START",</w:t>
      </w:r>
    </w:p>
    <w:p>
      <w:pPr>
        <w:keepLines w:val="0"/>
        <w:spacing w:after="0" w:before="0" w:line="240" w:lineRule="auto"/>
        <w:ind w:left="1382"/>
        <w:shd w:fill="F4F7FA"/>
      </w:pPr>
      <w:r>
        <w:rPr>
          <w:rFonts w:ascii="Consolas" w:hAnsi="Consolas" w:cs="Consolas" w:eastAsia="Consolas"/>
          <w:b w:val="0"/>
          <w:i w:val="0"/>
          <w:color w:val="243746"/>
          <w:sz w:val="14"/>
        </w:rPr>
        <w:t>f"http://{self.cfg.host}:{self.cfg.port}")</w:t>
      </w:r>
    </w:p>
    <w:p>
      <w:pPr>
        <w:keepLines w:val="0"/>
        <w:spacing w:after="0" w:before="0" w:line="240" w:lineRule="auto"/>
        <w:ind w:left="576"/>
        <w:shd w:fill="F4F7FA"/>
      </w:pPr>
      <w:r>
        <w:rPr>
          <w:rFonts w:ascii="Consolas" w:hAnsi="Consolas" w:cs="Consolas" w:eastAsia="Consolas"/>
          <w:b w:val="0"/>
          <w:i w:val="0"/>
          <w:color w:val="243746"/>
          <w:sz w:val="14"/>
        </w:rPr>
        <w:t>try:</w:t>
      </w:r>
    </w:p>
    <w:p>
      <w:pPr>
        <w:keepLines w:val="0"/>
        <w:spacing w:after="0" w:before="0" w:line="240" w:lineRule="auto"/>
        <w:ind w:left="778"/>
        <w:shd w:fill="F4F7FA"/>
      </w:pPr>
      <w:r>
        <w:rPr>
          <w:rFonts w:ascii="Consolas" w:hAnsi="Consolas" w:cs="Consolas" w:eastAsia="Consolas"/>
          <w:b w:val="0"/>
          <w:i w:val="0"/>
          <w:color w:val="243746"/>
          <w:sz w:val="14"/>
        </w:rPr>
        <w:t>app.run(host=self.cfg.host, port=self.cfg.port,</w:t>
      </w:r>
    </w:p>
    <w:p>
      <w:pPr>
        <w:keepLines w:val="0"/>
        <w:spacing w:after="0" w:before="0" w:line="240" w:lineRule="auto"/>
        <w:ind w:left="1181"/>
        <w:shd w:fill="F4F7FA"/>
      </w:pPr>
      <w:r>
        <w:rPr>
          <w:rFonts w:ascii="Consolas" w:hAnsi="Consolas" w:cs="Consolas" w:eastAsia="Consolas"/>
          <w:b w:val="0"/>
          <w:i w:val="0"/>
          <w:color w:val="243746"/>
          <w:sz w:val="14"/>
        </w:rPr>
        <w:t>debug=False, use_reloader=False)</w:t>
      </w:r>
    </w:p>
    <w:p>
      <w:pPr>
        <w:keepLines w:val="0"/>
        <w:spacing w:after="0" w:before="0" w:line="240" w:lineRule="auto"/>
        <w:ind w:left="576"/>
        <w:shd w:fill="F4F7FA"/>
      </w:pPr>
      <w:r>
        <w:rPr>
          <w:rFonts w:ascii="Consolas" w:hAnsi="Consolas" w:cs="Consolas" w:eastAsia="Consolas"/>
          <w:b w:val="0"/>
          <w:i w:val="0"/>
          <w:color w:val="243746"/>
          <w:sz w:val="14"/>
        </w:rPr>
        <w:t>finally:</w:t>
      </w:r>
    </w:p>
    <w:p>
      <w:pPr>
        <w:keepLines w:val="0"/>
        <w:spacing w:after="0" w:before="0" w:line="240" w:lineRule="auto"/>
        <w:ind w:left="778"/>
        <w:shd w:fill="F4F7FA"/>
      </w:pPr>
      <w:r>
        <w:rPr>
          <w:rFonts w:ascii="Consolas" w:hAnsi="Consolas" w:cs="Consolas" w:eastAsia="Consolas"/>
          <w:b w:val="0"/>
          <w:i w:val="0"/>
          <w:color w:val="243746"/>
          <w:sz w:val="14"/>
        </w:rPr>
        <w:t>self.discovery.stop()</w:t>
      </w:r>
    </w:p>
    <w:p>
      <w:pPr>
        <w:keepLines w:val="0"/>
        <w:spacing w:after="0" w:before="0" w:line="240" w:lineRule="auto"/>
        <w:ind w:left="778"/>
        <w:shd w:fill="F4F7FA"/>
      </w:pPr>
      <w:r>
        <w:rPr>
          <w:rFonts w:ascii="Consolas" w:hAnsi="Consolas" w:cs="Consolas" w:eastAsia="Consolas"/>
          <w:b w:val="0"/>
          <w:i w:val="0"/>
          <w:color w:val="243746"/>
          <w:sz w:val="14"/>
        </w:rPr>
        <w:t>if self.pumpportal and self._pump_loop:</w:t>
      </w:r>
    </w:p>
    <w:p>
      <w:pPr>
        <w:keepLines w:val="0"/>
        <w:spacing w:after="0" w:before="0" w:line="240" w:lineRule="auto"/>
        <w:ind w:left="979"/>
        <w:shd w:fill="F4F7FA"/>
      </w:pPr>
      <w:r>
        <w:rPr>
          <w:rFonts w:ascii="Consolas" w:hAnsi="Consolas" w:cs="Consolas" w:eastAsia="Consolas"/>
          <w:b w:val="0"/>
          <w:i w:val="0"/>
          <w:color w:val="243746"/>
          <w:sz w:val="14"/>
        </w:rPr>
        <w:t>fut = asyncio.run_coroutine_threadsafe(self.pumpportal.stop(),</w:t>
      </w:r>
    </w:p>
    <w:p>
      <w:pPr>
        <w:keepLines w:val="0"/>
        <w:spacing w:after="0" w:before="0" w:line="240" w:lineRule="auto"/>
        <w:ind w:left="1382"/>
        <w:shd w:fill="F4F7FA"/>
      </w:pPr>
      <w:r>
        <w:rPr>
          <w:rFonts w:ascii="Consolas" w:hAnsi="Consolas" w:cs="Consolas" w:eastAsia="Consolas"/>
          <w:b w:val="0"/>
          <w:i w:val="0"/>
          <w:color w:val="243746"/>
          <w:sz w:val="14"/>
        </w:rPr>
        <w:t>self._pump_loop)</w:t>
      </w:r>
    </w:p>
    <w:p>
      <w:pPr>
        <w:keepLines w:val="0"/>
        <w:spacing w:after="0" w:before="0" w:line="240" w:lineRule="auto"/>
        <w:ind w:left="979"/>
        <w:shd w:fill="F4F7FA"/>
      </w:pPr>
      <w:r>
        <w:rPr>
          <w:rFonts w:ascii="Consolas" w:hAnsi="Consolas" w:cs="Consolas" w:eastAsia="Consolas"/>
          <w:b w:val="0"/>
          <w:i w:val="0"/>
          <w:color w:val="243746"/>
          <w:sz w:val="14"/>
        </w:rPr>
        <w:t>try:</w:t>
      </w:r>
    </w:p>
    <w:p>
      <w:pPr>
        <w:keepLines w:val="0"/>
        <w:spacing w:after="0" w:before="0" w:line="240" w:lineRule="auto"/>
        <w:ind w:left="1181"/>
        <w:shd w:fill="F4F7FA"/>
      </w:pPr>
      <w:r>
        <w:rPr>
          <w:rFonts w:ascii="Consolas" w:hAnsi="Consolas" w:cs="Consolas" w:eastAsia="Consolas"/>
          <w:b w:val="0"/>
          <w:i w:val="0"/>
          <w:color w:val="243746"/>
          <w:sz w:val="14"/>
        </w:rPr>
        <w:t>fut.result(timeout=5)</w:t>
      </w:r>
    </w:p>
    <w:p>
      <w:pPr>
        <w:keepLines w:val="0"/>
        <w:spacing w:after="0" w:before="0" w:line="240" w:lineRule="auto"/>
        <w:ind w:left="979"/>
        <w:shd w:fill="F4F7FA"/>
      </w:pPr>
      <w:r>
        <w:rPr>
          <w:rFonts w:ascii="Consolas" w:hAnsi="Consolas" w:cs="Consolas" w:eastAsia="Consolas"/>
          <w:b w:val="0"/>
          <w:i w:val="0"/>
          <w:color w:val="243746"/>
          <w:sz w:val="14"/>
        </w:rPr>
        <w:t>except Exception:</w:t>
      </w:r>
    </w:p>
    <w:p>
      <w:pPr>
        <w:keepLines w:val="0"/>
        <w:spacing w:after="0" w:before="0" w:line="240" w:lineRule="auto"/>
        <w:ind w:left="1181"/>
        <w:shd w:fill="F4F7FA"/>
      </w:pPr>
      <w:r>
        <w:rPr>
          <w:rFonts w:ascii="Consolas" w:hAnsi="Consolas" w:cs="Consolas" w:eastAsia="Consolas"/>
          <w:b w:val="0"/>
          <w:i w:val="0"/>
          <w:color w:val="243746"/>
          <w:sz w:val="14"/>
        </w:rPr>
        <w:t>pass</w:t>
      </w:r>
    </w:p>
    <w:p>
      <w:pPr>
        <w:keepLines w:val="0"/>
        <w:spacing w:after="0" w:before="0" w:line="240" w:lineRule="auto"/>
        <w:ind w:left="778"/>
        <w:shd w:fill="F4F7FA"/>
      </w:pPr>
      <w:r>
        <w:rPr>
          <w:rFonts w:ascii="Consolas" w:hAnsi="Consolas" w:cs="Consolas" w:eastAsia="Consolas"/>
          <w:b w:val="0"/>
          <w:i w:val="0"/>
          <w:color w:val="243746"/>
          <w:sz w:val="14"/>
        </w:rPr>
        <w:t>self.storage.close()</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def smoke_check(cfg: Config) -&gt; int:</w:t>
      </w:r>
    </w:p>
    <w:p>
      <w:pPr>
        <w:keepLines w:val="0"/>
        <w:spacing w:after="0" w:before="0" w:line="240" w:lineRule="auto"/>
        <w:ind w:left="374"/>
        <w:shd w:fill="F4F7FA"/>
      </w:pPr>
      <w:r>
        <w:rPr>
          <w:rFonts w:ascii="Consolas" w:hAnsi="Consolas" w:cs="Consolas" w:eastAsia="Consolas"/>
          <w:b w:val="0"/>
          <w:i w:val="0"/>
          <w:color w:val="243746"/>
          <w:sz w:val="14"/>
        </w:rPr>
        <w:t>try:</w:t>
      </w:r>
    </w:p>
    <w:p>
      <w:pPr>
        <w:keepLines w:val="0"/>
        <w:spacing w:after="0" w:before="0" w:line="240" w:lineRule="auto"/>
        <w:ind w:left="576"/>
        <w:shd w:fill="F4F7FA"/>
      </w:pPr>
      <w:r>
        <w:rPr>
          <w:rFonts w:ascii="Consolas" w:hAnsi="Consolas" w:cs="Consolas" w:eastAsia="Consolas"/>
          <w:b w:val="0"/>
          <w:i w:val="0"/>
          <w:color w:val="243746"/>
          <w:sz w:val="14"/>
        </w:rPr>
        <w:t>app = Application(cfg)</w:t>
      </w:r>
    </w:p>
    <w:p>
      <w:pPr>
        <w:keepLines w:val="0"/>
        <w:spacing w:after="0" w:before="0" w:line="240" w:lineRule="auto"/>
        <w:ind w:left="576"/>
        <w:shd w:fill="F4F7FA"/>
      </w:pPr>
      <w:r>
        <w:rPr>
          <w:rFonts w:ascii="Consolas" w:hAnsi="Consolas" w:cs="Consolas" w:eastAsia="Consolas"/>
          <w:b w:val="0"/>
          <w:i w:val="0"/>
          <w:color w:val="243746"/>
          <w:sz w:val="14"/>
        </w:rPr>
        <w:t>app.providers.health()</w:t>
      </w:r>
    </w:p>
    <w:p>
      <w:pPr>
        <w:keepLines w:val="0"/>
        <w:spacing w:after="0" w:before="0" w:line="240" w:lineRule="auto"/>
        <w:ind w:left="576"/>
        <w:shd w:fill="F4F7FA"/>
      </w:pPr>
      <w:r>
        <w:rPr>
          <w:rFonts w:ascii="Consolas" w:hAnsi="Consolas" w:cs="Consolas" w:eastAsia="Consolas"/>
          <w:b w:val="0"/>
          <w:i w:val="0"/>
          <w:color w:val="243746"/>
          <w:sz w:val="14"/>
        </w:rPr>
        <w:t>app.intelligence.health()</w:t>
      </w:r>
    </w:p>
    <w:p>
      <w:pPr>
        <w:keepLines w:val="0"/>
        <w:spacing w:after="0" w:before="0" w:line="240" w:lineRule="auto"/>
        <w:ind w:left="576"/>
        <w:shd w:fill="F4F7FA"/>
      </w:pPr>
      <w:r>
        <w:rPr>
          <w:rFonts w:ascii="Consolas" w:hAnsi="Consolas" w:cs="Consolas" w:eastAsia="Consolas"/>
          <w:b w:val="0"/>
          <w:i w:val="0"/>
          <w:color w:val="243746"/>
          <w:sz w:val="14"/>
        </w:rPr>
        <w:t>app.discovery.health()</w:t>
      </w:r>
    </w:p>
    <w:p>
      <w:pPr>
        <w:keepLines w:val="0"/>
        <w:spacing w:after="0" w:before="0" w:line="240" w:lineRule="auto"/>
        <w:ind w:left="576"/>
        <w:shd w:fill="F4F7FA"/>
      </w:pPr>
      <w:r>
        <w:rPr>
          <w:rFonts w:ascii="Consolas" w:hAnsi="Consolas" w:cs="Consolas" w:eastAsia="Consolas"/>
          <w:b w:val="0"/>
          <w:i w:val="0"/>
          <w:color w:val="243746"/>
          <w:sz w:val="14"/>
        </w:rPr>
        <w:t>app.storage.close()</w:t>
      </w:r>
    </w:p>
    <w:p>
      <w:pPr>
        <w:keepLines w:val="0"/>
        <w:spacing w:after="0" w:before="0" w:line="240" w:lineRule="auto"/>
        <w:ind w:left="576"/>
        <w:shd w:fill="F4F7FA"/>
      </w:pPr>
      <w:r>
        <w:rPr>
          <w:rFonts w:ascii="Consolas" w:hAnsi="Consolas" w:cs="Consolas" w:eastAsia="Consolas"/>
          <w:b w:val="0"/>
          <w:i w:val="0"/>
          <w:color w:val="243746"/>
          <w:sz w:val="14"/>
        </w:rPr>
        <w:t>print("SMOKE OK")</w:t>
      </w:r>
    </w:p>
    <w:p>
      <w:pPr>
        <w:keepLines w:val="0"/>
        <w:spacing w:after="0" w:before="0" w:line="240" w:lineRule="auto"/>
        <w:ind w:left="576"/>
        <w:shd w:fill="F4F7FA"/>
      </w:pPr>
      <w:r>
        <w:rPr>
          <w:rFonts w:ascii="Consolas" w:hAnsi="Consolas" w:cs="Consolas" w:eastAsia="Consolas"/>
          <w:b w:val="0"/>
          <w:i w:val="0"/>
          <w:color w:val="243746"/>
          <w:sz w:val="14"/>
        </w:rPr>
        <w:t>return 0</w:t>
      </w:r>
    </w:p>
    <w:p>
      <w:pPr>
        <w:keepLines w:val="0"/>
        <w:spacing w:after="0" w:before="0" w:line="240" w:lineRule="auto"/>
        <w:ind w:left="374"/>
        <w:shd w:fill="F4F7FA"/>
      </w:pPr>
      <w:r>
        <w:rPr>
          <w:rFonts w:ascii="Consolas" w:hAnsi="Consolas" w:cs="Consolas" w:eastAsia="Consolas"/>
          <w:b w:val="0"/>
          <w:i w:val="0"/>
          <w:color w:val="243746"/>
          <w:sz w:val="14"/>
        </w:rPr>
        <w:t>except Exception as e:</w:t>
      </w:r>
    </w:p>
    <w:p>
      <w:pPr>
        <w:keepLines w:val="0"/>
        <w:spacing w:after="0" w:before="0" w:line="240" w:lineRule="auto"/>
        <w:ind w:left="576"/>
        <w:shd w:fill="F4F7FA"/>
      </w:pPr>
      <w:r>
        <w:rPr>
          <w:rFonts w:ascii="Consolas" w:hAnsi="Consolas" w:cs="Consolas" w:eastAsia="Consolas"/>
          <w:b w:val="0"/>
          <w:i w:val="0"/>
          <w:color w:val="243746"/>
          <w:sz w:val="14"/>
        </w:rPr>
        <w:t>print(f"SMOKE FAILED: {type(e).__name__}: {e}")</w:t>
      </w:r>
    </w:p>
    <w:p>
      <w:pPr>
        <w:keepLines w:val="0"/>
        <w:spacing w:after="0" w:before="0" w:line="240" w:lineRule="auto"/>
        <w:ind w:left="576"/>
        <w:shd w:fill="F4F7FA"/>
      </w:pPr>
      <w:r>
        <w:rPr>
          <w:rFonts w:ascii="Consolas" w:hAnsi="Consolas" w:cs="Consolas" w:eastAsia="Consolas"/>
          <w:b w:val="0"/>
          <w:i w:val="0"/>
          <w:color w:val="243746"/>
          <w:sz w:val="14"/>
        </w:rPr>
        <w:t>import traceback; traceback.print_exc()</w:t>
      </w:r>
    </w:p>
    <w:p>
      <w:pPr>
        <w:keepLines w:val="0"/>
        <w:spacing w:after="0" w:before="0" w:line="240" w:lineRule="auto"/>
        <w:ind w:left="576"/>
        <w:shd w:fill="F4F7FA"/>
      </w:pPr>
      <w:r>
        <w:rPr>
          <w:rFonts w:ascii="Consolas" w:hAnsi="Consolas" w:cs="Consolas" w:eastAsia="Consolas"/>
          <w:b w:val="0"/>
          <w:i w:val="0"/>
          <w:color w:val="243746"/>
          <w:sz w:val="14"/>
        </w:rPr>
        <w:t>return 1</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def main(argv=None) -&gt; int:</w:t>
      </w:r>
    </w:p>
    <w:p>
      <w:pPr>
        <w:keepLines w:val="0"/>
        <w:spacing w:after="0" w:before="0" w:line="240" w:lineRule="auto"/>
        <w:ind w:left="374"/>
        <w:shd w:fill="F4F7FA"/>
      </w:pPr>
      <w:r>
        <w:rPr>
          <w:rFonts w:ascii="Consolas" w:hAnsi="Consolas" w:cs="Consolas" w:eastAsia="Consolas"/>
          <w:b w:val="0"/>
          <w:i w:val="0"/>
          <w:color w:val="243746"/>
          <w:sz w:val="14"/>
        </w:rPr>
        <w:t>p = argparse.ArgumentParser(prog="grok6")</w:t>
      </w:r>
    </w:p>
    <w:p>
      <w:pPr>
        <w:keepLines w:val="0"/>
        <w:spacing w:after="0" w:before="0" w:line="240" w:lineRule="auto"/>
        <w:ind w:left="374"/>
        <w:shd w:fill="F4F7FA"/>
      </w:pPr>
      <w:r>
        <w:rPr>
          <w:rFonts w:ascii="Consolas" w:hAnsi="Consolas" w:cs="Consolas" w:eastAsia="Consolas"/>
          <w:b w:val="0"/>
          <w:i w:val="0"/>
          <w:color w:val="243746"/>
          <w:sz w:val="14"/>
        </w:rPr>
        <w:t>p.add_argument("--smoke", action="store_true")</w:t>
      </w:r>
    </w:p>
    <w:p>
      <w:pPr>
        <w:keepLines w:val="0"/>
        <w:spacing w:after="0" w:before="0" w:line="240" w:lineRule="auto"/>
        <w:ind w:left="374"/>
        <w:shd w:fill="F4F7FA"/>
      </w:pPr>
      <w:r>
        <w:rPr>
          <w:rFonts w:ascii="Consolas" w:hAnsi="Consolas" w:cs="Consolas" w:eastAsia="Consolas"/>
          <w:b w:val="0"/>
          <w:i w:val="0"/>
          <w:color w:val="243746"/>
          <w:sz w:val="14"/>
        </w:rPr>
        <w:t>p.add_argument("--host", default=None)</w:t>
      </w:r>
    </w:p>
    <w:p>
      <w:pPr>
        <w:keepLines w:val="0"/>
        <w:spacing w:after="0" w:before="0" w:line="240" w:lineRule="auto"/>
        <w:ind w:left="374"/>
        <w:shd w:fill="F4F7FA"/>
      </w:pPr>
      <w:r>
        <w:rPr>
          <w:rFonts w:ascii="Consolas" w:hAnsi="Consolas" w:cs="Consolas" w:eastAsia="Consolas"/>
          <w:b w:val="0"/>
          <w:i w:val="0"/>
          <w:color w:val="243746"/>
          <w:sz w:val="14"/>
        </w:rPr>
        <w:t>p.add_argument("--port", type=int, default=None)</w:t>
      </w:r>
    </w:p>
    <w:p>
      <w:pPr>
        <w:keepLines w:val="0"/>
        <w:spacing w:after="0" w:before="0" w:line="240" w:lineRule="auto"/>
        <w:ind w:left="374"/>
        <w:shd w:fill="F4F7FA"/>
      </w:pPr>
      <w:r>
        <w:rPr>
          <w:rFonts w:ascii="Consolas" w:hAnsi="Consolas" w:cs="Consolas" w:eastAsia="Consolas"/>
          <w:b w:val="0"/>
          <w:i w:val="0"/>
          <w:color w:val="243746"/>
          <w:sz w:val="14"/>
        </w:rPr>
        <w:t>args = p.parse_args(argv)</w:t>
      </w:r>
    </w:p>
    <w:p>
      <w:pPr>
        <w:keepLines w:val="0"/>
        <w:spacing w:after="0" w:before="0" w:line="240" w:lineRule="auto"/>
        <w:ind w:left="374"/>
        <w:shd w:fill="F4F7FA"/>
      </w:pPr>
      <w:r>
        <w:rPr>
          <w:rFonts w:ascii="Consolas" w:hAnsi="Consolas" w:cs="Consolas" w:eastAsia="Consolas"/>
          <w:b w:val="0"/>
          <w:i w:val="0"/>
          <w:color w:val="243746"/>
          <w:sz w:val="14"/>
        </w:rPr>
        <w:t>cfg = load_config()</w:t>
      </w:r>
    </w:p>
    <w:p>
      <w:pPr>
        <w:keepLines w:val="0"/>
        <w:spacing w:after="0" w:before="0" w:line="240" w:lineRule="auto"/>
        <w:ind w:left="374"/>
        <w:shd w:fill="F4F7FA"/>
      </w:pPr>
      <w:r>
        <w:rPr>
          <w:rFonts w:ascii="Consolas" w:hAnsi="Consolas" w:cs="Consolas" w:eastAsia="Consolas"/>
          <w:b w:val="0"/>
          <w:i w:val="0"/>
          <w:color w:val="243746"/>
          <w:sz w:val="14"/>
        </w:rPr>
        <w:t>if args.host: cfg.host = args.host</w:t>
      </w:r>
    </w:p>
    <w:p>
      <w:pPr>
        <w:keepLines w:val="0"/>
        <w:spacing w:after="0" w:before="0" w:line="240" w:lineRule="auto"/>
        <w:ind w:left="374"/>
        <w:shd w:fill="F4F7FA"/>
      </w:pPr>
      <w:r>
        <w:rPr>
          <w:rFonts w:ascii="Consolas" w:hAnsi="Consolas" w:cs="Consolas" w:eastAsia="Consolas"/>
          <w:b w:val="0"/>
          <w:i w:val="0"/>
          <w:color w:val="243746"/>
          <w:sz w:val="14"/>
        </w:rPr>
        <w:t>if args.port: cfg.port = args.port</w:t>
      </w:r>
    </w:p>
    <w:p>
      <w:pPr>
        <w:keepLines w:val="0"/>
        <w:spacing w:after="0" w:before="0" w:line="240" w:lineRule="auto"/>
        <w:ind w:left="374"/>
        <w:shd w:fill="F4F7FA"/>
      </w:pPr>
      <w:r>
        <w:rPr>
          <w:rFonts w:ascii="Consolas" w:hAnsi="Consolas" w:cs="Consolas" w:eastAsia="Consolas"/>
          <w:b w:val="0"/>
          <w:i w:val="0"/>
          <w:color w:val="243746"/>
          <w:sz w:val="14"/>
        </w:rPr>
        <w:t>configure_logging(cfg.log_level)</w:t>
      </w:r>
    </w:p>
    <w:p>
      <w:pPr>
        <w:keepLines w:val="0"/>
        <w:spacing w:after="0" w:before="0" w:line="240" w:lineRule="auto"/>
        <w:ind w:left="374"/>
        <w:shd w:fill="F4F7FA"/>
      </w:pPr>
      <w:r>
        <w:rPr>
          <w:rFonts w:ascii="Consolas" w:hAnsi="Consolas" w:cs="Consolas" w:eastAsia="Consolas"/>
          <w:b w:val="0"/>
          <w:i w:val="0"/>
          <w:color w:val="243746"/>
          <w:sz w:val="14"/>
        </w:rPr>
        <w:t>if args.smoke:</w:t>
      </w:r>
    </w:p>
    <w:p>
      <w:pPr>
        <w:keepLines w:val="0"/>
        <w:spacing w:after="0" w:before="0" w:line="240" w:lineRule="auto"/>
        <w:ind w:left="576"/>
        <w:shd w:fill="F4F7FA"/>
      </w:pPr>
      <w:r>
        <w:rPr>
          <w:rFonts w:ascii="Consolas" w:hAnsi="Consolas" w:cs="Consolas" w:eastAsia="Consolas"/>
          <w:b w:val="0"/>
          <w:i w:val="0"/>
          <w:color w:val="243746"/>
          <w:sz w:val="14"/>
        </w:rPr>
        <w:t>return smoke_check(cfg)</w:t>
      </w:r>
    </w:p>
    <w:p>
      <w:pPr>
        <w:keepLines w:val="0"/>
        <w:spacing w:after="0" w:before="0" w:line="240" w:lineRule="auto"/>
        <w:ind w:left="374"/>
        <w:shd w:fill="F4F7FA"/>
      </w:pPr>
      <w:r>
        <w:rPr>
          <w:rFonts w:ascii="Consolas" w:hAnsi="Consolas" w:cs="Consolas" w:eastAsia="Consolas"/>
          <w:b w:val="0"/>
          <w:i w:val="0"/>
          <w:color w:val="243746"/>
          <w:sz w:val="14"/>
        </w:rPr>
        <w:t>Application(cfg).run_server()</w:t>
      </w:r>
    </w:p>
    <w:p>
      <w:pPr>
        <w:keepLines w:val="0"/>
        <w:spacing w:after="0" w:before="0" w:line="240" w:lineRule="auto"/>
        <w:ind w:left="374"/>
        <w:shd w:fill="F4F7FA"/>
      </w:pPr>
      <w:r>
        <w:rPr>
          <w:rFonts w:ascii="Consolas" w:hAnsi="Consolas" w:cs="Consolas" w:eastAsia="Consolas"/>
          <w:b w:val="0"/>
          <w:i w:val="0"/>
          <w:color w:val="243746"/>
          <w:sz w:val="14"/>
        </w:rPr>
        <w:t>return 0</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if __name__ == "__main__":</w:t>
      </w:r>
    </w:p>
    <w:p>
      <w:pPr>
        <w:keepLines w:val="0"/>
        <w:spacing w:after="0" w:before="0" w:line="240" w:lineRule="auto"/>
        <w:ind w:left="374"/>
        <w:shd w:fill="F4F7FA"/>
      </w:pPr>
      <w:r>
        <w:rPr>
          <w:rFonts w:ascii="Consolas" w:hAnsi="Consolas" w:cs="Consolas" w:eastAsia="Consolas"/>
          <w:b w:val="0"/>
          <w:i w:val="0"/>
          <w:color w:val="243746"/>
          <w:sz w:val="14"/>
        </w:rPr>
        <w:t>sys.exit(main())</w:t>
      </w:r>
    </w:p>
    <w:p>
      <w:pPr>
        <w:pStyle w:val="Heading2"/>
        <w:keepNext/>
        <w:bidi w:val="1"/>
        <w:spacing w:before="160" w:after="100"/>
      </w:pPr>
      <w:r>
        <w:rPr>
          <w:rFonts w:ascii="Arial" w:hAnsi="Arial" w:cs="Arial" w:eastAsia="Arial"/>
          <w:b/>
          <w:i w:val="0"/>
          <w:color w:val="087E8B"/>
          <w:sz w:val="26"/>
        </w:rPr>
        <w:t>إضافات config.py المذكورة في النص الأصلي</w:t>
      </w:r>
    </w:p>
    <w:p>
      <w:pPr>
        <w:bidi w:val="1"/>
        <w:spacing w:after="100" w:line="269" w:lineRule="auto"/>
      </w:pPr>
      <w:r>
        <w:rPr>
          <w:rFonts w:ascii="Arial" w:hAnsi="Arial" w:cs="Arial" w:eastAsia="Arial"/>
          <w:b w:val="0"/>
          <w:i w:val="0"/>
          <w:color w:val="1F2933"/>
          <w:sz w:val="18"/>
        </w:rPr>
        <w:t>حقول الإعدادات المقترحة وربطها بمتغيرات البيئة كما وردت بعد مقطع solana_app.py:</w:t>
      </w:r>
    </w:p>
    <w:p>
      <w:pPr>
        <w:keepLines w:val="0"/>
        <w:spacing w:after="0" w:before="0" w:line="240" w:lineRule="auto"/>
        <w:ind w:left="173"/>
        <w:shd w:fill="F4F7FA"/>
      </w:pPr>
      <w:r>
        <w:rPr>
          <w:rFonts w:ascii="Consolas" w:hAnsi="Consolas" w:cs="Consolas" w:eastAsia="Consolas"/>
          <w:b w:val="0"/>
          <w:i w:val="0"/>
          <w:color w:val="243746"/>
          <w:sz w:val="14"/>
        </w:rPr>
        <w:t>solana_rpc_url: str = "https://api.mainnet-beta.solana.com"</w:t>
      </w:r>
    </w:p>
    <w:p>
      <w:pPr>
        <w:keepLines w:val="0"/>
        <w:spacing w:after="0" w:before="0" w:line="240" w:lineRule="auto"/>
        <w:ind w:left="173"/>
        <w:shd w:fill="F4F7FA"/>
      </w:pPr>
      <w:r>
        <w:rPr>
          <w:rFonts w:ascii="Consolas" w:hAnsi="Consolas" w:cs="Consolas" w:eastAsia="Consolas"/>
          <w:b w:val="0"/>
          <w:i w:val="0"/>
          <w:color w:val="243746"/>
          <w:sz w:val="14"/>
        </w:rPr>
        <w:t>rugcheck_enabled: bool = True</w:t>
      </w:r>
    </w:p>
    <w:p>
      <w:pPr>
        <w:keepLines w:val="0"/>
        <w:spacing w:after="0" w:before="0" w:line="240" w:lineRule="auto"/>
        <w:ind w:left="173"/>
        <w:shd w:fill="F4F7FA"/>
      </w:pPr>
      <w:r>
        <w:rPr>
          <w:rFonts w:ascii="Consolas" w:hAnsi="Consolas" w:cs="Consolas" w:eastAsia="Consolas"/>
          <w:b w:val="0"/>
          <w:i w:val="0"/>
          <w:color w:val="243746"/>
          <w:sz w:val="14"/>
        </w:rPr>
        <w:t>rugcheck_api_key: Optional[str] = None</w:t>
      </w:r>
    </w:p>
    <w:p>
      <w:pPr>
        <w:keepLines w:val="0"/>
        <w:spacing w:after="0" w:before="0" w:line="240" w:lineRule="auto"/>
        <w:ind w:left="173"/>
        <w:shd w:fill="F4F7FA"/>
      </w:pPr>
      <w:r>
        <w:rPr>
          <w:rFonts w:ascii="Consolas" w:hAnsi="Consolas" w:cs="Consolas" w:eastAsia="Consolas"/>
          <w:b w:val="0"/>
          <w:i w:val="0"/>
          <w:color w:val="243746"/>
          <w:sz w:val="14"/>
        </w:rPr>
        <w:t>helius_api_key: Optional[str] = None</w:t>
      </w:r>
    </w:p>
    <w:p>
      <w:pPr>
        <w:keepLines w:val="0"/>
        <w:spacing w:after="0" w:before="0" w:line="240" w:lineRule="auto"/>
        <w:ind w:left="173"/>
        <w:shd w:fill="F4F7FA"/>
      </w:pPr>
      <w:r>
        <w:rPr>
          <w:rFonts w:ascii="Consolas" w:hAnsi="Consolas" w:cs="Consolas" w:eastAsia="Consolas"/>
          <w:b w:val="0"/>
          <w:i w:val="0"/>
          <w:color w:val="243746"/>
          <w:sz w:val="14"/>
        </w:rPr>
        <w:t>pumpportal_enabled: bool = True</w:t>
      </w:r>
    </w:p>
    <w:p>
      <w:pPr>
        <w:spacing w:after="100" w:line="269" w:lineRule="auto"/>
      </w:pPr>
      <w:r>
        <w:rPr>
          <w:rFonts w:ascii="Arial" w:hAnsi="Arial" w:cs="Arial" w:eastAsia="Arial"/>
          <w:b w:val="0"/>
          <w:i w:val="0"/>
          <w:color w:val="1F2933"/>
          <w:sz w:val="17"/>
        </w:rPr>
        <w:t>Populate from env in load_config(): GROK6_SOLANA_RPC_URL, GROK6_RUGCHECK_API_KEY, GROK6_HELIUS_API_KEY, GROK6_PUMPPORTAL_ENABLED, GROK6_RUGCHECK_ENABLED.</w:t>
      </w:r>
    </w:p>
    <w:p>
      <w:pPr>
        <w:pStyle w:val="Heading1"/>
        <w:keepNext/>
        <w:bidi w:val="1"/>
        <w:spacing w:before="260" w:after="100"/>
        <w:pBdr>
          <w:bottom w:val="single" w:sz="8" w:space="3" w:color="087E8B"/>
        </w:pBdr>
      </w:pPr>
      <w:r>
        <w:rPr>
          <w:rFonts w:ascii="Arial" w:hAnsi="Arial" w:cs="Arial" w:eastAsia="Arial"/>
          <w:b/>
          <w:i w:val="0"/>
          <w:color w:val="14324A"/>
          <w:sz w:val="34"/>
        </w:rPr>
        <w:t>الملحق B — اختبارات الوحدة والتكامل</w:t>
      </w:r>
    </w:p>
    <w:p>
      <w:pPr>
        <w:pStyle w:val="Heading2"/>
        <w:keepNext/>
        <w:spacing w:before="160" w:after="100"/>
      </w:pPr>
      <w:r>
        <w:rPr>
          <w:rFonts w:ascii="Arial" w:hAnsi="Arial" w:cs="Arial" w:eastAsia="Arial"/>
          <w:b/>
          <w:i w:val="0"/>
          <w:color w:val="087E8B"/>
          <w:sz w:val="26"/>
        </w:rPr>
        <w:t>tests/test_spl_mint_parsing.py</w:t>
      </w:r>
    </w:p>
    <w:p>
      <w:pPr>
        <w:spacing w:after="80"/>
      </w:pPr>
      <w:r>
        <w:rPr>
          <w:rFonts w:ascii="Arial" w:hAnsi="Arial" w:cs="Arial" w:eastAsia="Arial"/>
          <w:b w:val="0"/>
          <w:i/>
          <w:color w:val="5B6B78"/>
          <w:sz w:val="16"/>
        </w:rPr>
        <w:t>Source excerpt: supplied attachment lines 1915–1950</w:t>
      </w:r>
    </w:p>
    <w:p>
      <w:pPr>
        <w:keepLines w:val="0"/>
        <w:spacing w:after="0" w:before="0" w:line="240" w:lineRule="auto"/>
        <w:ind w:left="173"/>
        <w:shd w:fill="F4F7FA"/>
      </w:pPr>
      <w:r>
        <w:rPr>
          <w:rFonts w:ascii="Consolas" w:hAnsi="Consolas" w:cs="Consolas" w:eastAsia="Consolas"/>
          <w:b w:val="0"/>
          <w:i w:val="0"/>
          <w:color w:val="243746"/>
          <w:sz w:val="14"/>
        </w:rPr>
        <w:t>import struct</w:t>
      </w:r>
    </w:p>
    <w:p>
      <w:pPr>
        <w:keepLines w:val="0"/>
        <w:spacing w:after="0" w:before="0" w:line="240" w:lineRule="auto"/>
        <w:ind w:left="173"/>
        <w:shd w:fill="F4F7FA"/>
      </w:pPr>
      <w:r>
        <w:rPr>
          <w:rFonts w:ascii="Consolas" w:hAnsi="Consolas" w:cs="Consolas" w:eastAsia="Consolas"/>
          <w:b w:val="0"/>
          <w:i w:val="0"/>
          <w:color w:val="243746"/>
          <w:sz w:val="14"/>
        </w:rPr>
        <w:t>from providers.solana_rpc_provider import _parse_spl_mint, AuthorityStatus</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def _mk(opt_mint: int, opt_freeze: int, decimals: int) -&gt; bytes:</w:t>
      </w:r>
    </w:p>
    <w:p>
      <w:pPr>
        <w:keepLines w:val="0"/>
        <w:spacing w:after="0" w:before="0" w:line="240" w:lineRule="auto"/>
        <w:ind w:left="374"/>
        <w:shd w:fill="F4F7FA"/>
      </w:pPr>
      <w:r>
        <w:rPr>
          <w:rFonts w:ascii="Consolas" w:hAnsi="Consolas" w:cs="Consolas" w:eastAsia="Consolas"/>
          <w:b w:val="0"/>
          <w:i w:val="0"/>
          <w:color w:val="243746"/>
          <w:sz w:val="14"/>
        </w:rPr>
        <w:t>b = bytearray(82)</w:t>
      </w:r>
    </w:p>
    <w:p>
      <w:pPr>
        <w:keepLines w:val="0"/>
        <w:spacing w:after="0" w:before="0" w:line="240" w:lineRule="auto"/>
        <w:ind w:left="374"/>
        <w:shd w:fill="F4F7FA"/>
      </w:pPr>
      <w:r>
        <w:rPr>
          <w:rFonts w:ascii="Consolas" w:hAnsi="Consolas" w:cs="Consolas" w:eastAsia="Consolas"/>
          <w:b w:val="0"/>
          <w:i w:val="0"/>
          <w:color w:val="243746"/>
          <w:sz w:val="14"/>
        </w:rPr>
        <w:t>struct.pack_into("&lt;I", b, 0, opt_mint)</w:t>
      </w:r>
    </w:p>
    <w:p>
      <w:pPr>
        <w:keepLines w:val="0"/>
        <w:spacing w:after="0" w:before="0" w:line="240" w:lineRule="auto"/>
        <w:ind w:left="374"/>
        <w:shd w:fill="F4F7FA"/>
      </w:pPr>
      <w:r>
        <w:rPr>
          <w:rFonts w:ascii="Consolas" w:hAnsi="Consolas" w:cs="Consolas" w:eastAsia="Consolas"/>
          <w:b w:val="0"/>
          <w:i w:val="0"/>
          <w:color w:val="243746"/>
          <w:sz w:val="14"/>
        </w:rPr>
        <w:t>struct.pack_into("&lt;Q", b, 36, 1_000_000)</w:t>
      </w:r>
    </w:p>
    <w:p>
      <w:pPr>
        <w:keepLines w:val="0"/>
        <w:spacing w:after="0" w:before="0" w:line="240" w:lineRule="auto"/>
        <w:ind w:left="374"/>
        <w:shd w:fill="F4F7FA"/>
      </w:pPr>
      <w:r>
        <w:rPr>
          <w:rFonts w:ascii="Consolas" w:hAnsi="Consolas" w:cs="Consolas" w:eastAsia="Consolas"/>
          <w:b w:val="0"/>
          <w:i w:val="0"/>
          <w:color w:val="243746"/>
          <w:sz w:val="14"/>
        </w:rPr>
        <w:t>b[44] = decimals</w:t>
      </w:r>
    </w:p>
    <w:p>
      <w:pPr>
        <w:keepLines w:val="0"/>
        <w:spacing w:after="0" w:before="0" w:line="240" w:lineRule="auto"/>
        <w:ind w:left="374"/>
        <w:shd w:fill="F4F7FA"/>
      </w:pPr>
      <w:r>
        <w:rPr>
          <w:rFonts w:ascii="Consolas" w:hAnsi="Consolas" w:cs="Consolas" w:eastAsia="Consolas"/>
          <w:b w:val="0"/>
          <w:i w:val="0"/>
          <w:color w:val="243746"/>
          <w:sz w:val="14"/>
        </w:rPr>
        <w:t>b[45] = 1</w:t>
      </w:r>
    </w:p>
    <w:p>
      <w:pPr>
        <w:keepLines w:val="0"/>
        <w:spacing w:after="0" w:before="0" w:line="240" w:lineRule="auto"/>
        <w:ind w:left="374"/>
        <w:shd w:fill="F4F7FA"/>
      </w:pPr>
      <w:r>
        <w:rPr>
          <w:rFonts w:ascii="Consolas" w:hAnsi="Consolas" w:cs="Consolas" w:eastAsia="Consolas"/>
          <w:b w:val="0"/>
          <w:i w:val="0"/>
          <w:color w:val="243746"/>
          <w:sz w:val="14"/>
        </w:rPr>
        <w:t>struct.pack_into("&lt;I", b, 46, opt_freeze)</w:t>
      </w:r>
    </w:p>
    <w:p>
      <w:pPr>
        <w:keepLines w:val="0"/>
        <w:spacing w:after="0" w:before="0" w:line="240" w:lineRule="auto"/>
        <w:ind w:left="374"/>
        <w:shd w:fill="F4F7FA"/>
      </w:pPr>
      <w:r>
        <w:rPr>
          <w:rFonts w:ascii="Consolas" w:hAnsi="Consolas" w:cs="Consolas" w:eastAsia="Consolas"/>
          <w:b w:val="0"/>
          <w:i w:val="0"/>
          <w:color w:val="243746"/>
          <w:sz w:val="14"/>
        </w:rPr>
        <w:t>return bytes(b)</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def test_both_disabled():</w:t>
      </w:r>
    </w:p>
    <w:p>
      <w:pPr>
        <w:keepLines w:val="0"/>
        <w:spacing w:after="0" w:before="0" w:line="240" w:lineRule="auto"/>
        <w:ind w:left="374"/>
        <w:shd w:fill="F4F7FA"/>
      </w:pPr>
      <w:r>
        <w:rPr>
          <w:rFonts w:ascii="Consolas" w:hAnsi="Consolas" w:cs="Consolas" w:eastAsia="Consolas"/>
          <w:b w:val="0"/>
          <w:i w:val="0"/>
          <w:color w:val="243746"/>
          <w:sz w:val="14"/>
        </w:rPr>
        <w:t>m, f, d, s = _parse_spl_mint(_mk(0, 0, 6))</w:t>
      </w:r>
    </w:p>
    <w:p>
      <w:pPr>
        <w:keepLines w:val="0"/>
        <w:spacing w:after="0" w:before="0" w:line="240" w:lineRule="auto"/>
        <w:ind w:left="374"/>
        <w:shd w:fill="F4F7FA"/>
      </w:pPr>
      <w:r>
        <w:rPr>
          <w:rFonts w:ascii="Consolas" w:hAnsi="Consolas" w:cs="Consolas" w:eastAsia="Consolas"/>
          <w:b w:val="0"/>
          <w:i w:val="0"/>
          <w:color w:val="243746"/>
          <w:sz w:val="14"/>
        </w:rPr>
        <w:t>assert m == AuthorityStatus.DISABLED</w:t>
      </w:r>
    </w:p>
    <w:p>
      <w:pPr>
        <w:keepLines w:val="0"/>
        <w:spacing w:after="0" w:before="0" w:line="240" w:lineRule="auto"/>
        <w:ind w:left="374"/>
        <w:shd w:fill="F4F7FA"/>
      </w:pPr>
      <w:r>
        <w:rPr>
          <w:rFonts w:ascii="Consolas" w:hAnsi="Consolas" w:cs="Consolas" w:eastAsia="Consolas"/>
          <w:b w:val="0"/>
          <w:i w:val="0"/>
          <w:color w:val="243746"/>
          <w:sz w:val="14"/>
        </w:rPr>
        <w:t>assert f == AuthorityStatus.DISABLED</w:t>
      </w:r>
    </w:p>
    <w:p>
      <w:pPr>
        <w:keepLines w:val="0"/>
        <w:spacing w:after="0" w:before="0" w:line="240" w:lineRule="auto"/>
        <w:ind w:left="374"/>
        <w:shd w:fill="F4F7FA"/>
      </w:pPr>
      <w:r>
        <w:rPr>
          <w:rFonts w:ascii="Consolas" w:hAnsi="Consolas" w:cs="Consolas" w:eastAsia="Consolas"/>
          <w:b w:val="0"/>
          <w:i w:val="0"/>
          <w:color w:val="243746"/>
          <w:sz w:val="14"/>
        </w:rPr>
        <w:t>assert d == 6</w:t>
      </w:r>
    </w:p>
    <w:p>
      <w:pPr>
        <w:keepLines w:val="0"/>
        <w:spacing w:after="0" w:before="0" w:line="240" w:lineRule="auto"/>
        <w:ind w:left="374"/>
        <w:shd w:fill="F4F7FA"/>
      </w:pPr>
      <w:r>
        <w:rPr>
          <w:rFonts w:ascii="Consolas" w:hAnsi="Consolas" w:cs="Consolas" w:eastAsia="Consolas"/>
          <w:b w:val="0"/>
          <w:i w:val="0"/>
          <w:color w:val="243746"/>
          <w:sz w:val="14"/>
        </w:rPr>
        <w:t>assert s == 1_000_000</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def test_mint_present_freeze_disabled():</w:t>
      </w:r>
    </w:p>
    <w:p>
      <w:pPr>
        <w:keepLines w:val="0"/>
        <w:spacing w:after="0" w:before="0" w:line="240" w:lineRule="auto"/>
        <w:ind w:left="374"/>
        <w:shd w:fill="F4F7FA"/>
      </w:pPr>
      <w:r>
        <w:rPr>
          <w:rFonts w:ascii="Consolas" w:hAnsi="Consolas" w:cs="Consolas" w:eastAsia="Consolas"/>
          <w:b w:val="0"/>
          <w:i w:val="0"/>
          <w:color w:val="243746"/>
          <w:sz w:val="14"/>
        </w:rPr>
        <w:t>m, f, _, _ = _parse_spl_mint(_mk(1, 0, 9))</w:t>
      </w:r>
    </w:p>
    <w:p>
      <w:pPr>
        <w:keepLines w:val="0"/>
        <w:spacing w:after="0" w:before="0" w:line="240" w:lineRule="auto"/>
        <w:ind w:left="374"/>
        <w:shd w:fill="F4F7FA"/>
      </w:pPr>
      <w:r>
        <w:rPr>
          <w:rFonts w:ascii="Consolas" w:hAnsi="Consolas" w:cs="Consolas" w:eastAsia="Consolas"/>
          <w:b w:val="0"/>
          <w:i w:val="0"/>
          <w:color w:val="243746"/>
          <w:sz w:val="14"/>
        </w:rPr>
        <w:t>assert m == AuthorityStatus.PRESENT</w:t>
      </w:r>
    </w:p>
    <w:p>
      <w:pPr>
        <w:keepLines w:val="0"/>
        <w:spacing w:after="0" w:before="0" w:line="240" w:lineRule="auto"/>
        <w:ind w:left="374"/>
        <w:shd w:fill="F4F7FA"/>
      </w:pPr>
      <w:r>
        <w:rPr>
          <w:rFonts w:ascii="Consolas" w:hAnsi="Consolas" w:cs="Consolas" w:eastAsia="Consolas"/>
          <w:b w:val="0"/>
          <w:i w:val="0"/>
          <w:color w:val="243746"/>
          <w:sz w:val="14"/>
        </w:rPr>
        <w:t>assert f == AuthorityStatus.DISABLED</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def test_too_short_raises():</w:t>
      </w:r>
    </w:p>
    <w:p>
      <w:pPr>
        <w:keepLines w:val="0"/>
        <w:spacing w:after="0" w:before="0" w:line="240" w:lineRule="auto"/>
        <w:ind w:left="374"/>
        <w:shd w:fill="F4F7FA"/>
      </w:pPr>
      <w:r>
        <w:rPr>
          <w:rFonts w:ascii="Consolas" w:hAnsi="Consolas" w:cs="Consolas" w:eastAsia="Consolas"/>
          <w:b w:val="0"/>
          <w:i w:val="0"/>
          <w:color w:val="243746"/>
          <w:sz w:val="14"/>
        </w:rPr>
        <w:t>try:</w:t>
      </w:r>
    </w:p>
    <w:p>
      <w:pPr>
        <w:keepLines w:val="0"/>
        <w:spacing w:after="0" w:before="0" w:line="240" w:lineRule="auto"/>
        <w:ind w:left="576"/>
        <w:shd w:fill="F4F7FA"/>
      </w:pPr>
      <w:r>
        <w:rPr>
          <w:rFonts w:ascii="Consolas" w:hAnsi="Consolas" w:cs="Consolas" w:eastAsia="Consolas"/>
          <w:b w:val="0"/>
          <w:i w:val="0"/>
          <w:color w:val="243746"/>
          <w:sz w:val="14"/>
        </w:rPr>
        <w:t>_parse_spl_mint(b"\x00" * 50)</w:t>
      </w:r>
    </w:p>
    <w:p>
      <w:pPr>
        <w:keepLines w:val="0"/>
        <w:spacing w:after="0" w:before="0" w:line="240" w:lineRule="auto"/>
        <w:ind w:left="576"/>
        <w:shd w:fill="F4F7FA"/>
      </w:pPr>
      <w:r>
        <w:rPr>
          <w:rFonts w:ascii="Consolas" w:hAnsi="Consolas" w:cs="Consolas" w:eastAsia="Consolas"/>
          <w:b w:val="0"/>
          <w:i w:val="0"/>
          <w:color w:val="243746"/>
          <w:sz w:val="14"/>
        </w:rPr>
        <w:t>assert False, "should raise"</w:t>
      </w:r>
    </w:p>
    <w:p>
      <w:pPr>
        <w:keepLines w:val="0"/>
        <w:spacing w:after="0" w:before="0" w:line="240" w:lineRule="auto"/>
        <w:ind w:left="374"/>
        <w:shd w:fill="F4F7FA"/>
      </w:pPr>
      <w:r>
        <w:rPr>
          <w:rFonts w:ascii="Consolas" w:hAnsi="Consolas" w:cs="Consolas" w:eastAsia="Consolas"/>
          <w:b w:val="0"/>
          <w:i w:val="0"/>
          <w:color w:val="243746"/>
          <w:sz w:val="14"/>
        </w:rPr>
        <w:t>except ValueError:</w:t>
      </w:r>
    </w:p>
    <w:p>
      <w:pPr>
        <w:keepLines w:val="0"/>
        <w:spacing w:after="0" w:before="0" w:line="240" w:lineRule="auto"/>
        <w:ind w:left="576"/>
        <w:shd w:fill="F4F7FA"/>
      </w:pPr>
      <w:r>
        <w:rPr>
          <w:rFonts w:ascii="Consolas" w:hAnsi="Consolas" w:cs="Consolas" w:eastAsia="Consolas"/>
          <w:b w:val="0"/>
          <w:i w:val="0"/>
          <w:color w:val="243746"/>
          <w:sz w:val="14"/>
        </w:rPr>
        <w:t>pass</w:t>
      </w:r>
    </w:p>
    <w:p>
      <w:pPr>
        <w:pStyle w:val="Heading2"/>
        <w:keepNext/>
        <w:spacing w:before="160" w:after="100"/>
      </w:pPr>
      <w:r>
        <w:rPr>
          <w:rFonts w:ascii="Arial" w:hAnsi="Arial" w:cs="Arial" w:eastAsia="Arial"/>
          <w:b/>
          <w:i w:val="0"/>
          <w:color w:val="087E8B"/>
          <w:sz w:val="26"/>
        </w:rPr>
        <w:t>tests/test_token_2022_parsing.py</w:t>
      </w:r>
    </w:p>
    <w:p>
      <w:pPr>
        <w:spacing w:after="80"/>
      </w:pPr>
      <w:r>
        <w:rPr>
          <w:rFonts w:ascii="Arial" w:hAnsi="Arial" w:cs="Arial" w:eastAsia="Arial"/>
          <w:b w:val="0"/>
          <w:i/>
          <w:color w:val="5B6B78"/>
          <w:sz w:val="16"/>
        </w:rPr>
        <w:t>Source excerpt: supplied attachment lines 1951–1966</w:t>
      </w:r>
    </w:p>
    <w:p>
      <w:pPr>
        <w:keepLines w:val="0"/>
        <w:spacing w:after="0" w:before="0" w:line="240" w:lineRule="auto"/>
        <w:ind w:left="173"/>
        <w:shd w:fill="F4F7FA"/>
      </w:pPr>
      <w:r>
        <w:rPr>
          <w:rFonts w:ascii="Consolas" w:hAnsi="Consolas" w:cs="Consolas" w:eastAsia="Consolas"/>
          <w:b w:val="0"/>
          <w:i w:val="0"/>
          <w:color w:val="243746"/>
          <w:sz w:val="14"/>
        </w:rPr>
        <w:t>import struct</w:t>
      </w:r>
    </w:p>
    <w:p>
      <w:pPr>
        <w:keepLines w:val="0"/>
        <w:spacing w:after="0" w:before="0" w:line="240" w:lineRule="auto"/>
        <w:ind w:left="173"/>
        <w:shd w:fill="F4F7FA"/>
      </w:pPr>
      <w:r>
        <w:rPr>
          <w:rFonts w:ascii="Consolas" w:hAnsi="Consolas" w:cs="Consolas" w:eastAsia="Consolas"/>
          <w:b w:val="0"/>
          <w:i w:val="0"/>
          <w:color w:val="243746"/>
          <w:sz w:val="14"/>
        </w:rPr>
        <w:t>from providers.solana_rpc_provider import _parse_spl_mint</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def test_token_2022_base_layout_same():</w:t>
      </w:r>
    </w:p>
    <w:p>
      <w:pPr>
        <w:keepLines w:val="0"/>
        <w:spacing w:after="0" w:before="0" w:line="240" w:lineRule="auto"/>
        <w:ind w:left="374"/>
        <w:shd w:fill="F4F7FA"/>
      </w:pPr>
      <w:r>
        <w:rPr>
          <w:rFonts w:ascii="Consolas" w:hAnsi="Consolas" w:cs="Consolas" w:eastAsia="Consolas"/>
          <w:b w:val="0"/>
          <w:i w:val="0"/>
          <w:color w:val="243746"/>
          <w:sz w:val="14"/>
        </w:rPr>
        <w:t># Token-2022 base layout == SPL Token base layout</w:t>
      </w:r>
    </w:p>
    <w:p>
      <w:pPr>
        <w:keepLines w:val="0"/>
        <w:spacing w:after="0" w:before="0" w:line="240" w:lineRule="auto"/>
        <w:ind w:left="374"/>
        <w:shd w:fill="F4F7FA"/>
      </w:pPr>
      <w:r>
        <w:rPr>
          <w:rFonts w:ascii="Consolas" w:hAnsi="Consolas" w:cs="Consolas" w:eastAsia="Consolas"/>
          <w:b w:val="0"/>
          <w:i w:val="0"/>
          <w:color w:val="243746"/>
          <w:sz w:val="14"/>
        </w:rPr>
        <w:t>b = bytearray(82)</w:t>
      </w:r>
    </w:p>
    <w:p>
      <w:pPr>
        <w:keepLines w:val="0"/>
        <w:spacing w:after="0" w:before="0" w:line="240" w:lineRule="auto"/>
        <w:ind w:left="374"/>
        <w:shd w:fill="F4F7FA"/>
      </w:pPr>
      <w:r>
        <w:rPr>
          <w:rFonts w:ascii="Consolas" w:hAnsi="Consolas" w:cs="Consolas" w:eastAsia="Consolas"/>
          <w:b w:val="0"/>
          <w:i w:val="0"/>
          <w:color w:val="243746"/>
          <w:sz w:val="14"/>
        </w:rPr>
        <w:t>struct.pack_into("&lt;I", b, 0, 0)     # mint disabled</w:t>
      </w:r>
    </w:p>
    <w:p>
      <w:pPr>
        <w:keepLines w:val="0"/>
        <w:spacing w:after="0" w:before="0" w:line="240" w:lineRule="auto"/>
        <w:ind w:left="374"/>
        <w:shd w:fill="F4F7FA"/>
      </w:pPr>
      <w:r>
        <w:rPr>
          <w:rFonts w:ascii="Consolas" w:hAnsi="Consolas" w:cs="Consolas" w:eastAsia="Consolas"/>
          <w:b w:val="0"/>
          <w:i w:val="0"/>
          <w:color w:val="243746"/>
          <w:sz w:val="14"/>
        </w:rPr>
        <w:t>struct.pack_into("&lt;Q", b, 36, 5)</w:t>
      </w:r>
    </w:p>
    <w:p>
      <w:pPr>
        <w:keepLines w:val="0"/>
        <w:spacing w:after="0" w:before="0" w:line="240" w:lineRule="auto"/>
        <w:ind w:left="374"/>
        <w:shd w:fill="F4F7FA"/>
      </w:pPr>
      <w:r>
        <w:rPr>
          <w:rFonts w:ascii="Consolas" w:hAnsi="Consolas" w:cs="Consolas" w:eastAsia="Consolas"/>
          <w:b w:val="0"/>
          <w:i w:val="0"/>
          <w:color w:val="243746"/>
          <w:sz w:val="14"/>
        </w:rPr>
        <w:t>b[44] = 6</w:t>
      </w:r>
    </w:p>
    <w:p>
      <w:pPr>
        <w:keepLines w:val="0"/>
        <w:spacing w:after="0" w:before="0" w:line="240" w:lineRule="auto"/>
        <w:ind w:left="374"/>
        <w:shd w:fill="F4F7FA"/>
      </w:pPr>
      <w:r>
        <w:rPr>
          <w:rFonts w:ascii="Consolas" w:hAnsi="Consolas" w:cs="Consolas" w:eastAsia="Consolas"/>
          <w:b w:val="0"/>
          <w:i w:val="0"/>
          <w:color w:val="243746"/>
          <w:sz w:val="14"/>
        </w:rPr>
        <w:t>struct.pack_into("&lt;I", b, 46, 0)    # freeze disabled</w:t>
      </w:r>
    </w:p>
    <w:p>
      <w:pPr>
        <w:keepLines w:val="0"/>
        <w:spacing w:after="0" w:before="0" w:line="240" w:lineRule="auto"/>
        <w:ind w:left="374"/>
        <w:shd w:fill="F4F7FA"/>
      </w:pPr>
      <w:r>
        <w:rPr>
          <w:rFonts w:ascii="Consolas" w:hAnsi="Consolas" w:cs="Consolas" w:eastAsia="Consolas"/>
          <w:b w:val="0"/>
          <w:i w:val="0"/>
          <w:color w:val="243746"/>
          <w:sz w:val="14"/>
        </w:rPr>
        <w:t># append 200 fake extension bytes; parser must ignore them</w:t>
      </w:r>
    </w:p>
    <w:p>
      <w:pPr>
        <w:keepLines w:val="0"/>
        <w:spacing w:after="0" w:before="0" w:line="240" w:lineRule="auto"/>
        <w:ind w:left="374"/>
        <w:shd w:fill="F4F7FA"/>
      </w:pPr>
      <w:r>
        <w:rPr>
          <w:rFonts w:ascii="Consolas" w:hAnsi="Consolas" w:cs="Consolas" w:eastAsia="Consolas"/>
          <w:b w:val="0"/>
          <w:i w:val="0"/>
          <w:color w:val="243746"/>
          <w:sz w:val="14"/>
        </w:rPr>
        <w:t>m, f, d, s = _parse_spl_mint(bytes(b) + b"\x00" * 200)</w:t>
      </w:r>
    </w:p>
    <w:p>
      <w:pPr>
        <w:keepLines w:val="0"/>
        <w:spacing w:after="0" w:before="0" w:line="240" w:lineRule="auto"/>
        <w:ind w:left="374"/>
        <w:shd w:fill="F4F7FA"/>
      </w:pPr>
      <w:r>
        <w:rPr>
          <w:rFonts w:ascii="Consolas" w:hAnsi="Consolas" w:cs="Consolas" w:eastAsia="Consolas"/>
          <w:b w:val="0"/>
          <w:i w:val="0"/>
          <w:color w:val="243746"/>
          <w:sz w:val="14"/>
        </w:rPr>
        <w:t>assert d == 6 and s == 5</w:t>
      </w:r>
    </w:p>
    <w:p>
      <w:pPr>
        <w:pStyle w:val="Heading2"/>
        <w:keepNext/>
        <w:spacing w:before="160" w:after="100"/>
      </w:pPr>
      <w:r>
        <w:rPr>
          <w:rFonts w:ascii="Arial" w:hAnsi="Arial" w:cs="Arial" w:eastAsia="Arial"/>
          <w:b/>
          <w:i w:val="0"/>
          <w:color w:val="087E8B"/>
          <w:sz w:val="26"/>
        </w:rPr>
        <w:t>tests/test_pumpportal_dedup.py</w:t>
      </w:r>
    </w:p>
    <w:p>
      <w:pPr>
        <w:spacing w:after="80"/>
      </w:pPr>
      <w:r>
        <w:rPr>
          <w:rFonts w:ascii="Arial" w:hAnsi="Arial" w:cs="Arial" w:eastAsia="Arial"/>
          <w:b w:val="0"/>
          <w:i/>
          <w:color w:val="5B6B78"/>
          <w:sz w:val="16"/>
        </w:rPr>
        <w:t>Source excerpt: supplied attachment lines 1967–1993</w:t>
      </w:r>
    </w:p>
    <w:p>
      <w:pPr>
        <w:keepLines w:val="0"/>
        <w:spacing w:after="0" w:before="0" w:line="240" w:lineRule="auto"/>
        <w:ind w:left="173"/>
        <w:shd w:fill="F4F7FA"/>
      </w:pPr>
      <w:r>
        <w:rPr>
          <w:rFonts w:ascii="Consolas" w:hAnsi="Consolas" w:cs="Consolas" w:eastAsia="Consolas"/>
          <w:b w:val="0"/>
          <w:i w:val="0"/>
          <w:color w:val="243746"/>
          <w:sz w:val="14"/>
        </w:rPr>
        <w:t>import asyncio, json, pytest</w:t>
      </w:r>
    </w:p>
    <w:p>
      <w:pPr>
        <w:keepLines w:val="0"/>
        <w:spacing w:after="0" w:before="0" w:line="240" w:lineRule="auto"/>
        <w:ind w:left="173"/>
        <w:shd w:fill="F4F7FA"/>
      </w:pPr>
      <w:r>
        <w:rPr>
          <w:rFonts w:ascii="Consolas" w:hAnsi="Consolas" w:cs="Consolas" w:eastAsia="Consolas"/>
          <w:b w:val="0"/>
          <w:i w:val="0"/>
          <w:color w:val="243746"/>
          <w:sz w:val="14"/>
        </w:rPr>
        <w:t>from providers.pumpportal_provider import PumpPortalProvider</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@pytest.mark.asyncio</w:t>
      </w:r>
    </w:p>
    <w:p>
      <w:pPr>
        <w:keepLines w:val="0"/>
        <w:spacing w:after="0" w:before="0" w:line="240" w:lineRule="auto"/>
        <w:ind w:left="173"/>
        <w:shd w:fill="F4F7FA"/>
      </w:pPr>
      <w:r>
        <w:rPr>
          <w:rFonts w:ascii="Consolas" w:hAnsi="Consolas" w:cs="Consolas" w:eastAsia="Consolas"/>
          <w:b w:val="0"/>
          <w:i w:val="0"/>
          <w:color w:val="243746"/>
          <w:sz w:val="14"/>
        </w:rPr>
        <w:t>async def test_same_mint_deduped():</w:t>
      </w:r>
    </w:p>
    <w:p>
      <w:pPr>
        <w:keepLines w:val="0"/>
        <w:spacing w:after="0" w:before="0" w:line="240" w:lineRule="auto"/>
        <w:ind w:left="374"/>
        <w:shd w:fill="F4F7FA"/>
      </w:pPr>
      <w:r>
        <w:rPr>
          <w:rFonts w:ascii="Consolas" w:hAnsi="Consolas" w:cs="Consolas" w:eastAsia="Consolas"/>
          <w:b w:val="0"/>
          <w:i w:val="0"/>
          <w:color w:val="243746"/>
          <w:sz w:val="14"/>
        </w:rPr>
        <w:t>seen = []</w:t>
      </w:r>
    </w:p>
    <w:p>
      <w:pPr>
        <w:keepLines w:val="0"/>
        <w:spacing w:after="0" w:before="0" w:line="240" w:lineRule="auto"/>
        <w:ind w:left="374"/>
        <w:shd w:fill="F4F7FA"/>
      </w:pPr>
      <w:r>
        <w:rPr>
          <w:rFonts w:ascii="Consolas" w:hAnsi="Consolas" w:cs="Consolas" w:eastAsia="Consolas"/>
          <w:b w:val="0"/>
          <w:i w:val="0"/>
          <w:color w:val="243746"/>
          <w:sz w:val="14"/>
        </w:rPr>
        <w:t>async def on_new(m): seen.append(m["mint"])</w:t>
      </w:r>
    </w:p>
    <w:p>
      <w:pPr>
        <w:keepLines w:val="0"/>
        <w:spacing w:after="0" w:before="0" w:line="240" w:lineRule="auto"/>
        <w:ind w:left="374"/>
        <w:shd w:fill="F4F7FA"/>
      </w:pPr>
      <w:r>
        <w:rPr>
          <w:rFonts w:ascii="Consolas" w:hAnsi="Consolas" w:cs="Consolas" w:eastAsia="Consolas"/>
          <w:b w:val="0"/>
          <w:i w:val="0"/>
          <w:color w:val="243746"/>
          <w:sz w:val="14"/>
        </w:rPr>
        <w:t>async def on_mig(m): pass</w:t>
      </w:r>
    </w:p>
    <w:p>
      <w:pPr>
        <w:keepLines w:val="0"/>
        <w:spacing w:after="0" w:before="0" w:line="240" w:lineRule="auto"/>
        <w:ind w:left="374"/>
        <w:shd w:fill="F4F7FA"/>
      </w:pPr>
      <w:r>
        <w:rPr>
          <w:rFonts w:ascii="Consolas" w:hAnsi="Consolas" w:cs="Consolas" w:eastAsia="Consolas"/>
          <w:b w:val="0"/>
          <w:i w:val="0"/>
          <w:color w:val="243746"/>
          <w:sz w:val="14"/>
        </w:rPr>
        <w:t>p = PumpPortalProvider(on_new, on_mig)</w:t>
      </w:r>
    </w:p>
    <w:p>
      <w:pPr>
        <w:keepLines w:val="0"/>
        <w:spacing w:after="0" w:before="0" w:line="240" w:lineRule="auto"/>
        <w:ind w:left="374"/>
        <w:shd w:fill="F4F7FA"/>
      </w:pPr>
      <w:r>
        <w:rPr>
          <w:rFonts w:ascii="Consolas" w:hAnsi="Consolas" w:cs="Consolas" w:eastAsia="Consolas"/>
          <w:b w:val="0"/>
          <w:i w:val="0"/>
          <w:color w:val="243746"/>
          <w:sz w:val="14"/>
        </w:rPr>
        <w:t>raw = json.dumps({"mint": "AAA", "timestamp": 1700000000000})</w:t>
      </w:r>
    </w:p>
    <w:p>
      <w:pPr>
        <w:keepLines w:val="0"/>
        <w:spacing w:after="0" w:before="0" w:line="240" w:lineRule="auto"/>
        <w:ind w:left="374"/>
        <w:shd w:fill="F4F7FA"/>
      </w:pPr>
      <w:r>
        <w:rPr>
          <w:rFonts w:ascii="Consolas" w:hAnsi="Consolas" w:cs="Consolas" w:eastAsia="Consolas"/>
          <w:b w:val="0"/>
          <w:i w:val="0"/>
          <w:color w:val="243746"/>
          <w:sz w:val="14"/>
        </w:rPr>
        <w:t>await p._handle(raw)</w:t>
      </w:r>
    </w:p>
    <w:p>
      <w:pPr>
        <w:keepLines w:val="0"/>
        <w:spacing w:after="0" w:before="0" w:line="240" w:lineRule="auto"/>
        <w:ind w:left="374"/>
        <w:shd w:fill="F4F7FA"/>
      </w:pPr>
      <w:r>
        <w:rPr>
          <w:rFonts w:ascii="Consolas" w:hAnsi="Consolas" w:cs="Consolas" w:eastAsia="Consolas"/>
          <w:b w:val="0"/>
          <w:i w:val="0"/>
          <w:color w:val="243746"/>
          <w:sz w:val="14"/>
        </w:rPr>
        <w:t>await p._handle(raw)</w:t>
      </w:r>
    </w:p>
    <w:p>
      <w:pPr>
        <w:keepLines w:val="0"/>
        <w:spacing w:after="0" w:before="0" w:line="240" w:lineRule="auto"/>
        <w:ind w:left="374"/>
        <w:shd w:fill="F4F7FA"/>
      </w:pPr>
      <w:r>
        <w:rPr>
          <w:rFonts w:ascii="Consolas" w:hAnsi="Consolas" w:cs="Consolas" w:eastAsia="Consolas"/>
          <w:b w:val="0"/>
          <w:i w:val="0"/>
          <w:color w:val="243746"/>
          <w:sz w:val="14"/>
        </w:rPr>
        <w:t>assert seen == ["AAA"]</w:t>
      </w:r>
    </w:p>
    <w:p>
      <w:pPr>
        <w:keepLines w:val="0"/>
        <w:spacing w:after="0" w:before="0" w:line="240" w:lineRule="auto"/>
        <w:ind w:left="374"/>
        <w:shd w:fill="F4F7FA"/>
      </w:pPr>
      <w:r>
        <w:rPr>
          <w:rFonts w:ascii="Consolas" w:hAnsi="Consolas" w:cs="Consolas" w:eastAsia="Consolas"/>
          <w:b w:val="0"/>
          <w:i w:val="0"/>
          <w:color w:val="243746"/>
          <w:sz w:val="14"/>
        </w:rPr>
        <w:t>assert p.state.duplicates_suppressed == 1</w:t>
      </w:r>
    </w:p>
    <w:p>
      <w:pPr>
        <w:keepLines w:val="0"/>
        <w:spacing w:after="0" w:before="0" w:line="240" w:lineRule="auto"/>
        <w:ind w:left="374"/>
        <w:shd w:fill="F4F7FA"/>
      </w:pPr>
      <w:r>
        <w:rPr>
          <w:rFonts w:ascii="Consolas" w:hAnsi="Consolas" w:cs="Consolas" w:eastAsia="Consolas"/>
          <w:b w:val="0"/>
          <w:i w:val="0"/>
          <w:color w:val="243746"/>
          <w:sz w:val="14"/>
        </w:rPr>
        <w:t>assert p.state.new_tokens_seen == 1</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@pytest.mark.asyncio</w:t>
      </w:r>
    </w:p>
    <w:p>
      <w:pPr>
        <w:keepLines w:val="0"/>
        <w:spacing w:after="0" w:before="0" w:line="240" w:lineRule="auto"/>
        <w:ind w:left="173"/>
        <w:shd w:fill="F4F7FA"/>
      </w:pPr>
      <w:r>
        <w:rPr>
          <w:rFonts w:ascii="Consolas" w:hAnsi="Consolas" w:cs="Consolas" w:eastAsia="Consolas"/>
          <w:b w:val="0"/>
          <w:i w:val="0"/>
          <w:color w:val="243746"/>
          <w:sz w:val="14"/>
        </w:rPr>
        <w:t>async def test_malformed_json_counted():</w:t>
      </w:r>
    </w:p>
    <w:p>
      <w:pPr>
        <w:keepLines w:val="0"/>
        <w:spacing w:after="0" w:before="0" w:line="240" w:lineRule="auto"/>
        <w:ind w:left="374"/>
        <w:shd w:fill="F4F7FA"/>
      </w:pPr>
      <w:r>
        <w:rPr>
          <w:rFonts w:ascii="Consolas" w:hAnsi="Consolas" w:cs="Consolas" w:eastAsia="Consolas"/>
          <w:b w:val="0"/>
          <w:i w:val="0"/>
          <w:color w:val="243746"/>
          <w:sz w:val="14"/>
        </w:rPr>
        <w:t>async def on_new(m): raise AssertionError</w:t>
      </w:r>
    </w:p>
    <w:p>
      <w:pPr>
        <w:keepLines w:val="0"/>
        <w:spacing w:after="0" w:before="0" w:line="240" w:lineRule="auto"/>
        <w:ind w:left="374"/>
        <w:shd w:fill="F4F7FA"/>
      </w:pPr>
      <w:r>
        <w:rPr>
          <w:rFonts w:ascii="Consolas" w:hAnsi="Consolas" w:cs="Consolas" w:eastAsia="Consolas"/>
          <w:b w:val="0"/>
          <w:i w:val="0"/>
          <w:color w:val="243746"/>
          <w:sz w:val="14"/>
        </w:rPr>
        <w:t>async def on_mig(m): raise AssertionError</w:t>
      </w:r>
    </w:p>
    <w:p>
      <w:pPr>
        <w:keepLines w:val="0"/>
        <w:spacing w:after="0" w:before="0" w:line="240" w:lineRule="auto"/>
        <w:ind w:left="374"/>
        <w:shd w:fill="F4F7FA"/>
      </w:pPr>
      <w:r>
        <w:rPr>
          <w:rFonts w:ascii="Consolas" w:hAnsi="Consolas" w:cs="Consolas" w:eastAsia="Consolas"/>
          <w:b w:val="0"/>
          <w:i w:val="0"/>
          <w:color w:val="243746"/>
          <w:sz w:val="14"/>
        </w:rPr>
        <w:t>p = PumpPortalProvider(on_new, on_mig)</w:t>
      </w:r>
    </w:p>
    <w:p>
      <w:pPr>
        <w:keepLines w:val="0"/>
        <w:spacing w:after="0" w:before="0" w:line="240" w:lineRule="auto"/>
        <w:ind w:left="374"/>
        <w:shd w:fill="F4F7FA"/>
      </w:pPr>
      <w:r>
        <w:rPr>
          <w:rFonts w:ascii="Consolas" w:hAnsi="Consolas" w:cs="Consolas" w:eastAsia="Consolas"/>
          <w:b w:val="0"/>
          <w:i w:val="0"/>
          <w:color w:val="243746"/>
          <w:sz w:val="14"/>
        </w:rPr>
        <w:t>await p._handle("{bad")</w:t>
      </w:r>
    </w:p>
    <w:p>
      <w:pPr>
        <w:keepLines w:val="0"/>
        <w:spacing w:after="0" w:before="0" w:line="240" w:lineRule="auto"/>
        <w:ind w:left="374"/>
        <w:shd w:fill="F4F7FA"/>
      </w:pPr>
      <w:r>
        <w:rPr>
          <w:rFonts w:ascii="Consolas" w:hAnsi="Consolas" w:cs="Consolas" w:eastAsia="Consolas"/>
          <w:b w:val="0"/>
          <w:i w:val="0"/>
          <w:color w:val="243746"/>
          <w:sz w:val="14"/>
        </w:rPr>
        <w:t>assert p.state.schema_errors == 1</w:t>
      </w:r>
    </w:p>
    <w:p>
      <w:pPr>
        <w:pStyle w:val="Heading2"/>
        <w:keepNext/>
        <w:spacing w:before="160" w:after="100"/>
      </w:pPr>
      <w:r>
        <w:rPr>
          <w:rFonts w:ascii="Arial" w:hAnsi="Arial" w:cs="Arial" w:eastAsia="Arial"/>
          <w:b/>
          <w:i w:val="0"/>
          <w:color w:val="087E8B"/>
          <w:sz w:val="26"/>
        </w:rPr>
        <w:t>tests/test_rugcheck_semantics.py</w:t>
      </w:r>
    </w:p>
    <w:p>
      <w:pPr>
        <w:spacing w:after="80"/>
      </w:pPr>
      <w:r>
        <w:rPr>
          <w:rFonts w:ascii="Arial" w:hAnsi="Arial" w:cs="Arial" w:eastAsia="Arial"/>
          <w:b w:val="0"/>
          <w:i/>
          <w:color w:val="5B6B78"/>
          <w:sz w:val="16"/>
        </w:rPr>
        <w:t>Source excerpt: supplied attachment lines 1994–2010</w:t>
      </w:r>
    </w:p>
    <w:p>
      <w:pPr>
        <w:keepLines w:val="0"/>
        <w:spacing w:after="0" w:before="0" w:line="240" w:lineRule="auto"/>
        <w:ind w:left="173"/>
        <w:shd w:fill="F4F7FA"/>
      </w:pPr>
      <w:r>
        <w:rPr>
          <w:rFonts w:ascii="Consolas" w:hAnsi="Consolas" w:cs="Consolas" w:eastAsia="Consolas"/>
          <w:b w:val="0"/>
          <w:i w:val="0"/>
          <w:color w:val="243746"/>
          <w:sz w:val="14"/>
        </w:rPr>
        <w:t>from providers.rugcheck_provider import RugCheckProvider</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def test_rugged_false_never_becomes_honeypot_false():</w:t>
      </w:r>
    </w:p>
    <w:p>
      <w:pPr>
        <w:keepLines w:val="0"/>
        <w:spacing w:after="0" w:before="0" w:line="240" w:lineRule="auto"/>
        <w:ind w:left="374"/>
        <w:shd w:fill="F4F7FA"/>
      </w:pPr>
      <w:r>
        <w:rPr>
          <w:rFonts w:ascii="Consolas" w:hAnsi="Consolas" w:cs="Consolas" w:eastAsia="Consolas"/>
          <w:b w:val="0"/>
          <w:i w:val="0"/>
          <w:color w:val="243746"/>
          <w:sz w:val="14"/>
        </w:rPr>
        <w:t>ev = RugCheckProvider._normalize(</w:t>
      </w:r>
    </w:p>
    <w:p>
      <w:pPr>
        <w:keepLines w:val="0"/>
        <w:spacing w:after="0" w:before="0" w:line="240" w:lineRule="auto"/>
        <w:ind w:left="576"/>
        <w:shd w:fill="F4F7FA"/>
      </w:pPr>
      <w:r>
        <w:rPr>
          <w:rFonts w:ascii="Consolas" w:hAnsi="Consolas" w:cs="Consolas" w:eastAsia="Consolas"/>
          <w:b w:val="0"/>
          <w:i w:val="0"/>
          <w:color w:val="243746"/>
          <w:sz w:val="14"/>
        </w:rPr>
        <w:t>"MINT",</w:t>
      </w:r>
    </w:p>
    <w:p>
      <w:pPr>
        <w:keepLines w:val="0"/>
        <w:spacing w:after="0" w:before="0" w:line="240" w:lineRule="auto"/>
        <w:ind w:left="576"/>
        <w:shd w:fill="F4F7FA"/>
      </w:pPr>
      <w:r>
        <w:rPr>
          <w:rFonts w:ascii="Consolas" w:hAnsi="Consolas" w:cs="Consolas" w:eastAsia="Consolas"/>
          <w:b w:val="0"/>
          <w:i w:val="0"/>
          <w:color w:val="243746"/>
          <w:sz w:val="14"/>
        </w:rPr>
        <w:t>{"rugged": False, "score_normalised": 5,</w:t>
      </w:r>
    </w:p>
    <w:p>
      <w:pPr>
        <w:keepLines w:val="0"/>
        <w:spacing w:after="0" w:before="0" w:line="240" w:lineRule="auto"/>
        <w:ind w:left="626"/>
        <w:shd w:fill="F4F7FA"/>
      </w:pPr>
      <w:r>
        <w:rPr>
          <w:rFonts w:ascii="Consolas" w:hAnsi="Consolas" w:cs="Consolas" w:eastAsia="Consolas"/>
          <w:b w:val="0"/>
          <w:i w:val="0"/>
          <w:color w:val="243746"/>
          <w:sz w:val="14"/>
        </w:rPr>
        <w:t>"mintAuthority": None, "freezeAuthority": None,</w:t>
      </w:r>
    </w:p>
    <w:p>
      <w:pPr>
        <w:keepLines w:val="0"/>
        <w:spacing w:after="0" w:before="0" w:line="240" w:lineRule="auto"/>
        <w:ind w:left="626"/>
        <w:shd w:fill="F4F7FA"/>
      </w:pPr>
      <w:r>
        <w:rPr>
          <w:rFonts w:ascii="Consolas" w:hAnsi="Consolas" w:cs="Consolas" w:eastAsia="Consolas"/>
          <w:b w:val="0"/>
          <w:i w:val="0"/>
          <w:color w:val="243746"/>
          <w:sz w:val="14"/>
        </w:rPr>
        <w:t>"topHolders": [{"pct": 5.0}], "risks": []},</w:t>
      </w:r>
    </w:p>
    <w:p>
      <w:pPr>
        <w:keepLines w:val="0"/>
        <w:spacing w:after="0" w:before="0" w:line="240" w:lineRule="auto"/>
        <w:ind w:left="576"/>
        <w:shd w:fill="F4F7FA"/>
      </w:pPr>
      <w:r>
        <w:rPr>
          <w:rFonts w:ascii="Consolas" w:hAnsi="Consolas" w:cs="Consolas" w:eastAsia="Consolas"/>
          <w:b w:val="0"/>
          <w:i w:val="0"/>
          <w:color w:val="243746"/>
          <w:sz w:val="14"/>
        </w:rPr>
        <w:t>now=0.0,</w:t>
      </w:r>
    </w:p>
    <w:p>
      <w:pPr>
        <w:keepLines w:val="0"/>
        <w:spacing w:after="0" w:before="0" w:line="240" w:lineRule="auto"/>
        <w:ind w:left="374"/>
        <w:shd w:fill="F4F7FA"/>
      </w:pPr>
      <w:r>
        <w:rPr>
          <w:rFonts w:ascii="Consolas" w:hAnsi="Consolas" w:cs="Consolas" w:eastAsia="Consolas"/>
          <w:b w:val="0"/>
          <w:i w:val="0"/>
          <w:color w:val="243746"/>
          <w:sz w:val="14"/>
        </w:rPr>
        <w:t>)</w:t>
      </w:r>
    </w:p>
    <w:p>
      <w:pPr>
        <w:keepLines w:val="0"/>
        <w:spacing w:after="0" w:before="0" w:line="240" w:lineRule="auto"/>
        <w:ind w:left="374"/>
        <w:shd w:fill="F4F7FA"/>
      </w:pPr>
      <w:r>
        <w:rPr>
          <w:rFonts w:ascii="Consolas" w:hAnsi="Consolas" w:cs="Consolas" w:eastAsia="Consolas"/>
          <w:b w:val="0"/>
          <w:i w:val="0"/>
          <w:color w:val="243746"/>
          <w:sz w:val="14"/>
        </w:rPr>
        <w:t># rugged is preserved as its own claim</w:t>
      </w:r>
    </w:p>
    <w:p>
      <w:pPr>
        <w:keepLines w:val="0"/>
        <w:spacing w:after="0" w:before="0" w:line="240" w:lineRule="auto"/>
        <w:ind w:left="374"/>
        <w:shd w:fill="F4F7FA"/>
      </w:pPr>
      <w:r>
        <w:rPr>
          <w:rFonts w:ascii="Consolas" w:hAnsi="Consolas" w:cs="Consolas" w:eastAsia="Consolas"/>
          <w:b w:val="0"/>
          <w:i w:val="0"/>
          <w:color w:val="243746"/>
          <w:sz w:val="14"/>
        </w:rPr>
        <w:t>assert ev.rugged is False</w:t>
      </w:r>
    </w:p>
    <w:p>
      <w:pPr>
        <w:keepLines w:val="0"/>
        <w:spacing w:after="0" w:before="0" w:line="240" w:lineRule="auto"/>
        <w:ind w:left="374"/>
        <w:shd w:fill="F4F7FA"/>
      </w:pPr>
      <w:r>
        <w:rPr>
          <w:rFonts w:ascii="Consolas" w:hAnsi="Consolas" w:cs="Consolas" w:eastAsia="Consolas"/>
          <w:b w:val="0"/>
          <w:i w:val="0"/>
          <w:color w:val="243746"/>
          <w:sz w:val="14"/>
        </w:rPr>
        <w:t># There is no honeypot attribute on evidence; nothing can alias it</w:t>
      </w:r>
    </w:p>
    <w:p>
      <w:pPr>
        <w:keepLines w:val="0"/>
        <w:spacing w:after="0" w:before="0" w:line="240" w:lineRule="auto"/>
        <w:ind w:left="374"/>
        <w:shd w:fill="F4F7FA"/>
      </w:pPr>
      <w:r>
        <w:rPr>
          <w:rFonts w:ascii="Consolas" w:hAnsi="Consolas" w:cs="Consolas" w:eastAsia="Consolas"/>
          <w:b w:val="0"/>
          <w:i w:val="0"/>
          <w:color w:val="243746"/>
          <w:sz w:val="14"/>
        </w:rPr>
        <w:t>assert not hasattr(ev, "honeypot")</w:t>
      </w:r>
    </w:p>
    <w:p>
      <w:pPr>
        <w:pStyle w:val="Heading2"/>
        <w:keepNext/>
        <w:spacing w:before="160" w:after="100"/>
      </w:pPr>
      <w:r>
        <w:rPr>
          <w:rFonts w:ascii="Arial" w:hAnsi="Arial" w:cs="Arial" w:eastAsia="Arial"/>
          <w:b/>
          <w:i w:val="0"/>
          <w:color w:val="087E8B"/>
          <w:sz w:val="26"/>
        </w:rPr>
        <w:t>tests/test_jupiter_units.py</w:t>
      </w:r>
    </w:p>
    <w:p>
      <w:pPr>
        <w:spacing w:after="80"/>
      </w:pPr>
      <w:r>
        <w:rPr>
          <w:rFonts w:ascii="Arial" w:hAnsi="Arial" w:cs="Arial" w:eastAsia="Arial"/>
          <w:b w:val="0"/>
          <w:i/>
          <w:color w:val="5B6B78"/>
          <w:sz w:val="16"/>
        </w:rPr>
        <w:t>Source excerpt: supplied attachment lines 2011–2043</w:t>
      </w:r>
    </w:p>
    <w:p>
      <w:pPr>
        <w:keepLines w:val="0"/>
        <w:spacing w:after="0" w:before="0" w:line="240" w:lineRule="auto"/>
        <w:ind w:left="173"/>
        <w:shd w:fill="F4F7FA"/>
      </w:pPr>
      <w:r>
        <w:rPr>
          <w:rFonts w:ascii="Consolas" w:hAnsi="Consolas" w:cs="Consolas" w:eastAsia="Consolas"/>
          <w:b w:val="0"/>
          <w:i w:val="0"/>
          <w:color w:val="243746"/>
          <w:sz w:val="14"/>
        </w:rPr>
        <w:t>from providers.jupiter_provider import JupiterProvider</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def test_amount_uses_decimals(monkeypatch):</w:t>
      </w:r>
    </w:p>
    <w:p>
      <w:pPr>
        <w:keepLines w:val="0"/>
        <w:spacing w:after="0" w:before="0" w:line="240" w:lineRule="auto"/>
        <w:ind w:left="374"/>
        <w:shd w:fill="F4F7FA"/>
      </w:pPr>
      <w:r>
        <w:rPr>
          <w:rFonts w:ascii="Consolas" w:hAnsi="Consolas" w:cs="Consolas" w:eastAsia="Consolas"/>
          <w:b w:val="0"/>
          <w:i w:val="0"/>
          <w:color w:val="243746"/>
          <w:sz w:val="14"/>
        </w:rPr>
        <w:t>p = JupiterProvider()</w:t>
      </w:r>
    </w:p>
    <w:p>
      <w:pPr>
        <w:keepLines w:val="0"/>
        <w:spacing w:after="0" w:before="0" w:line="240" w:lineRule="auto"/>
        <w:ind w:left="374"/>
        <w:shd w:fill="F4F7FA"/>
      </w:pPr>
      <w:r>
        <w:rPr>
          <w:rFonts w:ascii="Consolas" w:hAnsi="Consolas" w:cs="Consolas" w:eastAsia="Consolas"/>
          <w:b w:val="0"/>
          <w:i w:val="0"/>
          <w:color w:val="243746"/>
          <w:sz w:val="14"/>
        </w:rPr>
        <w:t>captured = {}</w:t>
      </w:r>
    </w:p>
    <w:p>
      <w:pPr>
        <w:keepLines w:val="0"/>
        <w:spacing w:after="0" w:before="0" w:line="240" w:lineRule="auto"/>
        <w:ind w:left="374"/>
        <w:shd w:fill="F4F7FA"/>
      </w:pPr>
      <w:r>
        <w:rPr>
          <w:rFonts w:ascii="Consolas" w:hAnsi="Consolas" w:cs="Consolas" w:eastAsia="Consolas"/>
          <w:b w:val="0"/>
          <w:i w:val="0"/>
          <w:color w:val="243746"/>
          <w:sz w:val="14"/>
        </w:rPr>
        <w:t>class R:</w:t>
      </w:r>
    </w:p>
    <w:p>
      <w:pPr>
        <w:keepLines w:val="0"/>
        <w:spacing w:after="0" w:before="0" w:line="240" w:lineRule="auto"/>
        <w:ind w:left="576"/>
        <w:shd w:fill="F4F7FA"/>
      </w:pPr>
      <w:r>
        <w:rPr>
          <w:rFonts w:ascii="Consolas" w:hAnsi="Consolas" w:cs="Consolas" w:eastAsia="Consolas"/>
          <w:b w:val="0"/>
          <w:i w:val="0"/>
          <w:color w:val="243746"/>
          <w:sz w:val="14"/>
        </w:rPr>
        <w:t>status_code = 200</w:t>
      </w:r>
    </w:p>
    <w:p>
      <w:pPr>
        <w:keepLines w:val="0"/>
        <w:spacing w:after="0" w:before="0" w:line="240" w:lineRule="auto"/>
        <w:ind w:left="576"/>
        <w:shd w:fill="F4F7FA"/>
      </w:pPr>
      <w:r>
        <w:rPr>
          <w:rFonts w:ascii="Consolas" w:hAnsi="Consolas" w:cs="Consolas" w:eastAsia="Consolas"/>
          <w:b w:val="0"/>
          <w:i w:val="0"/>
          <w:color w:val="243746"/>
          <w:sz w:val="14"/>
        </w:rPr>
        <w:t>def json(self): return {"priceImpactPct": "0.01", "outAmount": "1"}</w:t>
      </w:r>
    </w:p>
    <w:p>
      <w:pPr>
        <w:keepLines w:val="0"/>
        <w:spacing w:after="0" w:before="0" w:line="240" w:lineRule="auto"/>
        <w:ind w:left="374"/>
        <w:shd w:fill="F4F7FA"/>
      </w:pPr>
      <w:r>
        <w:rPr>
          <w:rFonts w:ascii="Consolas" w:hAnsi="Consolas" w:cs="Consolas" w:eastAsia="Consolas"/>
          <w:b w:val="0"/>
          <w:i w:val="0"/>
          <w:color w:val="243746"/>
          <w:sz w:val="14"/>
        </w:rPr>
        <w:t>def fake_get(url, params=None, timeout=None):</w:t>
      </w:r>
    </w:p>
    <w:p>
      <w:pPr>
        <w:keepLines w:val="0"/>
        <w:spacing w:after="0" w:before="0" w:line="240" w:lineRule="auto"/>
        <w:ind w:left="576"/>
        <w:shd w:fill="F4F7FA"/>
      </w:pPr>
      <w:r>
        <w:rPr>
          <w:rFonts w:ascii="Consolas" w:hAnsi="Consolas" w:cs="Consolas" w:eastAsia="Consolas"/>
          <w:b w:val="0"/>
          <w:i w:val="0"/>
          <w:color w:val="243746"/>
          <w:sz w:val="14"/>
        </w:rPr>
        <w:t>captured["params"] = params</w:t>
      </w:r>
    </w:p>
    <w:p>
      <w:pPr>
        <w:keepLines w:val="0"/>
        <w:spacing w:after="0" w:before="0" w:line="240" w:lineRule="auto"/>
        <w:ind w:left="576"/>
        <w:shd w:fill="F4F7FA"/>
      </w:pPr>
      <w:r>
        <w:rPr>
          <w:rFonts w:ascii="Consolas" w:hAnsi="Consolas" w:cs="Consolas" w:eastAsia="Consolas"/>
          <w:b w:val="0"/>
          <w:i w:val="0"/>
          <w:color w:val="243746"/>
          <w:sz w:val="14"/>
        </w:rPr>
        <w:t>return R()</w:t>
      </w:r>
    </w:p>
    <w:p>
      <w:pPr>
        <w:keepLines w:val="0"/>
        <w:spacing w:after="0" w:before="0" w:line="240" w:lineRule="auto"/>
        <w:ind w:left="374"/>
        <w:shd w:fill="F4F7FA"/>
      </w:pPr>
      <w:r>
        <w:rPr>
          <w:rFonts w:ascii="Consolas" w:hAnsi="Consolas" w:cs="Consolas" w:eastAsia="Consolas"/>
          <w:b w:val="0"/>
          <w:i w:val="0"/>
          <w:color w:val="243746"/>
          <w:sz w:val="14"/>
        </w:rPr>
        <w:t>monkeypatch.setattr(p.session, "get", fake_get)</w:t>
      </w:r>
    </w:p>
    <w:p>
      <w:pPr>
        <w:keepLines w:val="0"/>
        <w:spacing w:after="0" w:before="0" w:line="240" w:lineRule="auto"/>
        <w:ind w:left="374"/>
        <w:shd w:fill="F4F7FA"/>
      </w:pPr>
      <w:r>
        <w:rPr>
          <w:rFonts w:ascii="Consolas" w:hAnsi="Consolas" w:cs="Consolas" w:eastAsia="Consolas"/>
          <w:b w:val="0"/>
          <w:i w:val="0"/>
          <w:color w:val="243746"/>
          <w:sz w:val="14"/>
        </w:rPr>
        <w:t>p.check_sell_route("MINT", decimals=6, reference_price_usd=0.0005,</w:t>
      </w:r>
    </w:p>
    <w:p>
      <w:pPr>
        <w:keepLines w:val="0"/>
        <w:spacing w:after="0" w:before="0" w:line="240" w:lineRule="auto"/>
        <w:ind w:left="1332"/>
        <w:shd w:fill="F4F7FA"/>
      </w:pPr>
      <w:r>
        <w:rPr>
          <w:rFonts w:ascii="Consolas" w:hAnsi="Consolas" w:cs="Consolas" w:eastAsia="Consolas"/>
          <w:b w:val="0"/>
          <w:i w:val="0"/>
          <w:color w:val="243746"/>
          <w:sz w:val="14"/>
        </w:rPr>
        <w:t>paper_size_usd=2.0)</w:t>
      </w:r>
    </w:p>
    <w:p>
      <w:pPr>
        <w:keepLines w:val="0"/>
        <w:spacing w:after="0" w:before="0" w:line="240" w:lineRule="auto"/>
        <w:ind w:left="374"/>
        <w:shd w:fill="F4F7FA"/>
      </w:pPr>
      <w:r>
        <w:rPr>
          <w:rFonts w:ascii="Consolas" w:hAnsi="Consolas" w:cs="Consolas" w:eastAsia="Consolas"/>
          <w:b w:val="0"/>
          <w:i w:val="0"/>
          <w:color w:val="243746"/>
          <w:sz w:val="14"/>
        </w:rPr>
        <w:t>assert captured["params"]["amount"] == "4000000000"</w:t>
      </w:r>
    </w:p>
    <w:p>
      <w:pPr>
        <w:keepLines w:val="0"/>
        <w:spacing w:after="0" w:before="0" w:line="240" w:lineRule="auto"/>
        <w:ind w:left="374"/>
        <w:shd w:fill="F4F7FA"/>
      </w:pPr>
      <w:r>
        <w:rPr>
          <w:rFonts w:ascii="Consolas" w:hAnsi="Consolas" w:cs="Consolas" w:eastAsia="Consolas"/>
          <w:b w:val="0"/>
          <w:i w:val="0"/>
          <w:color w:val="243746"/>
          <w:sz w:val="14"/>
        </w:rPr>
        <w:t>assert captured["params"]["inputMint"] == "MINT"</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def test_no_reference_price_is_unknown():</w:t>
      </w:r>
    </w:p>
    <w:p>
      <w:pPr>
        <w:keepLines w:val="0"/>
        <w:spacing w:after="0" w:before="0" w:line="240" w:lineRule="auto"/>
        <w:ind w:left="374"/>
        <w:shd w:fill="F4F7FA"/>
      </w:pPr>
      <w:r>
        <w:rPr>
          <w:rFonts w:ascii="Consolas" w:hAnsi="Consolas" w:cs="Consolas" w:eastAsia="Consolas"/>
          <w:b w:val="0"/>
          <w:i w:val="0"/>
          <w:color w:val="243746"/>
          <w:sz w:val="14"/>
        </w:rPr>
        <w:t>p = JupiterProvider()</w:t>
      </w:r>
    </w:p>
    <w:p>
      <w:pPr>
        <w:keepLines w:val="0"/>
        <w:spacing w:after="0" w:before="0" w:line="240" w:lineRule="auto"/>
        <w:ind w:left="374"/>
        <w:shd w:fill="F4F7FA"/>
      </w:pPr>
      <w:r>
        <w:rPr>
          <w:rFonts w:ascii="Consolas" w:hAnsi="Consolas" w:cs="Consolas" w:eastAsia="Consolas"/>
          <w:b w:val="0"/>
          <w:i w:val="0"/>
          <w:color w:val="243746"/>
          <w:sz w:val="14"/>
        </w:rPr>
        <w:t>ev = p.check_sell_route("MINT", decimals=6, reference_price_usd=None)</w:t>
      </w:r>
    </w:p>
    <w:p>
      <w:pPr>
        <w:keepLines w:val="0"/>
        <w:spacing w:after="0" w:before="0" w:line="240" w:lineRule="auto"/>
        <w:ind w:left="374"/>
        <w:shd w:fill="F4F7FA"/>
      </w:pPr>
      <w:r>
        <w:rPr>
          <w:rFonts w:ascii="Consolas" w:hAnsi="Consolas" w:cs="Consolas" w:eastAsia="Consolas"/>
          <w:b w:val="0"/>
          <w:i w:val="0"/>
          <w:color w:val="243746"/>
          <w:sz w:val="14"/>
        </w:rPr>
        <w:t>assert ev.status == "SELL_ROUTE_UNKNOWN"</w:t>
      </w:r>
    </w:p>
    <w:p>
      <w:pPr>
        <w:keepLines w:val="0"/>
        <w:spacing w:after="0" w:before="0" w:line="240" w:lineRule="auto"/>
        <w:ind w:left="374"/>
        <w:shd w:fill="F4F7FA"/>
      </w:pPr>
      <w:r>
        <w:rPr>
          <w:rFonts w:ascii="Consolas" w:hAnsi="Consolas" w:cs="Consolas" w:eastAsia="Consolas"/>
          <w:b w:val="0"/>
          <w:i w:val="0"/>
          <w:color w:val="243746"/>
          <w:sz w:val="14"/>
        </w:rPr>
        <w:t>assert ev.error == "NO_REFERENCE_PRICE"</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def test_no_decimals_is_unknown():</w:t>
      </w:r>
    </w:p>
    <w:p>
      <w:pPr>
        <w:keepLines w:val="0"/>
        <w:spacing w:after="0" w:before="0" w:line="240" w:lineRule="auto"/>
        <w:ind w:left="374"/>
        <w:shd w:fill="F4F7FA"/>
      </w:pPr>
      <w:r>
        <w:rPr>
          <w:rFonts w:ascii="Consolas" w:hAnsi="Consolas" w:cs="Consolas" w:eastAsia="Consolas"/>
          <w:b w:val="0"/>
          <w:i w:val="0"/>
          <w:color w:val="243746"/>
          <w:sz w:val="14"/>
        </w:rPr>
        <w:t>p = JupiterProvider()</w:t>
      </w:r>
    </w:p>
    <w:p>
      <w:pPr>
        <w:keepLines w:val="0"/>
        <w:spacing w:after="0" w:before="0" w:line="240" w:lineRule="auto"/>
        <w:ind w:left="374"/>
        <w:shd w:fill="F4F7FA"/>
      </w:pPr>
      <w:r>
        <w:rPr>
          <w:rFonts w:ascii="Consolas" w:hAnsi="Consolas" w:cs="Consolas" w:eastAsia="Consolas"/>
          <w:b w:val="0"/>
          <w:i w:val="0"/>
          <w:color w:val="243746"/>
          <w:sz w:val="14"/>
        </w:rPr>
        <w:t>ev = p.check_sell_route("MINT", decimals=None, reference_price_usd=0.001)</w:t>
      </w:r>
    </w:p>
    <w:p>
      <w:pPr>
        <w:keepLines w:val="0"/>
        <w:spacing w:after="0" w:before="0" w:line="240" w:lineRule="auto"/>
        <w:ind w:left="374"/>
        <w:shd w:fill="F4F7FA"/>
      </w:pPr>
      <w:r>
        <w:rPr>
          <w:rFonts w:ascii="Consolas" w:hAnsi="Consolas" w:cs="Consolas" w:eastAsia="Consolas"/>
          <w:b w:val="0"/>
          <w:i w:val="0"/>
          <w:color w:val="243746"/>
          <w:sz w:val="14"/>
        </w:rPr>
        <w:t>assert ev.status == "SELL_ROUTE_UNKNOWN"</w:t>
      </w:r>
    </w:p>
    <w:p>
      <w:pPr>
        <w:keepLines w:val="0"/>
        <w:spacing w:after="0" w:before="0" w:line="240" w:lineRule="auto"/>
        <w:ind w:left="374"/>
        <w:shd w:fill="F4F7FA"/>
      </w:pPr>
      <w:r>
        <w:rPr>
          <w:rFonts w:ascii="Consolas" w:hAnsi="Consolas" w:cs="Consolas" w:eastAsia="Consolas"/>
          <w:b w:val="0"/>
          <w:i w:val="0"/>
          <w:color w:val="243746"/>
          <w:sz w:val="14"/>
        </w:rPr>
        <w:t>assert ev.error == "NO_DECIMALS"</w:t>
      </w:r>
    </w:p>
    <w:p>
      <w:pPr>
        <w:pStyle w:val="Heading2"/>
        <w:keepNext/>
        <w:spacing w:before="160" w:after="100"/>
      </w:pPr>
      <w:r>
        <w:rPr>
          <w:rFonts w:ascii="Arial" w:hAnsi="Arial" w:cs="Arial" w:eastAsia="Arial"/>
          <w:b/>
          <w:i w:val="0"/>
          <w:color w:val="087E8B"/>
          <w:sz w:val="26"/>
        </w:rPr>
        <w:t>tests/test_candidate_state.py</w:t>
      </w:r>
    </w:p>
    <w:p>
      <w:pPr>
        <w:spacing w:after="80"/>
      </w:pPr>
      <w:r>
        <w:rPr>
          <w:rFonts w:ascii="Arial" w:hAnsi="Arial" w:cs="Arial" w:eastAsia="Arial"/>
          <w:b w:val="0"/>
          <w:i/>
          <w:color w:val="5B6B78"/>
          <w:sz w:val="16"/>
        </w:rPr>
        <w:t>Source excerpt: supplied attachment lines 2044–2060</w:t>
      </w:r>
    </w:p>
    <w:p>
      <w:pPr>
        <w:keepLines w:val="0"/>
        <w:spacing w:after="0" w:before="0" w:line="240" w:lineRule="auto"/>
        <w:ind w:left="173"/>
        <w:shd w:fill="F4F7FA"/>
      </w:pPr>
      <w:r>
        <w:rPr>
          <w:rFonts w:ascii="Consolas" w:hAnsi="Consolas" w:cs="Consolas" w:eastAsia="Consolas"/>
          <w:b w:val="0"/>
          <w:i w:val="0"/>
          <w:color w:val="243746"/>
          <w:sz w:val="14"/>
        </w:rPr>
        <w:t>from candidate_state import Candidate, CandidateRegistry, Stage</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def test_retry_then_expire():</w:t>
      </w:r>
    </w:p>
    <w:p>
      <w:pPr>
        <w:keepLines w:val="0"/>
        <w:spacing w:after="0" w:before="0" w:line="240" w:lineRule="auto"/>
        <w:ind w:left="374"/>
        <w:shd w:fill="F4F7FA"/>
      </w:pPr>
      <w:r>
        <w:rPr>
          <w:rFonts w:ascii="Consolas" w:hAnsi="Consolas" w:cs="Consolas" w:eastAsia="Consolas"/>
          <w:b w:val="0"/>
          <w:i w:val="0"/>
          <w:color w:val="243746"/>
          <w:sz w:val="14"/>
        </w:rPr>
        <w:t>c = Candidate(mint="M", discovery_source="test", max_retries=3)</w:t>
      </w:r>
    </w:p>
    <w:p>
      <w:pPr>
        <w:keepLines w:val="0"/>
        <w:spacing w:after="0" w:before="0" w:line="240" w:lineRule="auto"/>
        <w:ind w:left="374"/>
        <w:shd w:fill="F4F7FA"/>
      </w:pPr>
      <w:r>
        <w:rPr>
          <w:rFonts w:ascii="Consolas" w:hAnsi="Consolas" w:cs="Consolas" w:eastAsia="Consolas"/>
          <w:b w:val="0"/>
          <w:i w:val="0"/>
          <w:color w:val="243746"/>
          <w:sz w:val="14"/>
        </w:rPr>
        <w:t>for _ in range(4):</w:t>
      </w:r>
    </w:p>
    <w:p>
      <w:pPr>
        <w:keepLines w:val="0"/>
        <w:spacing w:after="0" w:before="0" w:line="240" w:lineRule="auto"/>
        <w:ind w:left="576"/>
        <w:shd w:fill="F4F7FA"/>
      </w:pPr>
      <w:r>
        <w:rPr>
          <w:rFonts w:ascii="Consolas" w:hAnsi="Consolas" w:cs="Consolas" w:eastAsia="Consolas"/>
          <w:b w:val="0"/>
          <w:i w:val="0"/>
          <w:color w:val="243746"/>
          <w:sz w:val="14"/>
        </w:rPr>
        <w:t>c.schedule_retry(delay_seconds=0.01, reason_code="X")</w:t>
      </w:r>
    </w:p>
    <w:p>
      <w:pPr>
        <w:keepLines w:val="0"/>
        <w:spacing w:after="0" w:before="0" w:line="240" w:lineRule="auto"/>
        <w:ind w:left="374"/>
        <w:shd w:fill="F4F7FA"/>
      </w:pPr>
      <w:r>
        <w:rPr>
          <w:rFonts w:ascii="Consolas" w:hAnsi="Consolas" w:cs="Consolas" w:eastAsia="Consolas"/>
          <w:b w:val="0"/>
          <w:i w:val="0"/>
          <w:color w:val="243746"/>
          <w:sz w:val="14"/>
        </w:rPr>
        <w:t>assert c.stage == Stage.EXPIRED</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def test_terminal_not_resurrected():</w:t>
      </w:r>
    </w:p>
    <w:p>
      <w:pPr>
        <w:keepLines w:val="0"/>
        <w:spacing w:after="0" w:before="0" w:line="240" w:lineRule="auto"/>
        <w:ind w:left="374"/>
        <w:shd w:fill="F4F7FA"/>
      </w:pPr>
      <w:r>
        <w:rPr>
          <w:rFonts w:ascii="Consolas" w:hAnsi="Consolas" w:cs="Consolas" w:eastAsia="Consolas"/>
          <w:b w:val="0"/>
          <w:i w:val="0"/>
          <w:color w:val="243746"/>
          <w:sz w:val="14"/>
        </w:rPr>
        <w:t>c = Candidate(mint="M", discovery_source="test")</w:t>
      </w:r>
    </w:p>
    <w:p>
      <w:pPr>
        <w:keepLines w:val="0"/>
        <w:spacing w:after="0" w:before="0" w:line="240" w:lineRule="auto"/>
        <w:ind w:left="374"/>
        <w:shd w:fill="F4F7FA"/>
      </w:pPr>
      <w:r>
        <w:rPr>
          <w:rFonts w:ascii="Consolas" w:hAnsi="Consolas" w:cs="Consolas" w:eastAsia="Consolas"/>
          <w:b w:val="0"/>
          <w:i w:val="0"/>
          <w:color w:val="243746"/>
          <w:sz w:val="14"/>
        </w:rPr>
        <w:t>c.transition(Stage.REJECTED, "SAFETY_HARD_REJECT")</w:t>
      </w:r>
    </w:p>
    <w:p>
      <w:pPr>
        <w:keepLines w:val="0"/>
        <w:spacing w:after="0" w:before="0" w:line="240" w:lineRule="auto"/>
        <w:ind w:left="374"/>
        <w:shd w:fill="F4F7FA"/>
      </w:pPr>
      <w:r>
        <w:rPr>
          <w:rFonts w:ascii="Consolas" w:hAnsi="Consolas" w:cs="Consolas" w:eastAsia="Consolas"/>
          <w:b w:val="0"/>
          <w:i w:val="0"/>
          <w:color w:val="243746"/>
          <w:sz w:val="14"/>
        </w:rPr>
        <w:t>c.transition(Stage.READY_FOR_DECISION, "TRY_REVIVE")</w:t>
      </w:r>
    </w:p>
    <w:p>
      <w:pPr>
        <w:keepLines w:val="0"/>
        <w:spacing w:after="0" w:before="0" w:line="240" w:lineRule="auto"/>
        <w:ind w:left="374"/>
        <w:shd w:fill="F4F7FA"/>
      </w:pPr>
      <w:r>
        <w:rPr>
          <w:rFonts w:ascii="Consolas" w:hAnsi="Consolas" w:cs="Consolas" w:eastAsia="Consolas"/>
          <w:b w:val="0"/>
          <w:i w:val="0"/>
          <w:color w:val="243746"/>
          <w:sz w:val="14"/>
        </w:rPr>
        <w:t>assert c.stage == Stage.REJECTED</w:t>
      </w:r>
    </w:p>
    <w:p>
      <w:pPr>
        <w:pStyle w:val="Heading2"/>
        <w:keepNext/>
        <w:spacing w:before="160" w:after="100"/>
      </w:pPr>
      <w:r>
        <w:rPr>
          <w:rFonts w:ascii="Arial" w:hAnsi="Arial" w:cs="Arial" w:eastAsia="Arial"/>
          <w:b/>
          <w:i w:val="0"/>
          <w:color w:val="087E8B"/>
          <w:sz w:val="26"/>
        </w:rPr>
        <w:t>tests/test_reject_reason_counters.py</w:t>
      </w:r>
    </w:p>
    <w:p>
      <w:pPr>
        <w:spacing w:after="80"/>
      </w:pPr>
      <w:r>
        <w:rPr>
          <w:rFonts w:ascii="Arial" w:hAnsi="Arial" w:cs="Arial" w:eastAsia="Arial"/>
          <w:b w:val="0"/>
          <w:i/>
          <w:color w:val="5B6B78"/>
          <w:sz w:val="16"/>
        </w:rPr>
        <w:t>Source excerpt: supplied attachment lines 2061–2076</w:t>
      </w:r>
    </w:p>
    <w:p>
      <w:pPr>
        <w:keepLines w:val="0"/>
        <w:spacing w:after="0" w:before="0" w:line="240" w:lineRule="auto"/>
        <w:ind w:left="173"/>
        <w:shd w:fill="F4F7FA"/>
      </w:pPr>
      <w:r>
        <w:rPr>
          <w:rFonts w:ascii="Consolas" w:hAnsi="Consolas" w:cs="Consolas" w:eastAsia="Consolas"/>
          <w:b w:val="0"/>
          <w:i w:val="0"/>
          <w:color w:val="243746"/>
          <w:sz w:val="14"/>
        </w:rPr>
        <w:t>import time</w:t>
      </w:r>
    </w:p>
    <w:p>
      <w:pPr>
        <w:keepLines w:val="0"/>
        <w:spacing w:after="0" w:before="0" w:line="240" w:lineRule="auto"/>
        <w:ind w:left="173"/>
        <w:shd w:fill="F4F7FA"/>
      </w:pPr>
      <w:r>
        <w:rPr>
          <w:rFonts w:ascii="Consolas" w:hAnsi="Consolas" w:cs="Consolas" w:eastAsia="Consolas"/>
          <w:b w:val="0"/>
          <w:i w:val="0"/>
          <w:color w:val="243746"/>
          <w:sz w:val="14"/>
        </w:rPr>
        <w:t>from storage import Storage</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def test_reason_counts_include_codes(tmp_path):</w:t>
      </w:r>
    </w:p>
    <w:p>
      <w:pPr>
        <w:keepLines w:val="0"/>
        <w:spacing w:after="0" w:before="0" w:line="240" w:lineRule="auto"/>
        <w:ind w:left="374"/>
        <w:shd w:fill="F4F7FA"/>
      </w:pPr>
      <w:r>
        <w:rPr>
          <w:rFonts w:ascii="Consolas" w:hAnsi="Consolas" w:cs="Consolas" w:eastAsia="Consolas"/>
          <w:b w:val="0"/>
          <w:i w:val="0"/>
          <w:color w:val="243746"/>
          <w:sz w:val="14"/>
        </w:rPr>
        <w:t>s = Storage(str(tmp_path / "t.db"))</w:t>
      </w:r>
    </w:p>
    <w:p>
      <w:pPr>
        <w:keepLines w:val="0"/>
        <w:spacing w:after="0" w:before="0" w:line="240" w:lineRule="auto"/>
        <w:ind w:left="374"/>
        <w:shd w:fill="F4F7FA"/>
      </w:pPr>
      <w:r>
        <w:rPr>
          <w:rFonts w:ascii="Consolas" w:hAnsi="Consolas" w:cs="Consolas" w:eastAsia="Consolas"/>
          <w:b w:val="0"/>
          <w:i w:val="0"/>
          <w:color w:val="243746"/>
          <w:sz w:val="14"/>
        </w:rPr>
        <w:t>s.log("INFO", "intelligence", "DISCOVERED", "m")</w:t>
      </w:r>
    </w:p>
    <w:p>
      <w:pPr>
        <w:keepLines w:val="0"/>
        <w:spacing w:after="0" w:before="0" w:line="240" w:lineRule="auto"/>
        <w:ind w:left="374"/>
        <w:shd w:fill="F4F7FA"/>
      </w:pPr>
      <w:r>
        <w:rPr>
          <w:rFonts w:ascii="Consolas" w:hAnsi="Consolas" w:cs="Consolas" w:eastAsia="Consolas"/>
          <w:b w:val="0"/>
          <w:i w:val="0"/>
          <w:color w:val="243746"/>
          <w:sz w:val="14"/>
        </w:rPr>
        <w:t>s.record_candidate_history("M1", "REJECTED", 0.0, "MINT_AUTHORITY_PRESENT", {})</w:t>
      </w:r>
    </w:p>
    <w:p>
      <w:pPr>
        <w:keepLines w:val="0"/>
        <w:spacing w:after="0" w:before="0" w:line="240" w:lineRule="auto"/>
        <w:ind w:left="374"/>
        <w:shd w:fill="F4F7FA"/>
      </w:pPr>
      <w:r>
        <w:rPr>
          <w:rFonts w:ascii="Consolas" w:hAnsi="Consolas" w:cs="Consolas" w:eastAsia="Consolas"/>
          <w:b w:val="0"/>
          <w:i w:val="0"/>
          <w:color w:val="243746"/>
          <w:sz w:val="14"/>
        </w:rPr>
        <w:t>s.record_candidate_history("M2", "REJECTED", 0.0, "MINT_AUTHORITY_PRESENT", {})</w:t>
      </w:r>
    </w:p>
    <w:p>
      <w:pPr>
        <w:keepLines w:val="0"/>
        <w:spacing w:after="0" w:before="0" w:line="240" w:lineRule="auto"/>
        <w:ind w:left="374"/>
        <w:shd w:fill="F4F7FA"/>
      </w:pPr>
      <w:r>
        <w:rPr>
          <w:rFonts w:ascii="Consolas" w:hAnsi="Consolas" w:cs="Consolas" w:eastAsia="Consolas"/>
          <w:b w:val="0"/>
          <w:i w:val="0"/>
          <w:color w:val="243746"/>
          <w:sz w:val="14"/>
        </w:rPr>
        <w:t>s.record_candidate_history("M3", "EXPIRED", 0.0, "TTL_EXCEEDED", {})</w:t>
      </w:r>
    </w:p>
    <w:p>
      <w:pPr>
        <w:keepLines w:val="0"/>
        <w:spacing w:after="0" w:before="0" w:line="240" w:lineRule="auto"/>
        <w:ind w:left="374"/>
        <w:shd w:fill="F4F7FA"/>
      </w:pPr>
      <w:r>
        <w:rPr>
          <w:rFonts w:ascii="Consolas" w:hAnsi="Consolas" w:cs="Consolas" w:eastAsia="Consolas"/>
          <w:b w:val="0"/>
          <w:i w:val="0"/>
          <w:color w:val="243746"/>
          <w:sz w:val="14"/>
        </w:rPr>
        <w:t>rows = s.recent_logs(limit=100)</w:t>
      </w:r>
    </w:p>
    <w:p>
      <w:pPr>
        <w:keepLines w:val="0"/>
        <w:spacing w:after="0" w:before="0" w:line="240" w:lineRule="auto"/>
        <w:ind w:left="374"/>
        <w:shd w:fill="F4F7FA"/>
      </w:pPr>
      <w:r>
        <w:rPr>
          <w:rFonts w:ascii="Consolas" w:hAnsi="Consolas" w:cs="Consolas" w:eastAsia="Consolas"/>
          <w:b w:val="0"/>
          <w:i w:val="0"/>
          <w:color w:val="243746"/>
          <w:sz w:val="14"/>
        </w:rPr>
        <w:t># sanity: something persisted</w:t>
      </w:r>
    </w:p>
    <w:p>
      <w:pPr>
        <w:keepLines w:val="0"/>
        <w:spacing w:after="0" w:before="0" w:line="240" w:lineRule="auto"/>
        <w:ind w:left="374"/>
        <w:shd w:fill="F4F7FA"/>
      </w:pPr>
      <w:r>
        <w:rPr>
          <w:rFonts w:ascii="Consolas" w:hAnsi="Consolas" w:cs="Consolas" w:eastAsia="Consolas"/>
          <w:b w:val="0"/>
          <w:i w:val="0"/>
          <w:color w:val="243746"/>
          <w:sz w:val="14"/>
        </w:rPr>
        <w:t>assert any(r["event"] in ("DISCOVERED",) for r in rows)</w:t>
      </w:r>
    </w:p>
    <w:p>
      <w:pPr>
        <w:keepLines w:val="0"/>
        <w:spacing w:after="0" w:before="0" w:line="240" w:lineRule="auto"/>
        <w:ind w:left="374"/>
        <w:shd w:fill="F4F7FA"/>
      </w:pPr>
      <w:r>
        <w:rPr>
          <w:rFonts w:ascii="Consolas" w:hAnsi="Consolas" w:cs="Consolas" w:eastAsia="Consolas"/>
          <w:b w:val="0"/>
          <w:i w:val="0"/>
          <w:color w:val="243746"/>
          <w:sz w:val="14"/>
        </w:rPr>
        <w:t>s.close()</w:t>
      </w:r>
    </w:p>
    <w:p>
      <w:pPr>
        <w:pStyle w:val="Heading2"/>
        <w:keepNext/>
        <w:spacing w:before="160" w:after="100"/>
      </w:pPr>
      <w:r>
        <w:rPr>
          <w:rFonts w:ascii="Arial" w:hAnsi="Arial" w:cs="Arial" w:eastAsia="Arial"/>
          <w:b/>
          <w:i w:val="0"/>
          <w:color w:val="087E8B"/>
          <w:sz w:val="26"/>
        </w:rPr>
        <w:t>tests/test_e2e_eligible_paper.py</w:t>
      </w:r>
    </w:p>
    <w:p>
      <w:pPr>
        <w:spacing w:after="80"/>
      </w:pPr>
      <w:r>
        <w:rPr>
          <w:rFonts w:ascii="Arial" w:hAnsi="Arial" w:cs="Arial" w:eastAsia="Arial"/>
          <w:b w:val="0"/>
          <w:i/>
          <w:color w:val="5B6B78"/>
          <w:sz w:val="16"/>
        </w:rPr>
        <w:t>Source excerpt: supplied attachment lines 2077–2134</w:t>
      </w:r>
    </w:p>
    <w:p>
      <w:pPr>
        <w:keepLines w:val="0"/>
        <w:spacing w:after="0" w:before="0" w:line="240" w:lineRule="auto"/>
        <w:ind w:left="173"/>
        <w:shd w:fill="F4F7FA"/>
      </w:pPr>
      <w:r>
        <w:rPr>
          <w:rFonts w:ascii="Consolas" w:hAnsi="Consolas" w:cs="Consolas" w:eastAsia="Consolas"/>
          <w:b w:val="0"/>
          <w:i w:val="0"/>
          <w:color w:val="243746"/>
          <w:sz w:val="14"/>
        </w:rPr>
        <w:t>"""Fixture-driven. Proves a clean candidate reaches ELIGIBLE_PAPER -&gt; PAPER_OPEN."""</w:t>
      </w:r>
    </w:p>
    <w:p>
      <w:pPr>
        <w:keepLines w:val="0"/>
        <w:spacing w:after="0" w:before="0" w:line="240" w:lineRule="auto"/>
        <w:ind w:left="173"/>
        <w:shd w:fill="F4F7FA"/>
      </w:pPr>
      <w:r>
        <w:rPr>
          <w:rFonts w:ascii="Consolas" w:hAnsi="Consolas" w:cs="Consolas" w:eastAsia="Consolas"/>
          <w:b w:val="0"/>
          <w:i w:val="0"/>
          <w:color w:val="243746"/>
          <w:sz w:val="14"/>
        </w:rPr>
        <w:t>import types</w:t>
      </w:r>
    </w:p>
    <w:p>
      <w:pPr>
        <w:keepLines w:val="0"/>
        <w:spacing w:after="0" w:before="0" w:line="240" w:lineRule="auto"/>
        <w:ind w:left="173"/>
        <w:shd w:fill="F4F7FA"/>
      </w:pPr>
      <w:r>
        <w:rPr>
          <w:rFonts w:ascii="Consolas" w:hAnsi="Consolas" w:cs="Consolas" w:eastAsia="Consolas"/>
          <w:b w:val="0"/>
          <w:i w:val="0"/>
          <w:color w:val="243746"/>
          <w:sz w:val="14"/>
        </w:rPr>
        <w:t>from candidate_state import Stage</w:t>
      </w:r>
    </w:p>
    <w:p>
      <w:pPr>
        <w:keepLines w:val="0"/>
        <w:spacing w:after="0" w:before="0" w:line="240" w:lineRule="auto"/>
        <w:ind w:left="173"/>
        <w:shd w:fill="F4F7FA"/>
      </w:pPr>
      <w:r>
        <w:rPr>
          <w:rFonts w:ascii="Consolas" w:hAnsi="Consolas" w:cs="Consolas" w:eastAsia="Consolas"/>
          <w:b w:val="0"/>
          <w:i w:val="0"/>
          <w:color w:val="243746"/>
          <w:sz w:val="14"/>
        </w:rPr>
        <w:t>from config import Config</w:t>
      </w:r>
    </w:p>
    <w:p>
      <w:pPr>
        <w:keepLines w:val="0"/>
        <w:spacing w:after="0" w:before="0" w:line="240" w:lineRule="auto"/>
        <w:ind w:left="173"/>
        <w:shd w:fill="F4F7FA"/>
      </w:pPr>
      <w:r>
        <w:rPr>
          <w:rFonts w:ascii="Consolas" w:hAnsi="Consolas" w:cs="Consolas" w:eastAsia="Consolas"/>
          <w:b w:val="0"/>
          <w:i w:val="0"/>
          <w:color w:val="243746"/>
          <w:sz w:val="14"/>
        </w:rPr>
        <w:t>from intelligence import Intelligence</w:t>
      </w:r>
    </w:p>
    <w:p>
      <w:pPr>
        <w:keepLines w:val="0"/>
        <w:spacing w:after="0" w:before="0" w:line="240" w:lineRule="auto"/>
        <w:ind w:left="173"/>
        <w:shd w:fill="F4F7FA"/>
      </w:pPr>
      <w:r>
        <w:rPr>
          <w:rFonts w:ascii="Consolas" w:hAnsi="Consolas" w:cs="Consolas" w:eastAsia="Consolas"/>
          <w:b w:val="0"/>
          <w:i w:val="0"/>
          <w:color w:val="243746"/>
          <w:sz w:val="14"/>
        </w:rPr>
        <w:t>from paper_execution import PaperExecutor</w:t>
      </w:r>
    </w:p>
    <w:p>
      <w:pPr>
        <w:keepLines w:val="0"/>
        <w:spacing w:after="0" w:before="0" w:line="240" w:lineRule="auto"/>
        <w:ind w:left="173"/>
        <w:shd w:fill="F4F7FA"/>
      </w:pPr>
      <w:r>
        <w:rPr>
          <w:rFonts w:ascii="Consolas" w:hAnsi="Consolas" w:cs="Consolas" w:eastAsia="Consolas"/>
          <w:b w:val="0"/>
          <w:i w:val="0"/>
          <w:color w:val="243746"/>
          <w:sz w:val="14"/>
        </w:rPr>
        <w:t>from position_manager import PositionManager</w:t>
      </w:r>
    </w:p>
    <w:p>
      <w:pPr>
        <w:keepLines w:val="0"/>
        <w:spacing w:after="0" w:before="0" w:line="240" w:lineRule="auto"/>
        <w:ind w:left="173"/>
        <w:shd w:fill="F4F7FA"/>
      </w:pPr>
      <w:r>
        <w:rPr>
          <w:rFonts w:ascii="Consolas" w:hAnsi="Consolas" w:cs="Consolas" w:eastAsia="Consolas"/>
          <w:b w:val="0"/>
          <w:i w:val="0"/>
          <w:color w:val="243746"/>
          <w:sz w:val="14"/>
        </w:rPr>
        <w:t>from providers_service import EnrichedSnapshot, ProvidersService</w:t>
      </w:r>
    </w:p>
    <w:p>
      <w:pPr>
        <w:keepLines w:val="0"/>
        <w:spacing w:after="0" w:before="0" w:line="240" w:lineRule="auto"/>
        <w:ind w:left="173"/>
        <w:shd w:fill="F4F7FA"/>
      </w:pPr>
      <w:r>
        <w:rPr>
          <w:rFonts w:ascii="Consolas" w:hAnsi="Consolas" w:cs="Consolas" w:eastAsia="Consolas"/>
          <w:b w:val="0"/>
          <w:i w:val="0"/>
          <w:color w:val="243746"/>
          <w:sz w:val="14"/>
        </w:rPr>
        <w:t>from risk_engine import RiskEngine</w:t>
      </w:r>
    </w:p>
    <w:p>
      <w:pPr>
        <w:keepLines w:val="0"/>
        <w:spacing w:after="0" w:before="0" w:line="240" w:lineRule="auto"/>
        <w:ind w:left="173"/>
        <w:shd w:fill="F4F7FA"/>
      </w:pPr>
      <w:r>
        <w:rPr>
          <w:rFonts w:ascii="Consolas" w:hAnsi="Consolas" w:cs="Consolas" w:eastAsia="Consolas"/>
          <w:b w:val="0"/>
          <w:i w:val="0"/>
          <w:color w:val="243746"/>
          <w:sz w:val="14"/>
        </w:rPr>
        <w:t>from storage import Storage</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class FakeDex:</w:t>
      </w:r>
    </w:p>
    <w:p>
      <w:pPr>
        <w:keepLines w:val="0"/>
        <w:spacing w:after="0" w:before="0" w:line="240" w:lineRule="auto"/>
        <w:ind w:left="374"/>
        <w:shd w:fill="F4F7FA"/>
      </w:pPr>
      <w:r>
        <w:rPr>
          <w:rFonts w:ascii="Consolas" w:hAnsi="Consolas" w:cs="Consolas" w:eastAsia="Consolas"/>
          <w:b w:val="0"/>
          <w:i w:val="0"/>
          <w:color w:val="243746"/>
          <w:sz w:val="14"/>
        </w:rPr>
        <w:t>def __init__(self, snap): self.snap = snap</w:t>
      </w:r>
    </w:p>
    <w:p>
      <w:pPr>
        <w:keepLines w:val="0"/>
        <w:spacing w:after="0" w:before="0" w:line="240" w:lineRule="auto"/>
        <w:ind w:left="374"/>
        <w:shd w:fill="F4F7FA"/>
      </w:pPr>
      <w:r>
        <w:rPr>
          <w:rFonts w:ascii="Consolas" w:hAnsi="Consolas" w:cs="Consolas" w:eastAsia="Consolas"/>
          <w:b w:val="0"/>
          <w:i w:val="0"/>
          <w:color w:val="243746"/>
          <w:sz w:val="14"/>
        </w:rPr>
        <w:t>def enrich(self, mint): return self.snap</w:t>
      </w:r>
    </w:p>
    <w:p>
      <w:pPr>
        <w:keepLines w:val="0"/>
        <w:spacing w:after="0" w:before="0" w:line="240" w:lineRule="auto"/>
        <w:ind w:left="374"/>
        <w:shd w:fill="F4F7FA"/>
      </w:pPr>
      <w:r>
        <w:rPr>
          <w:rFonts w:ascii="Consolas" w:hAnsi="Consolas" w:cs="Consolas" w:eastAsia="Consolas"/>
          <w:b w:val="0"/>
          <w:i w:val="0"/>
          <w:color w:val="243746"/>
          <w:sz w:val="14"/>
        </w:rPr>
        <w:t>def health(self): return {"status": "OK"}</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def _good_snap(mint):</w:t>
      </w:r>
    </w:p>
    <w:p>
      <w:pPr>
        <w:keepLines w:val="0"/>
        <w:spacing w:after="0" w:before="0" w:line="240" w:lineRule="auto"/>
        <w:ind w:left="374"/>
        <w:shd w:fill="F4F7FA"/>
      </w:pPr>
      <w:r>
        <w:rPr>
          <w:rFonts w:ascii="Consolas" w:hAnsi="Consolas" w:cs="Consolas" w:eastAsia="Consolas"/>
          <w:b w:val="0"/>
          <w:i w:val="0"/>
          <w:color w:val="243746"/>
          <w:sz w:val="14"/>
        </w:rPr>
        <w:t>from providers import AuthorityStatus</w:t>
      </w:r>
    </w:p>
    <w:p>
      <w:pPr>
        <w:keepLines w:val="0"/>
        <w:spacing w:after="0" w:before="0" w:line="240" w:lineRule="auto"/>
        <w:ind w:left="374"/>
        <w:shd w:fill="F4F7FA"/>
      </w:pPr>
      <w:r>
        <w:rPr>
          <w:rFonts w:ascii="Consolas" w:hAnsi="Consolas" w:cs="Consolas" w:eastAsia="Consolas"/>
          <w:b w:val="0"/>
          <w:i w:val="0"/>
          <w:color w:val="243746"/>
          <w:sz w:val="14"/>
        </w:rPr>
        <w:t>from providers.rugcheck_provider import RugCheckEvidence</w:t>
      </w:r>
    </w:p>
    <w:p>
      <w:pPr>
        <w:keepLines w:val="0"/>
        <w:spacing w:after="0" w:before="0" w:line="240" w:lineRule="auto"/>
        <w:ind w:left="374"/>
        <w:shd w:fill="F4F7FA"/>
      </w:pPr>
      <w:r>
        <w:rPr>
          <w:rFonts w:ascii="Consolas" w:hAnsi="Consolas" w:cs="Consolas" w:eastAsia="Consolas"/>
          <w:b w:val="0"/>
          <w:i w:val="0"/>
          <w:color w:val="243746"/>
          <w:sz w:val="14"/>
        </w:rPr>
        <w:t>from providers.jupiter_provider import SellRouteEvidence</w:t>
      </w:r>
    </w:p>
    <w:p>
      <w:pPr>
        <w:keepLines w:val="0"/>
        <w:spacing w:after="0" w:before="0" w:line="240" w:lineRule="auto"/>
        <w:ind w:left="374"/>
        <w:shd w:fill="F4F7FA"/>
      </w:pPr>
      <w:r>
        <w:rPr>
          <w:rFonts w:ascii="Consolas" w:hAnsi="Consolas" w:cs="Consolas" w:eastAsia="Consolas"/>
          <w:b w:val="0"/>
          <w:i w:val="0"/>
          <w:color w:val="243746"/>
          <w:sz w:val="14"/>
        </w:rPr>
        <w:t>return EnrichedSnapshot(</w:t>
      </w:r>
    </w:p>
    <w:p>
      <w:pPr>
        <w:keepLines w:val="0"/>
        <w:spacing w:after="0" w:before="0" w:line="240" w:lineRule="auto"/>
        <w:ind w:left="576"/>
        <w:shd w:fill="F4F7FA"/>
      </w:pPr>
      <w:r>
        <w:rPr>
          <w:rFonts w:ascii="Consolas" w:hAnsi="Consolas" w:cs="Consolas" w:eastAsia="Consolas"/>
          <w:b w:val="0"/>
          <w:i w:val="0"/>
          <w:color w:val="243746"/>
          <w:sz w:val="14"/>
        </w:rPr>
        <w:t>mint=mint, symbol="E2E", pool_id="POOL",</w:t>
      </w:r>
    </w:p>
    <w:p>
      <w:pPr>
        <w:keepLines w:val="0"/>
        <w:spacing w:after="0" w:before="0" w:line="240" w:lineRule="auto"/>
        <w:ind w:left="576"/>
        <w:shd w:fill="F4F7FA"/>
      </w:pPr>
      <w:r>
        <w:rPr>
          <w:rFonts w:ascii="Consolas" w:hAnsi="Consolas" w:cs="Consolas" w:eastAsia="Consolas"/>
          <w:b w:val="0"/>
          <w:i w:val="0"/>
          <w:color w:val="243746"/>
          <w:sz w:val="14"/>
        </w:rPr>
        <w:t>price_usd=0.001, liquidity_usd=50000,</w:t>
      </w:r>
    </w:p>
    <w:p>
      <w:pPr>
        <w:keepLines w:val="0"/>
        <w:spacing w:after="0" w:before="0" w:line="240" w:lineRule="auto"/>
        <w:ind w:left="576"/>
        <w:shd w:fill="F4F7FA"/>
      </w:pPr>
      <w:r>
        <w:rPr>
          <w:rFonts w:ascii="Consolas" w:hAnsi="Consolas" w:cs="Consolas" w:eastAsia="Consolas"/>
          <w:b w:val="0"/>
          <w:i w:val="0"/>
          <w:color w:val="243746"/>
          <w:sz w:val="14"/>
        </w:rPr>
        <w:t>volume_5m_usd=40000, volume_1h_usd=100000,</w:t>
      </w:r>
    </w:p>
    <w:p>
      <w:pPr>
        <w:keepLines w:val="0"/>
        <w:spacing w:after="0" w:before="0" w:line="240" w:lineRule="auto"/>
        <w:ind w:left="576"/>
        <w:shd w:fill="F4F7FA"/>
      </w:pPr>
      <w:r>
        <w:rPr>
          <w:rFonts w:ascii="Consolas" w:hAnsi="Consolas" w:cs="Consolas" w:eastAsia="Consolas"/>
          <w:b w:val="0"/>
          <w:i w:val="0"/>
          <w:color w:val="243746"/>
          <w:sz w:val="14"/>
        </w:rPr>
        <w:t>price_change_5m_pct=3.0, price_change_1h_pct=10.0,</w:t>
      </w:r>
    </w:p>
    <w:p>
      <w:pPr>
        <w:keepLines w:val="0"/>
        <w:spacing w:after="0" w:before="0" w:line="240" w:lineRule="auto"/>
        <w:ind w:left="576"/>
        <w:shd w:fill="F4F7FA"/>
      </w:pPr>
      <w:r>
        <w:rPr>
          <w:rFonts w:ascii="Consolas" w:hAnsi="Consolas" w:cs="Consolas" w:eastAsia="Consolas"/>
          <w:b w:val="0"/>
          <w:i w:val="0"/>
          <w:color w:val="243746"/>
          <w:sz w:val="14"/>
        </w:rPr>
        <w:t>buys_5m=70, sells_5m=30,</w:t>
      </w:r>
    </w:p>
    <w:p>
      <w:pPr>
        <w:keepLines w:val="0"/>
        <w:spacing w:after="0" w:before="0" w:line="240" w:lineRule="auto"/>
        <w:ind w:left="576"/>
        <w:shd w:fill="F4F7FA"/>
      </w:pPr>
      <w:r>
        <w:rPr>
          <w:rFonts w:ascii="Consolas" w:hAnsi="Consolas" w:cs="Consolas" w:eastAsia="Consolas"/>
          <w:b w:val="0"/>
          <w:i w:val="0"/>
          <w:color w:val="243746"/>
          <w:sz w:val="14"/>
        </w:rPr>
        <w:t>mint_authority=AuthorityStatus.DISABLED,</w:t>
      </w:r>
    </w:p>
    <w:p>
      <w:pPr>
        <w:keepLines w:val="0"/>
        <w:spacing w:after="0" w:before="0" w:line="240" w:lineRule="auto"/>
        <w:ind w:left="576"/>
        <w:shd w:fill="F4F7FA"/>
      </w:pPr>
      <w:r>
        <w:rPr>
          <w:rFonts w:ascii="Consolas" w:hAnsi="Consolas" w:cs="Consolas" w:eastAsia="Consolas"/>
          <w:b w:val="0"/>
          <w:i w:val="0"/>
          <w:color w:val="243746"/>
          <w:sz w:val="14"/>
        </w:rPr>
        <w:t>freeze_authority=AuthorityStatus.DISABLED,</w:t>
      </w:r>
    </w:p>
    <w:p>
      <w:pPr>
        <w:keepLines w:val="0"/>
        <w:spacing w:after="0" w:before="0" w:line="240" w:lineRule="auto"/>
        <w:ind w:left="576"/>
        <w:shd w:fill="F4F7FA"/>
      </w:pPr>
      <w:r>
        <w:rPr>
          <w:rFonts w:ascii="Consolas" w:hAnsi="Consolas" w:cs="Consolas" w:eastAsia="Consolas"/>
          <w:b w:val="0"/>
          <w:i w:val="0"/>
          <w:color w:val="243746"/>
          <w:sz w:val="14"/>
        </w:rPr>
        <w:t>decimals=6, owner_program="Tokenkeg...",</w:t>
      </w:r>
    </w:p>
    <w:p>
      <w:pPr>
        <w:keepLines w:val="0"/>
        <w:spacing w:after="0" w:before="0" w:line="240" w:lineRule="auto"/>
        <w:ind w:left="576"/>
        <w:shd w:fill="F4F7FA"/>
      </w:pPr>
      <w:r>
        <w:rPr>
          <w:rFonts w:ascii="Consolas" w:hAnsi="Consolas" w:cs="Consolas" w:eastAsia="Consolas"/>
          <w:b w:val="0"/>
          <w:i w:val="0"/>
          <w:color w:val="243746"/>
          <w:sz w:val="14"/>
        </w:rPr>
        <w:t>rugcheck=RugCheckEvidence(mint=mint, status="OK",</w:t>
      </w:r>
    </w:p>
    <w:p>
      <w:pPr>
        <w:keepLines w:val="0"/>
        <w:spacing w:after="0" w:before="0" w:line="240" w:lineRule="auto"/>
        <w:ind w:left="1382"/>
        <w:shd w:fill="F4F7FA"/>
      </w:pPr>
      <w:r>
        <w:rPr>
          <w:rFonts w:ascii="Consolas" w:hAnsi="Consolas" w:cs="Consolas" w:eastAsia="Consolas"/>
          <w:b w:val="0"/>
          <w:i w:val="0"/>
          <w:color w:val="243746"/>
          <w:sz w:val="14"/>
        </w:rPr>
        <w:t>rugged=False, score_normalised=5,</w:t>
      </w:r>
    </w:p>
    <w:p>
      <w:pPr>
        <w:keepLines w:val="0"/>
        <w:spacing w:after="0" w:before="0" w:line="240" w:lineRule="auto"/>
        <w:ind w:left="1382"/>
        <w:shd w:fill="F4F7FA"/>
      </w:pPr>
      <w:r>
        <w:rPr>
          <w:rFonts w:ascii="Consolas" w:hAnsi="Consolas" w:cs="Consolas" w:eastAsia="Consolas"/>
          <w:b w:val="0"/>
          <w:i w:val="0"/>
          <w:color w:val="243746"/>
          <w:sz w:val="14"/>
        </w:rPr>
        <w:t>top10_pct=0.2),</w:t>
      </w:r>
    </w:p>
    <w:p>
      <w:pPr>
        <w:keepLines w:val="0"/>
        <w:spacing w:after="0" w:before="0" w:line="240" w:lineRule="auto"/>
        <w:ind w:left="576"/>
        <w:shd w:fill="F4F7FA"/>
      </w:pPr>
      <w:r>
        <w:rPr>
          <w:rFonts w:ascii="Consolas" w:hAnsi="Consolas" w:cs="Consolas" w:eastAsia="Consolas"/>
          <w:b w:val="0"/>
          <w:i w:val="0"/>
          <w:color w:val="243746"/>
          <w:sz w:val="14"/>
        </w:rPr>
        <w:t>sell_route=SellRouteEvidence(mint=mint, status="OK",</w:t>
      </w:r>
    </w:p>
    <w:p>
      <w:pPr>
        <w:keepLines w:val="0"/>
        <w:spacing w:after="0" w:before="0" w:line="240" w:lineRule="auto"/>
        <w:ind w:left="1382"/>
        <w:shd w:fill="F4F7FA"/>
      </w:pPr>
      <w:r>
        <w:rPr>
          <w:rFonts w:ascii="Consolas" w:hAnsi="Consolas" w:cs="Consolas" w:eastAsia="Consolas"/>
          <w:b w:val="0"/>
          <w:i w:val="0"/>
          <w:color w:val="243746"/>
          <w:sz w:val="14"/>
        </w:rPr>
        <w:t>price_impact_pct=0.01, out_amount="1"),</w:t>
      </w:r>
    </w:p>
    <w:p>
      <w:pPr>
        <w:keepLines w:val="0"/>
        <w:spacing w:after="0" w:before="0" w:line="240" w:lineRule="auto"/>
        <w:ind w:left="374"/>
        <w:shd w:fill="F4F7FA"/>
      </w:pPr>
      <w:r>
        <w:rPr>
          <w:rFonts w:ascii="Consolas" w:hAnsi="Consolas" w:cs="Consolas" w:eastAsia="Consolas"/>
          <w:b w:val="0"/>
          <w:i w:val="0"/>
          <w:color w:val="243746"/>
          <w:sz w:val="14"/>
        </w:rPr>
        <w:t>)</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def test_clean_fixture_reaches_paper_open(tmp_path):</w:t>
      </w:r>
    </w:p>
    <w:p>
      <w:pPr>
        <w:keepLines w:val="0"/>
        <w:spacing w:after="0" w:before="0" w:line="240" w:lineRule="auto"/>
        <w:ind w:left="374"/>
        <w:shd w:fill="F4F7FA"/>
      </w:pPr>
      <w:r>
        <w:rPr>
          <w:rFonts w:ascii="Consolas" w:hAnsi="Consolas" w:cs="Consolas" w:eastAsia="Consolas"/>
          <w:b w:val="0"/>
          <w:i w:val="0"/>
          <w:color w:val="243746"/>
          <w:sz w:val="14"/>
        </w:rPr>
        <w:t>cfg = Config(db_path=str(tmp_path / "t.db"), initial_equity=20.0).validate()</w:t>
      </w:r>
    </w:p>
    <w:p>
      <w:pPr>
        <w:keepLines w:val="0"/>
        <w:spacing w:after="0" w:before="0" w:line="240" w:lineRule="auto"/>
        <w:ind w:left="374"/>
        <w:shd w:fill="F4F7FA"/>
      </w:pPr>
      <w:r>
        <w:rPr>
          <w:rFonts w:ascii="Consolas" w:hAnsi="Consolas" w:cs="Consolas" w:eastAsia="Consolas"/>
          <w:b w:val="0"/>
          <w:i w:val="0"/>
          <w:color w:val="243746"/>
          <w:sz w:val="14"/>
        </w:rPr>
        <w:t>storage = Storage(cfg.db_path)</w:t>
      </w:r>
    </w:p>
    <w:p>
      <w:pPr>
        <w:keepLines w:val="0"/>
        <w:spacing w:after="0" w:before="0" w:line="240" w:lineRule="auto"/>
        <w:ind w:left="374"/>
        <w:shd w:fill="F4F7FA"/>
      </w:pPr>
      <w:r>
        <w:rPr>
          <w:rFonts w:ascii="Consolas" w:hAnsi="Consolas" w:cs="Consolas" w:eastAsia="Consolas"/>
          <w:b w:val="0"/>
          <w:i w:val="0"/>
          <w:color w:val="243746"/>
          <w:sz w:val="14"/>
        </w:rPr>
        <w:t>fake = FakeDex(_good_snap("MINT-E2E"))</w:t>
      </w:r>
    </w:p>
    <w:p>
      <w:pPr>
        <w:keepLines w:val="0"/>
        <w:spacing w:after="0" w:before="0" w:line="240" w:lineRule="auto"/>
        <w:ind w:left="374"/>
        <w:shd w:fill="F4F7FA"/>
      </w:pPr>
      <w:r>
        <w:rPr>
          <w:rFonts w:ascii="Consolas" w:hAnsi="Consolas" w:cs="Consolas" w:eastAsia="Consolas"/>
          <w:b w:val="0"/>
          <w:i w:val="0"/>
          <w:color w:val="243746"/>
          <w:sz w:val="14"/>
        </w:rPr>
        <w:t>svc = ProvidersService(solana_rpc=None, dexscreener=fake, rugcheck=None,</w:t>
      </w:r>
    </w:p>
    <w:p>
      <w:pPr>
        <w:keepLines w:val="0"/>
        <w:spacing w:after="0" w:before="0" w:line="240" w:lineRule="auto"/>
        <w:ind w:left="1382"/>
        <w:shd w:fill="F4F7FA"/>
      </w:pPr>
      <w:r>
        <w:rPr>
          <w:rFonts w:ascii="Consolas" w:hAnsi="Consolas" w:cs="Consolas" w:eastAsia="Consolas"/>
          <w:b w:val="0"/>
          <w:i w:val="0"/>
          <w:color w:val="243746"/>
          <w:sz w:val="14"/>
        </w:rPr>
        <w:t>jupiter=None, helius=None)</w:t>
      </w:r>
    </w:p>
    <w:p>
      <w:pPr>
        <w:keepLines w:val="0"/>
        <w:spacing w:after="0" w:before="0" w:line="240" w:lineRule="auto"/>
        <w:ind w:left="374"/>
        <w:shd w:fill="F4F7FA"/>
      </w:pPr>
      <w:r>
        <w:rPr>
          <w:rFonts w:ascii="Consolas" w:hAnsi="Consolas" w:cs="Consolas" w:eastAsia="Consolas"/>
          <w:b w:val="0"/>
          <w:i w:val="0"/>
          <w:color w:val="243746"/>
          <w:sz w:val="14"/>
        </w:rPr>
        <w:t>pm = PositionManager(cfg, storage, PaperExecutor(cfg))</w:t>
      </w:r>
    </w:p>
    <w:p>
      <w:pPr>
        <w:keepLines w:val="0"/>
        <w:spacing w:after="0" w:before="0" w:line="240" w:lineRule="auto"/>
        <w:ind w:left="374"/>
        <w:shd w:fill="F4F7FA"/>
      </w:pPr>
      <w:r>
        <w:rPr>
          <w:rFonts w:ascii="Consolas" w:hAnsi="Consolas" w:cs="Consolas" w:eastAsia="Consolas"/>
          <w:b w:val="0"/>
          <w:i w:val="0"/>
          <w:color w:val="243746"/>
          <w:sz w:val="14"/>
        </w:rPr>
        <w:t>risk = RiskEngine(cfg, storage)</w:t>
      </w:r>
    </w:p>
    <w:p>
      <w:pPr>
        <w:keepLines w:val="0"/>
        <w:spacing w:after="0" w:before="0" w:line="240" w:lineRule="auto"/>
        <w:ind w:left="374"/>
        <w:shd w:fill="F4F7FA"/>
      </w:pPr>
      <w:r>
        <w:rPr>
          <w:rFonts w:ascii="Consolas" w:hAnsi="Consolas" w:cs="Consolas" w:eastAsia="Consolas"/>
          <w:b w:val="0"/>
          <w:i w:val="0"/>
          <w:color w:val="243746"/>
          <w:sz w:val="14"/>
        </w:rPr>
        <w:t>intel = Intelligence(cfg, storage, svc, risk, pm)</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intel.register_discovery("MINT-E2E", "test")</w:t>
      </w:r>
    </w:p>
    <w:p>
      <w:pPr>
        <w:keepLines w:val="0"/>
        <w:spacing w:after="0" w:before="0" w:line="240" w:lineRule="auto"/>
        <w:ind w:left="374"/>
        <w:shd w:fill="F4F7FA"/>
      </w:pPr>
      <w:r>
        <w:rPr>
          <w:rFonts w:ascii="Consolas" w:hAnsi="Consolas" w:cs="Consolas" w:eastAsia="Consolas"/>
          <w:b w:val="0"/>
          <w:i w:val="0"/>
          <w:color w:val="243746"/>
          <w:sz w:val="14"/>
        </w:rPr>
        <w:t>d = intel.evaluate_candidate("MINT-E2E", "2026-01-01")</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374"/>
        <w:shd w:fill="F4F7FA"/>
      </w:pPr>
      <w:r>
        <w:rPr>
          <w:rFonts w:ascii="Consolas" w:hAnsi="Consolas" w:cs="Consolas" w:eastAsia="Consolas"/>
          <w:b w:val="0"/>
          <w:i w:val="0"/>
          <w:color w:val="243746"/>
          <w:sz w:val="14"/>
        </w:rPr>
        <w:t>assert d.stage in (Stage.ELIGIBLE_PAPER.value, Stage.PAPER_OPEN.value)</w:t>
      </w:r>
    </w:p>
    <w:p>
      <w:pPr>
        <w:keepLines w:val="0"/>
        <w:spacing w:after="0" w:before="0" w:line="240" w:lineRule="auto"/>
        <w:ind w:left="374"/>
        <w:shd w:fill="F4F7FA"/>
      </w:pPr>
      <w:r>
        <w:rPr>
          <w:rFonts w:ascii="Consolas" w:hAnsi="Consolas" w:cs="Consolas" w:eastAsia="Consolas"/>
          <w:b w:val="0"/>
          <w:i w:val="0"/>
          <w:color w:val="243746"/>
          <w:sz w:val="14"/>
        </w:rPr>
        <w:t>opens = storage.list_positions(statuses=["OPEN"])</w:t>
      </w:r>
    </w:p>
    <w:p>
      <w:pPr>
        <w:keepLines w:val="0"/>
        <w:spacing w:after="0" w:before="0" w:line="240" w:lineRule="auto"/>
        <w:ind w:left="374"/>
        <w:shd w:fill="F4F7FA"/>
      </w:pPr>
      <w:r>
        <w:rPr>
          <w:rFonts w:ascii="Consolas" w:hAnsi="Consolas" w:cs="Consolas" w:eastAsia="Consolas"/>
          <w:b w:val="0"/>
          <w:i w:val="0"/>
          <w:color w:val="243746"/>
          <w:sz w:val="14"/>
        </w:rPr>
        <w:t>assert len(opens) &gt;= 1 or d.stage == Stage.ELIGIBLE_PAPER.value</w:t>
      </w:r>
    </w:p>
    <w:p>
      <w:pPr>
        <w:keepLines w:val="0"/>
        <w:spacing w:after="0" w:before="0" w:line="240" w:lineRule="auto"/>
        <w:ind w:left="374"/>
        <w:shd w:fill="F4F7FA"/>
      </w:pPr>
      <w:r>
        <w:rPr>
          <w:rFonts w:ascii="Consolas" w:hAnsi="Consolas" w:cs="Consolas" w:eastAsia="Consolas"/>
          <w:b w:val="0"/>
          <w:i w:val="0"/>
          <w:color w:val="243746"/>
          <w:sz w:val="14"/>
        </w:rPr>
        <w:t>storage.close()</w:t>
      </w:r>
    </w:p>
    <w:p>
      <w:pPr>
        <w:pStyle w:val="Heading1"/>
        <w:keepNext/>
        <w:bidi w:val="1"/>
        <w:spacing w:before="260" w:after="100"/>
        <w:pBdr>
          <w:bottom w:val="single" w:sz="8" w:space="3" w:color="087E8B"/>
        </w:pBdr>
      </w:pPr>
      <w:r>
        <w:rPr>
          <w:rFonts w:ascii="Arial" w:hAnsi="Arial" w:cs="Arial" w:eastAsia="Arial"/>
          <w:b/>
          <w:i w:val="0"/>
          <w:color w:val="14324A"/>
          <w:sz w:val="34"/>
        </w:rPr>
        <w:t>الملحق C — ملف البيئة المقترح</w:t>
      </w:r>
    </w:p>
    <w:p>
      <w:pPr>
        <w:pStyle w:val="Heading2"/>
        <w:keepNext/>
        <w:spacing w:before="160" w:after="100"/>
      </w:pPr>
      <w:r>
        <w:rPr>
          <w:rFonts w:ascii="Arial" w:hAnsi="Arial" w:cs="Arial" w:eastAsia="Arial"/>
          <w:b/>
          <w:i w:val="0"/>
          <w:color w:val="087E8B"/>
          <w:sz w:val="26"/>
        </w:rPr>
        <w:t>.env.example</w:t>
      </w:r>
    </w:p>
    <w:p>
      <w:pPr>
        <w:spacing w:after="80"/>
      </w:pPr>
      <w:r>
        <w:rPr>
          <w:rFonts w:ascii="Arial" w:hAnsi="Arial" w:cs="Arial" w:eastAsia="Arial"/>
          <w:b w:val="0"/>
          <w:i/>
          <w:color w:val="5B6B78"/>
          <w:sz w:val="16"/>
        </w:rPr>
        <w:t>Source excerpt: supplied attachment lines 2135–2205</w:t>
      </w:r>
    </w:p>
    <w:p>
      <w:pPr>
        <w:keepLines w:val="0"/>
        <w:spacing w:after="0" w:before="0" w:line="240" w:lineRule="auto"/>
        <w:ind w:left="173"/>
        <w:shd w:fill="F4F7FA"/>
      </w:pPr>
      <w:r>
        <w:rPr>
          <w:rFonts w:ascii="Consolas" w:hAnsi="Consolas" w:cs="Consolas" w:eastAsia="Consolas"/>
          <w:b w:val="0"/>
          <w:i w:val="0"/>
          <w:color w:val="243746"/>
          <w:sz w:val="14"/>
        </w:rPr>
        <w:t># GROK6 v2 — PAPER MODE ONLY. Never place a seed phrase or private key here.</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GROK6_MODE=PAPER</w:t>
      </w:r>
    </w:p>
    <w:p>
      <w:pPr>
        <w:keepLines w:val="0"/>
        <w:spacing w:after="0" w:before="0" w:line="240" w:lineRule="auto"/>
        <w:ind w:left="173"/>
        <w:shd w:fill="F4F7FA"/>
      </w:pPr>
      <w:r>
        <w:rPr>
          <w:rFonts w:ascii="Consolas" w:hAnsi="Consolas" w:cs="Consolas" w:eastAsia="Consolas"/>
          <w:b w:val="0"/>
          <w:i w:val="0"/>
          <w:color w:val="243746"/>
          <w:sz w:val="14"/>
        </w:rPr>
        <w:t>GROK6_LIVE_TRADING=false</w:t>
      </w:r>
    </w:p>
    <w:p>
      <w:pPr>
        <w:keepLines w:val="0"/>
        <w:spacing w:after="0" w:before="0" w:line="240" w:lineRule="auto"/>
        <w:ind w:left="173"/>
        <w:shd w:fill="F4F7FA"/>
      </w:pPr>
      <w:r>
        <w:rPr>
          <w:rFonts w:ascii="Consolas" w:hAnsi="Consolas" w:cs="Consolas" w:eastAsia="Consolas"/>
          <w:b w:val="0"/>
          <w:i w:val="0"/>
          <w:color w:val="243746"/>
          <w:sz w:val="14"/>
        </w:rPr>
        <w:t>GROK6_HOST=127.0.0.1</w:t>
      </w:r>
    </w:p>
    <w:p>
      <w:pPr>
        <w:keepLines w:val="0"/>
        <w:spacing w:after="0" w:before="0" w:line="240" w:lineRule="auto"/>
        <w:ind w:left="173"/>
        <w:shd w:fill="F4F7FA"/>
      </w:pPr>
      <w:r>
        <w:rPr>
          <w:rFonts w:ascii="Consolas" w:hAnsi="Consolas" w:cs="Consolas" w:eastAsia="Consolas"/>
          <w:b w:val="0"/>
          <w:i w:val="0"/>
          <w:color w:val="243746"/>
          <w:sz w:val="14"/>
        </w:rPr>
        <w:t>GROK6_PORT=8080</w:t>
      </w:r>
    </w:p>
    <w:p>
      <w:pPr>
        <w:keepLines w:val="0"/>
        <w:spacing w:after="0" w:before="0" w:line="240" w:lineRule="auto"/>
        <w:ind w:left="173"/>
        <w:shd w:fill="F4F7FA"/>
      </w:pPr>
      <w:r>
        <w:rPr>
          <w:rFonts w:ascii="Consolas" w:hAnsi="Consolas" w:cs="Consolas" w:eastAsia="Consolas"/>
          <w:b w:val="0"/>
          <w:i w:val="0"/>
          <w:color w:val="243746"/>
          <w:sz w:val="14"/>
        </w:rPr>
        <w:t>GROK6_LOG_LEVEL=INFO</w:t>
      </w:r>
    </w:p>
    <w:p>
      <w:pPr>
        <w:keepLines w:val="0"/>
        <w:spacing w:after="0" w:before="0" w:line="240" w:lineRule="auto"/>
        <w:ind w:left="173"/>
        <w:shd w:fill="F4F7FA"/>
      </w:pPr>
      <w:r>
        <w:rPr>
          <w:rFonts w:ascii="Consolas" w:hAnsi="Consolas" w:cs="Consolas" w:eastAsia="Consolas"/>
          <w:b w:val="0"/>
          <w:i w:val="0"/>
          <w:color w:val="243746"/>
          <w:sz w:val="14"/>
        </w:rPr>
        <w:t>GROK6_DB_PATH=./grok6.db</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 Providers ---</w:t>
      </w:r>
    </w:p>
    <w:p>
      <w:pPr>
        <w:keepLines w:val="0"/>
        <w:spacing w:after="0" w:before="0" w:line="240" w:lineRule="auto"/>
        <w:ind w:left="173"/>
        <w:shd w:fill="F4F7FA"/>
      </w:pPr>
      <w:r>
        <w:rPr>
          <w:rFonts w:ascii="Consolas" w:hAnsi="Consolas" w:cs="Consolas" w:eastAsia="Consolas"/>
          <w:b w:val="0"/>
          <w:i w:val="0"/>
          <w:color w:val="243746"/>
          <w:sz w:val="14"/>
        </w:rPr>
        <w:t>GROK6_PUMPPORTAL_ENABLED=true</w:t>
      </w:r>
    </w:p>
    <w:p>
      <w:pPr>
        <w:keepLines w:val="0"/>
        <w:spacing w:after="0" w:before="0" w:line="240" w:lineRule="auto"/>
        <w:ind w:left="173"/>
        <w:shd w:fill="F4F7FA"/>
      </w:pPr>
      <w:r>
        <w:rPr>
          <w:rFonts w:ascii="Consolas" w:hAnsi="Consolas" w:cs="Consolas" w:eastAsia="Consolas"/>
          <w:b w:val="0"/>
          <w:i w:val="0"/>
          <w:color w:val="243746"/>
          <w:sz w:val="14"/>
        </w:rPr>
        <w:t>GROK6_SOLANA_RPC_URL=https://api.mainnet-beta.solana.com</w:t>
      </w:r>
    </w:p>
    <w:p>
      <w:pPr>
        <w:keepLines w:val="0"/>
        <w:spacing w:after="0" w:before="0" w:line="240" w:lineRule="auto"/>
        <w:ind w:left="173"/>
        <w:shd w:fill="F4F7FA"/>
      </w:pPr>
      <w:r>
        <w:rPr>
          <w:rFonts w:ascii="Consolas" w:hAnsi="Consolas" w:cs="Consolas" w:eastAsia="Consolas"/>
          <w:b w:val="0"/>
          <w:i w:val="0"/>
          <w:color w:val="243746"/>
          <w:sz w:val="14"/>
        </w:rPr>
        <w:t>GROK6_RUGCHECK_ENABLED=true</w:t>
      </w:r>
    </w:p>
    <w:p>
      <w:pPr>
        <w:keepLines w:val="0"/>
        <w:spacing w:after="0" w:before="0" w:line="240" w:lineRule="auto"/>
        <w:ind w:left="173"/>
        <w:shd w:fill="F4F7FA"/>
      </w:pPr>
      <w:r>
        <w:rPr>
          <w:rFonts w:ascii="Consolas" w:hAnsi="Consolas" w:cs="Consolas" w:eastAsia="Consolas"/>
          <w:b w:val="0"/>
          <w:i w:val="0"/>
          <w:color w:val="243746"/>
          <w:sz w:val="14"/>
        </w:rPr>
        <w:t>GROK6_RUGCHECK_API_KEY=</w:t>
      </w:r>
    </w:p>
    <w:p>
      <w:pPr>
        <w:keepLines w:val="0"/>
        <w:spacing w:after="0" w:before="0" w:line="240" w:lineRule="auto"/>
        <w:ind w:left="173"/>
        <w:shd w:fill="F4F7FA"/>
      </w:pPr>
      <w:r>
        <w:rPr>
          <w:rFonts w:ascii="Consolas" w:hAnsi="Consolas" w:cs="Consolas" w:eastAsia="Consolas"/>
          <w:b w:val="0"/>
          <w:i w:val="0"/>
          <w:color w:val="243746"/>
          <w:sz w:val="14"/>
        </w:rPr>
        <w:t>GROK6_HELIUS_API_KEY=</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 Risk (paper) ---</w:t>
      </w:r>
    </w:p>
    <w:p>
      <w:pPr>
        <w:keepLines w:val="0"/>
        <w:spacing w:after="0" w:before="0" w:line="240" w:lineRule="auto"/>
        <w:ind w:left="173"/>
        <w:shd w:fill="F4F7FA"/>
      </w:pPr>
      <w:r>
        <w:rPr>
          <w:rFonts w:ascii="Consolas" w:hAnsi="Consolas" w:cs="Consolas" w:eastAsia="Consolas"/>
          <w:b w:val="0"/>
          <w:i w:val="0"/>
          <w:color w:val="243746"/>
          <w:sz w:val="14"/>
        </w:rPr>
        <w:t>GROK6_INITIAL_EQUITY=20</w:t>
      </w:r>
    </w:p>
    <w:p>
      <w:pPr>
        <w:keepLines w:val="0"/>
        <w:spacing w:after="0" w:before="0" w:line="240" w:lineRule="auto"/>
        <w:ind w:left="173"/>
        <w:shd w:fill="F4F7FA"/>
      </w:pPr>
      <w:r>
        <w:rPr>
          <w:rFonts w:ascii="Consolas" w:hAnsi="Consolas" w:cs="Consolas" w:eastAsia="Consolas"/>
          <w:b w:val="0"/>
          <w:i w:val="0"/>
          <w:color w:val="243746"/>
          <w:sz w:val="14"/>
        </w:rPr>
        <w:t>GROK6_MAX_POSITION_NOTIONAL=2</w:t>
      </w:r>
    </w:p>
    <w:p>
      <w:pPr>
        <w:keepLines w:val="0"/>
        <w:spacing w:after="0" w:before="0" w:line="240" w:lineRule="auto"/>
        <w:ind w:left="173"/>
        <w:shd w:fill="F4F7FA"/>
      </w:pPr>
      <w:r>
        <w:rPr>
          <w:rFonts w:ascii="Consolas" w:hAnsi="Consolas" w:cs="Consolas" w:eastAsia="Consolas"/>
          <w:b w:val="0"/>
          <w:i w:val="0"/>
          <w:color w:val="243746"/>
          <w:sz w:val="14"/>
        </w:rPr>
        <w:t>GROK6_MAX_TOTAL_OPEN_EXPOSURE=6</w:t>
      </w:r>
    </w:p>
    <w:p>
      <w:pPr>
        <w:keepLines w:val="0"/>
        <w:spacing w:after="0" w:before="0" w:line="240" w:lineRule="auto"/>
        <w:ind w:left="173"/>
        <w:shd w:fill="F4F7FA"/>
      </w:pPr>
      <w:r>
        <w:rPr>
          <w:rFonts w:ascii="Consolas" w:hAnsi="Consolas" w:cs="Consolas" w:eastAsia="Consolas"/>
          <w:b w:val="0"/>
          <w:i w:val="0"/>
          <w:color w:val="243746"/>
          <w:sz w:val="14"/>
        </w:rPr>
        <w:t>GROK6_MAX_TOTAL_OPEN_POSITIONS=6</w:t>
      </w:r>
    </w:p>
    <w:p>
      <w:pPr>
        <w:keepLines w:val="0"/>
        <w:spacing w:after="0" w:before="0" w:line="240" w:lineRule="auto"/>
        <w:ind w:left="173"/>
        <w:shd w:fill="F4F7FA"/>
      </w:pPr>
      <w:r>
        <w:rPr>
          <w:rFonts w:ascii="Consolas" w:hAnsi="Consolas" w:cs="Consolas" w:eastAsia="Consolas"/>
          <w:b w:val="0"/>
          <w:i w:val="0"/>
          <w:color w:val="243746"/>
          <w:sz w:val="14"/>
        </w:rPr>
        <w:t>GROK6_MAX_TECHNICAL_POSITIONS=5</w:t>
      </w:r>
    </w:p>
    <w:p>
      <w:pPr>
        <w:keepLines w:val="0"/>
        <w:spacing w:after="0" w:before="0" w:line="240" w:lineRule="auto"/>
        <w:ind w:left="173"/>
        <w:shd w:fill="F4F7FA"/>
      </w:pPr>
      <w:r>
        <w:rPr>
          <w:rFonts w:ascii="Consolas" w:hAnsi="Consolas" w:cs="Consolas" w:eastAsia="Consolas"/>
          <w:b w:val="0"/>
          <w:i w:val="0"/>
          <w:color w:val="243746"/>
          <w:sz w:val="14"/>
        </w:rPr>
        <w:t>GROK6_MAX_FAST_LAUNCH_POSITIONS=2</w:t>
      </w:r>
    </w:p>
    <w:p>
      <w:pPr>
        <w:keepLines w:val="0"/>
        <w:spacing w:after="0" w:before="0" w:line="240" w:lineRule="auto"/>
        <w:ind w:left="173"/>
        <w:shd w:fill="F4F7FA"/>
      </w:pPr>
      <w:r>
        <w:rPr>
          <w:rFonts w:ascii="Consolas" w:hAnsi="Consolas" w:cs="Consolas" w:eastAsia="Consolas"/>
          <w:b w:val="0"/>
          <w:i w:val="0"/>
          <w:color w:val="243746"/>
          <w:sz w:val="14"/>
        </w:rPr>
        <w:t>GROK6_RISK_PER_TRADE_PCT=0.005</w:t>
      </w:r>
    </w:p>
    <w:p>
      <w:pPr>
        <w:keepLines w:val="0"/>
        <w:spacing w:after="0" w:before="0" w:line="240" w:lineRule="auto"/>
        <w:ind w:left="173"/>
        <w:shd w:fill="F4F7FA"/>
      </w:pPr>
      <w:r>
        <w:rPr>
          <w:rFonts w:ascii="Consolas" w:hAnsi="Consolas" w:cs="Consolas" w:eastAsia="Consolas"/>
          <w:b w:val="0"/>
          <w:i w:val="0"/>
          <w:color w:val="243746"/>
          <w:sz w:val="14"/>
        </w:rPr>
        <w:t>GROK6_MAX_AGGREGATE_OPEN_RISK_PCT=0.02</w:t>
      </w:r>
    </w:p>
    <w:p>
      <w:pPr>
        <w:keepLines w:val="0"/>
        <w:spacing w:after="0" w:before="0" w:line="240" w:lineRule="auto"/>
        <w:ind w:left="173"/>
        <w:shd w:fill="F4F7FA"/>
      </w:pPr>
      <w:r>
        <w:rPr>
          <w:rFonts w:ascii="Consolas" w:hAnsi="Consolas" w:cs="Consolas" w:eastAsia="Consolas"/>
          <w:b w:val="0"/>
          <w:i w:val="0"/>
          <w:color w:val="243746"/>
          <w:sz w:val="14"/>
        </w:rPr>
        <w:t>GROK6_DAILY_REALIZED_LOSS_LOCK=-1</w:t>
      </w:r>
    </w:p>
    <w:p>
      <w:pPr>
        <w:keepLines w:val="0"/>
        <w:spacing w:after="0" w:before="0" w:line="240" w:lineRule="auto"/>
        <w:ind w:left="173"/>
        <w:shd w:fill="F4F7FA"/>
      </w:pPr>
      <w:r>
        <w:rPr>
          <w:rFonts w:ascii="Consolas" w:hAnsi="Consolas" w:cs="Consolas" w:eastAsia="Consolas"/>
          <w:b w:val="0"/>
          <w:i w:val="0"/>
          <w:color w:val="243746"/>
          <w:sz w:val="14"/>
        </w:rPr>
        <w:t xml:space="preserve"> </w:t>
      </w:r>
    </w:p>
    <w:p>
      <w:pPr>
        <w:keepLines w:val="0"/>
        <w:spacing w:after="0" w:before="0" w:line="240" w:lineRule="auto"/>
        <w:ind w:left="173"/>
        <w:shd w:fill="F4F7FA"/>
      </w:pPr>
      <w:r>
        <w:rPr>
          <w:rFonts w:ascii="Consolas" w:hAnsi="Consolas" w:cs="Consolas" w:eastAsia="Consolas"/>
          <w:b w:val="0"/>
          <w:i w:val="0"/>
          <w:color w:val="243746"/>
          <w:sz w:val="14"/>
        </w:rPr>
        <w:t># --- Strategy ---</w:t>
      </w:r>
    </w:p>
    <w:p>
      <w:pPr>
        <w:keepLines w:val="0"/>
        <w:spacing w:after="0" w:before="0" w:line="240" w:lineRule="auto"/>
        <w:ind w:left="173"/>
        <w:shd w:fill="F4F7FA"/>
      </w:pPr>
      <w:r>
        <w:rPr>
          <w:rFonts w:ascii="Consolas" w:hAnsi="Consolas" w:cs="Consolas" w:eastAsia="Consolas"/>
          <w:b w:val="0"/>
          <w:i w:val="0"/>
          <w:color w:val="243746"/>
          <w:sz w:val="14"/>
        </w:rPr>
        <w:t>GROK6_MIN_LIQUIDITY_USD=8000</w:t>
      </w:r>
    </w:p>
    <w:p>
      <w:pPr>
        <w:keepLines w:val="0"/>
        <w:spacing w:after="0" w:before="0" w:line="240" w:lineRule="auto"/>
        <w:ind w:left="173"/>
        <w:shd w:fill="F4F7FA"/>
      </w:pPr>
      <w:r>
        <w:rPr>
          <w:rFonts w:ascii="Consolas" w:hAnsi="Consolas" w:cs="Consolas" w:eastAsia="Consolas"/>
          <w:b w:val="0"/>
          <w:i w:val="0"/>
          <w:color w:val="243746"/>
          <w:sz w:val="14"/>
        </w:rPr>
        <w:t>GROK6_MIN_NET_REWARD_RISK=1.6</w:t>
      </w:r>
    </w:p>
    <w:p>
      <w:pPr>
        <w:keepLines w:val="0"/>
        <w:spacing w:after="0" w:before="0" w:line="240" w:lineRule="auto"/>
        <w:ind w:left="173"/>
        <w:shd w:fill="F4F7FA"/>
      </w:pPr>
      <w:r>
        <w:rPr>
          <w:rFonts w:ascii="Consolas" w:hAnsi="Consolas" w:cs="Consolas" w:eastAsia="Consolas"/>
          <w:b w:val="0"/>
          <w:i w:val="0"/>
          <w:color w:val="243746"/>
          <w:sz w:val="14"/>
        </w:rPr>
        <w:t>GROK6_MAX_ENTRY_EXTENSION_PCT=0.06</w:t>
      </w:r>
    </w:p>
    <w:p>
      <w:pPr>
        <w:keepLines w:val="0"/>
        <w:spacing w:after="0" w:before="0" w:line="240" w:lineRule="auto"/>
        <w:ind w:left="173"/>
        <w:shd w:fill="F4F7FA"/>
      </w:pPr>
      <w:r>
        <w:rPr>
          <w:rFonts w:ascii="Consolas" w:hAnsi="Consolas" w:cs="Consolas" w:eastAsia="Consolas"/>
          <w:b w:val="0"/>
          <w:i w:val="0"/>
          <w:color w:val="243746"/>
          <w:sz w:val="14"/>
        </w:rPr>
        <w:t>GROK6_FAST_LAUNCH_ENABLED=true</w:t>
      </w:r>
    </w:p>
    <w:p>
      <w:pPr>
        <w:keepLines w:val="0"/>
        <w:spacing w:after="0" w:before="0" w:line="240" w:lineRule="auto"/>
        <w:ind w:left="173"/>
        <w:shd w:fill="F4F7FA"/>
      </w:pPr>
      <w:r>
        <w:rPr>
          <w:rFonts w:ascii="Consolas" w:hAnsi="Consolas" w:cs="Consolas" w:eastAsia="Consolas"/>
          <w:b w:val="0"/>
          <w:i w:val="0"/>
          <w:color w:val="243746"/>
          <w:sz w:val="14"/>
        </w:rPr>
        <w:t>GROK6_SCAN_INTERVAL_SECONDS=30</w:t>
      </w:r>
    </w:p>
    <w:p>
      <w:pPr>
        <w:pStyle w:val="Heading1"/>
        <w:keepNext/>
        <w:bidi w:val="1"/>
        <w:spacing w:before="260" w:after="100"/>
        <w:pBdr>
          <w:bottom w:val="single" w:sz="8" w:space="3" w:color="087E8B"/>
        </w:pBdr>
      </w:pPr>
      <w:r>
        <w:rPr>
          <w:rFonts w:ascii="Arial" w:hAnsi="Arial" w:cs="Arial" w:eastAsia="Arial"/>
          <w:b/>
          <w:i w:val="0"/>
          <w:color w:val="14324A"/>
          <w:sz w:val="34"/>
        </w:rPr>
        <w:t>الملحق D — تعليمات التحقق وحدود الإنجاز الواردة بالمصدر</w:t>
      </w:r>
    </w:p>
    <w:p>
      <w:pPr>
        <w:bidi w:val="1"/>
        <w:spacing w:after="100" w:line="269" w:lineRule="auto"/>
      </w:pPr>
      <w:r>
        <w:rPr>
          <w:rFonts w:ascii="Arial" w:hAnsi="Arial" w:cs="Arial" w:eastAsia="Arial"/>
          <w:b w:val="0"/>
          <w:i w:val="0"/>
          <w:color w:val="1F2933"/>
          <w:sz w:val="18"/>
        </w:rPr>
        <w:t>يؤكد النص الأصلي أن requirements.txt يجب أن يتضمن websockets&gt;=12.0 بالإضافة إلى متطلبات v1. كما يذكر أن العدد المتوقع للاختبارات 24–28، لكنه توقع غير ناتج عن تشغيل فعلي؛ لذلك لا يُعرض هنا كنتيجة اختبار.</w:t>
      </w:r>
    </w:p>
    <w:p>
      <w:pPr>
        <w:pStyle w:val="Heading2"/>
        <w:keepNext/>
        <w:bidi w:val="1"/>
        <w:spacing w:before="160" w:after="100"/>
      </w:pPr>
      <w:r>
        <w:rPr>
          <w:rFonts w:ascii="Arial" w:hAnsi="Arial" w:cs="Arial" w:eastAsia="Arial"/>
          <w:b/>
          <w:i w:val="0"/>
          <w:color w:val="087E8B"/>
          <w:sz w:val="26"/>
        </w:rPr>
        <w:t>Definition of done كما ورد في النص</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3744"/>
            <w:shd w:fill="14324A"/>
            <w:tcMar>
              <w:top w:w="90" w:type="dxa"/>
              <w:start w:w="120" w:type="dxa"/>
              <w:bottom w:w="90" w:type="dxa"/>
              <w:end w:w="120" w:type="dxa"/>
            </w:tcMar>
            <w:vAlign w:val="center"/>
          </w:tcPr>
          <w:p>
            <w:pPr>
              <w:bidi w:val="1"/>
              <w:spacing w:after="0"/>
              <w:jc w:val="right"/>
            </w:pPr>
            <w:r/>
            <w:r>
              <w:rPr>
                <w:rFonts w:ascii="Arial" w:hAnsi="Arial" w:cs="Arial" w:eastAsia="Arial"/>
                <w:b/>
                <w:i w:val="0"/>
                <w:color w:val="FFFFFF"/>
                <w:sz w:val="16"/>
              </w:rPr>
              <w:t>المتطلب</w:t>
            </w:r>
          </w:p>
        </w:tc>
        <w:tc>
          <w:tcPr>
            <w:tcW w:type="dxa" w:w="5616"/>
            <w:shd w:fill="14324A"/>
            <w:tcMar>
              <w:top w:w="90" w:type="dxa"/>
              <w:start w:w="120" w:type="dxa"/>
              <w:bottom w:w="90" w:type="dxa"/>
              <w:end w:w="120" w:type="dxa"/>
            </w:tcMar>
            <w:vAlign w:val="center"/>
          </w:tcPr>
          <w:p>
            <w:pPr>
              <w:bidi w:val="1"/>
              <w:spacing w:after="0"/>
              <w:jc w:val="right"/>
            </w:pPr>
            <w:r/>
            <w:r>
              <w:rPr>
                <w:rFonts w:ascii="Arial" w:hAnsi="Arial" w:cs="Arial" w:eastAsia="Arial"/>
                <w:b/>
                <w:i w:val="0"/>
                <w:color w:val="FFFFFF"/>
                <w:sz w:val="16"/>
              </w:rPr>
              <w:t>الحالة المذكورة في المصدر</w:t>
            </w:r>
          </w:p>
        </w:tc>
      </w:tr>
      <w:tr>
        <w:tc>
          <w:tcPr>
            <w:tcW w:type="dxa" w:w="3744"/>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ملفات المشروع الفعلية تم تعديلها</w:t>
            </w:r>
          </w:p>
        </w:tc>
        <w:tc>
          <w:tcPr>
            <w:tcW w:type="dxa" w:w="5616"/>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الكود سُلّم نصيًا ولم يُطبّق على المستودع الأصلي</w:t>
            </w:r>
          </w:p>
        </w:tc>
      </w:tr>
      <w:tr>
        <w:tc>
          <w:tcPr>
            <w:tcW w:type="dxa" w:w="3744"/>
            <w:shd w:fill="F3F7F9"/>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نتائج baseline والاختبارات النهائية</w:t>
            </w:r>
          </w:p>
        </w:tc>
        <w:tc>
          <w:tcPr>
            <w:tcW w:type="dxa" w:w="5616"/>
            <w:shd w:fill="F3F7F9"/>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لم تُنفّذ</w:t>
            </w:r>
          </w:p>
        </w:tc>
      </w:tr>
      <w:tr>
        <w:tc>
          <w:tcPr>
            <w:tcW w:type="dxa" w:w="3744"/>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بدء التطبيق وعمل Dashboard/API</w:t>
            </w:r>
          </w:p>
        </w:tc>
        <w:tc>
          <w:tcPr>
            <w:tcW w:type="dxa" w:w="5616"/>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غير متحقق</w:t>
            </w:r>
          </w:p>
        </w:tc>
      </w:tr>
      <w:tr>
        <w:tc>
          <w:tcPr>
            <w:tcW w:type="dxa" w:w="3744"/>
            <w:shd w:fill="F3F7F9"/>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اتصال حقيقي بمصادر البيانات</w:t>
            </w:r>
          </w:p>
        </w:tc>
        <w:tc>
          <w:tcPr>
            <w:tcW w:type="dxa" w:w="5616"/>
            <w:shd w:fill="F3F7F9"/>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غير متحقق؛ مصنف على أنه تصميم فقط</w:t>
            </w:r>
          </w:p>
        </w:tc>
      </w:tr>
      <w:tr>
        <w:tc>
          <w:tcPr>
            <w:tcW w:type="dxa" w:w="3744"/>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أسباب قبول/رفض محددة</w:t>
            </w:r>
          </w:p>
        </w:tc>
        <w:tc>
          <w:tcPr>
            <w:tcW w:type="dxa" w:w="5616"/>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ذُكر أنها مضافة في وحدات state/safety المقترحة</w:t>
            </w:r>
          </w:p>
        </w:tc>
      </w:tr>
      <w:tr>
        <w:tc>
          <w:tcPr>
            <w:tcW w:type="dxa" w:w="3744"/>
            <w:shd w:fill="F3F7F9"/>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ZIP للمشروع المدمج</w:t>
            </w:r>
          </w:p>
        </w:tc>
        <w:tc>
          <w:tcPr>
            <w:tcW w:type="dxa" w:w="5616"/>
            <w:shd w:fill="F3F7F9"/>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لم يُنتج بحسب النص</w:t>
            </w:r>
          </w:p>
        </w:tc>
      </w:tr>
      <w:tr>
        <w:tc>
          <w:tcPr>
            <w:tcW w:type="dxa" w:w="3744"/>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العوائق</w:t>
            </w:r>
          </w:p>
        </w:tc>
        <w:tc>
          <w:tcPr>
            <w:tcW w:type="dxa" w:w="5616"/>
            <w:tcMar>
              <w:top w:w="90" w:type="dxa"/>
              <w:start w:w="120" w:type="dxa"/>
              <w:bottom w:w="90" w:type="dxa"/>
              <w:end w:w="120" w:type="dxa"/>
            </w:tcMar>
            <w:vAlign w:val="center"/>
          </w:tcPr>
          <w:p>
            <w:pPr>
              <w:bidi w:val="1"/>
              <w:spacing w:after="0" w:line="240" w:lineRule="auto"/>
              <w:jc w:val="right"/>
            </w:pPr>
            <w:r/>
            <w:r>
              <w:rPr>
                <w:rFonts w:ascii="Arial" w:hAnsi="Arial" w:cs="Arial" w:eastAsia="Arial"/>
                <w:b w:val="0"/>
                <w:i w:val="0"/>
                <w:color w:val="1F2933"/>
                <w:sz w:val="16"/>
              </w:rPr>
              <w:t>عدم توفر المستودع، وبيئة الاختبار، والاتصال الحي في سياق النص</w:t>
            </w:r>
          </w:p>
        </w:tc>
      </w:tr>
    </w:tbl>
    <w:p>
      <w:pPr>
        <w:spacing w:after="20"/>
      </w:pPr>
    </w:p>
    <w:sectPr w:rsidR="00FC693F" w:rsidRPr="0006063C" w:rsidSect="00034616">
      <w:headerReference w:type="default" r:id="rId9"/>
      <w:footerReference w:type="default" r:id="rId10"/>
      <w:pgSz w:w="11909" w:h="16834"/>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b w:val="0"/>
        <w:i w:val="0"/>
        <w:color w:val="5B6B78"/>
        <w:sz w:val="16"/>
      </w:rPr>
      <w:t xml:space="preserve">GROK6 v2 • Internal technical document  |  Page </w:t>
    </w:r>
    <w:r>
      <w:rPr>
        <w:rFonts w:ascii="Arial" w:hAnsi="Arial" w:cs="Arial" w:eastAsia="Arial"/>
        <w:b w:val="0"/>
        <w:i w:val="0"/>
        <w:color w:val="5B6B78"/>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3" w:color="D4E1E8"/>
      </w:pBdr>
    </w:pPr>
    <w:r>
      <w:rPr>
        <w:rFonts w:ascii="Arial" w:hAnsi="Arial" w:cs="Arial" w:eastAsia="Arial"/>
        <w:b/>
        <w:i w:val="0"/>
        <w:color w:val="087E8B"/>
        <w:sz w:val="16"/>
      </w:rPr>
      <w:t>GROK6  |  TECHNICAL IMPLEMENTATION BLUEPRINT  |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4324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87E8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GROK6 v2 — Technical Implementation Blueprint</dc:title>
  <dc:subject>Organized technical specification and supplied code excerpts for GROK6 v2</dc:subject>
  <dc:creator>OpenAI</dc:creator>
  <cp:keywords>GROK6, Solana, PumpPortal, DexScreener, RugCheck, Helius, Jupiter, paper trading</cp:keywords>
  <dc:description>Organized from user-supplied text. Code and test execution status are not independently verified.</dc:description>
  <cp:lastModifiedBy/>
  <cp:revision>1</cp:revision>
  <dcterms:created xsi:type="dcterms:W3CDTF">2013-12-23T23:15:00Z</dcterms:created>
  <dcterms:modified xsi:type="dcterms:W3CDTF">2013-12-23T23:15:00Z</dcterms:modified>
  <cp:category/>
</cp:coreProperties>
</file>